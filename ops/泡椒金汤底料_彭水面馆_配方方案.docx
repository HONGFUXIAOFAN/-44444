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88" w:lineRule="auto"/>
        <w:jc w:val="center"/>
      </w:pPr>
      <w:r>
        <w:rPr>
          <w:rFonts w:ascii="微软雅黑" w:hAnsi="微软雅黑" w:eastAsia="微软雅黑"/>
          <w:b/>
          <w:color w:val="C62828"/>
          <w:sz w:val="56"/>
        </w:rPr>
        <w:t>泡椒金汤底料 · 面馆商用配方方案</w:t>
      </w:r>
    </w:p>
    <w:p>
      <w:pPr>
        <w:spacing w:after="120" w:before="0" w:line="288" w:lineRule="auto"/>
        <w:jc w:val="center"/>
      </w:pPr>
      <w:r>
        <w:rPr>
          <w:rFonts w:ascii="微软雅黑" w:hAnsi="微软雅黑" w:eastAsia="微软雅黑"/>
          <w:b w:val="0"/>
          <w:color w:val="DDBBBB"/>
          <w:sz w:val="20"/>
        </w:rPr>
        <w:t>━━━━━━━━━━━━━━━━━━━━━━━━━━━</w:t>
      </w:r>
    </w:p>
    <w:p>
      <w:pPr>
        <w:spacing w:after="40" w:before="0" w:line="288" w:lineRule="auto"/>
        <w:jc w:val="center"/>
      </w:pPr>
      <w:r>
        <w:rPr>
          <w:rFonts w:ascii="微软雅黑" w:hAnsi="微软雅黑" w:eastAsia="微软雅黑"/>
          <w:b w:val="0"/>
          <w:color w:val="888888"/>
          <w:sz w:val="26"/>
        </w:rPr>
        <w:t>重庆彭水县 · 面馆 ｜ 泡椒米线 / 米粉 / 面食 ｜ 泡椒浓郁 · 金汤色 · 重辣酸香</w:t>
      </w:r>
    </w:p>
    <w:p>
      <w:pPr>
        <w:spacing w:after="80" w:before="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26"/>
        </w:rPr>
        <w:t>单份成本 ≈ 3.93元 ｜ 出餐速度 60秒 ｜ 底料冷藏保存 15-20天 ｜ 2026年5月</w:t>
      </w:r>
    </w:p>
    <w:p>
      <w:pPr>
        <w:spacing w:before="40" w:after="40"/>
      </w:pPr>
      <w:r>
        <w:rPr>
          <w:rFonts w:ascii="微软雅黑" w:hAnsi="微软雅黑" w:eastAsia="微软雅黑"/>
          <w:color w:val="DDBBB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160" w:after="40"/>
      </w:pPr>
      <w:r>
        <w:rPr>
          <w:rFonts w:ascii="微软雅黑" w:hAnsi="微软雅黑" w:eastAsia="微软雅黑"/>
          <w:sz w:val="48"/>
        </w:rPr>
        <w:t>一、泡椒底料酱配方</w:t>
      </w: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color w:val="888888"/>
          <w:sz w:val="26"/>
        </w:rPr>
        <w:t>批量预制，一批产量约 5kg，可出约 55 份。</w:t>
      </w:r>
    </w:p>
    <w:p>
      <w:pPr>
        <w:pStyle w:val="Heading2"/>
        <w:spacing w:before="120" w:after="40"/>
      </w:pPr>
      <w:r>
        <w:rPr>
          <w:rFonts w:ascii="微软雅黑" w:hAnsi="微软雅黑" w:eastAsia="微软雅黑"/>
          <w:sz w:val="40"/>
        </w:rPr>
        <w:t>1.1 炒制原料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c>
          <w:tcPr>
            <w:tcW w:type="dxa" w:w="680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序号</w:t>
            </w:r>
          </w:p>
        </w:tc>
        <w:tc>
          <w:tcPr>
            <w:tcW w:type="dxa" w:w="2551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原料</w:t>
            </w:r>
          </w:p>
        </w:tc>
        <w:tc>
          <w:tcPr>
            <w:tcW w:type="dxa" w:w="1134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净重</w:t>
            </w:r>
          </w:p>
        </w:tc>
        <w:tc>
          <w:tcPr>
            <w:tcW w:type="dxa" w:w="5556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处理方式</w:t>
            </w:r>
          </w:p>
        </w:tc>
      </w:tr>
      <w:tr>
        <w:tc>
          <w:tcPr>
            <w:tcW w:type="dxa" w:w="68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</w:t>
            </w:r>
          </w:p>
        </w:tc>
        <w:tc>
          <w:tcPr>
            <w:tcW w:type="dxa" w:w="255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泡二荆条辣椒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1200g</w:t>
            </w:r>
          </w:p>
        </w:tc>
        <w:tc>
          <w:tcPr>
            <w:tcW w:type="dxa" w:w="5556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去蒂，切0.5cm碎粒</w:t>
            </w:r>
          </w:p>
        </w:tc>
      </w:tr>
      <w:tr>
        <w:tc>
          <w:tcPr>
            <w:tcW w:type="dxa" w:w="68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</w:t>
            </w:r>
          </w:p>
        </w:tc>
        <w:tc>
          <w:tcPr>
            <w:tcW w:type="dxa" w:w="255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泡野山椒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500g</w:t>
            </w:r>
          </w:p>
        </w:tc>
        <w:tc>
          <w:tcPr>
            <w:tcW w:type="dxa" w:w="5556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去蒂切碎，泡椒水留用</w:t>
            </w:r>
          </w:p>
        </w:tc>
      </w:tr>
      <w:tr>
        <w:tc>
          <w:tcPr>
            <w:tcW w:type="dxa" w:w="68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</w:t>
            </w:r>
          </w:p>
        </w:tc>
        <w:tc>
          <w:tcPr>
            <w:tcW w:type="dxa" w:w="255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黄灯笼辣椒酱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400g</w:t>
            </w:r>
          </w:p>
        </w:tc>
        <w:tc>
          <w:tcPr>
            <w:tcW w:type="dxa" w:w="5556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直接使用</w:t>
            </w:r>
          </w:p>
        </w:tc>
      </w:tr>
      <w:tr>
        <w:tc>
          <w:tcPr>
            <w:tcW w:type="dxa" w:w="68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4</w:t>
            </w:r>
          </w:p>
        </w:tc>
        <w:tc>
          <w:tcPr>
            <w:tcW w:type="dxa" w:w="255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泡姜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200g</w:t>
            </w:r>
          </w:p>
        </w:tc>
        <w:tc>
          <w:tcPr>
            <w:tcW w:type="dxa" w:w="5556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切碎米</w:t>
            </w:r>
          </w:p>
        </w:tc>
      </w:tr>
      <w:tr>
        <w:tc>
          <w:tcPr>
            <w:tcW w:type="dxa" w:w="68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5</w:t>
            </w:r>
          </w:p>
        </w:tc>
        <w:tc>
          <w:tcPr>
            <w:tcW w:type="dxa" w:w="255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鲜小米辣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150g</w:t>
            </w:r>
          </w:p>
        </w:tc>
        <w:tc>
          <w:tcPr>
            <w:tcW w:type="dxa" w:w="5556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切0.3cm圈</w:t>
            </w:r>
          </w:p>
        </w:tc>
      </w:tr>
      <w:tr>
        <w:tc>
          <w:tcPr>
            <w:tcW w:type="dxa" w:w="68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6</w:t>
            </w:r>
          </w:p>
        </w:tc>
        <w:tc>
          <w:tcPr>
            <w:tcW w:type="dxa" w:w="255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菜籽油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1200g</w:t>
            </w:r>
          </w:p>
        </w:tc>
        <w:tc>
          <w:tcPr>
            <w:tcW w:type="dxa" w:w="5556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—</w:t>
            </w:r>
          </w:p>
        </w:tc>
      </w:tr>
      <w:tr>
        <w:tc>
          <w:tcPr>
            <w:tcW w:type="dxa" w:w="68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7</w:t>
            </w:r>
          </w:p>
        </w:tc>
        <w:tc>
          <w:tcPr>
            <w:tcW w:type="dxa" w:w="255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老姜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150g</w:t>
            </w:r>
          </w:p>
        </w:tc>
        <w:tc>
          <w:tcPr>
            <w:tcW w:type="dxa" w:w="5556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切碎米</w:t>
            </w:r>
          </w:p>
        </w:tc>
      </w:tr>
      <w:tr>
        <w:tc>
          <w:tcPr>
            <w:tcW w:type="dxa" w:w="68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8</w:t>
            </w:r>
          </w:p>
        </w:tc>
        <w:tc>
          <w:tcPr>
            <w:tcW w:type="dxa" w:w="255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大蒜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150g</w:t>
            </w:r>
          </w:p>
        </w:tc>
        <w:tc>
          <w:tcPr>
            <w:tcW w:type="dxa" w:w="5556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切碎米</w:t>
            </w:r>
          </w:p>
        </w:tc>
      </w:tr>
      <w:tr>
        <w:tc>
          <w:tcPr>
            <w:tcW w:type="dxa" w:w="68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9</w:t>
            </w:r>
          </w:p>
        </w:tc>
        <w:tc>
          <w:tcPr>
            <w:tcW w:type="dxa" w:w="255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红油豆瓣酱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200g</w:t>
            </w:r>
          </w:p>
        </w:tc>
        <w:tc>
          <w:tcPr>
            <w:tcW w:type="dxa" w:w="5556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刀背剁细至无整瓣</w:t>
            </w:r>
          </w:p>
        </w:tc>
      </w:tr>
      <w:tr>
        <w:tc>
          <w:tcPr>
            <w:tcW w:type="dxa" w:w="68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10</w:t>
            </w:r>
          </w:p>
        </w:tc>
        <w:tc>
          <w:tcPr>
            <w:tcW w:type="dxa" w:w="255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冰糖碎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40g</w:t>
            </w:r>
          </w:p>
        </w:tc>
        <w:tc>
          <w:tcPr>
            <w:tcW w:type="dxa" w:w="5556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—</w:t>
            </w:r>
          </w:p>
        </w:tc>
      </w:tr>
      <w:tr>
        <w:tc>
          <w:tcPr>
            <w:tcW w:type="dxa" w:w="68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11</w:t>
            </w:r>
          </w:p>
        </w:tc>
        <w:tc>
          <w:tcPr>
            <w:tcW w:type="dxa" w:w="255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白芝麻酱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30g</w:t>
            </w:r>
          </w:p>
        </w:tc>
        <w:tc>
          <w:tcPr>
            <w:tcW w:type="dxa" w:w="5556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—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  <w:spacing w:before="120" w:after="40"/>
      </w:pPr>
      <w:r>
        <w:rPr>
          <w:rFonts w:ascii="微软雅黑" w:hAnsi="微软雅黑" w:eastAsia="微软雅黑"/>
          <w:sz w:val="40"/>
        </w:rPr>
        <w:t>1.2 香料粉（提前预混）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850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序号</w:t>
            </w:r>
          </w:p>
        </w:tc>
        <w:tc>
          <w:tcPr>
            <w:tcW w:type="dxa" w:w="5669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原料</w:t>
            </w:r>
          </w:p>
        </w:tc>
        <w:tc>
          <w:tcPr>
            <w:tcW w:type="dxa" w:w="3402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净重</w:t>
            </w:r>
          </w:p>
        </w:tc>
      </w:tr>
      <w:tr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12</w:t>
            </w:r>
          </w:p>
        </w:tc>
        <w:tc>
          <w:tcPr>
            <w:tcW w:type="dxa" w:w="566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青花椒粉</w:t>
            </w:r>
          </w:p>
        </w:tc>
        <w:tc>
          <w:tcPr>
            <w:tcW w:type="dxa" w:w="340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15g</w:t>
            </w:r>
          </w:p>
        </w:tc>
      </w:tr>
      <w:tr>
        <w:tc>
          <w:tcPr>
            <w:tcW w:type="dxa" w:w="85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13</w:t>
            </w:r>
          </w:p>
        </w:tc>
        <w:tc>
          <w:tcPr>
            <w:tcW w:type="dxa" w:w="5669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红花椒粉</w:t>
            </w:r>
          </w:p>
        </w:tc>
        <w:tc>
          <w:tcPr>
            <w:tcW w:type="dxa" w:w="340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8g</w:t>
            </w:r>
          </w:p>
        </w:tc>
      </w:tr>
      <w:tr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14</w:t>
            </w:r>
          </w:p>
        </w:tc>
        <w:tc>
          <w:tcPr>
            <w:tcW w:type="dxa" w:w="566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白胡椒粉</w:t>
            </w:r>
          </w:p>
        </w:tc>
        <w:tc>
          <w:tcPr>
            <w:tcW w:type="dxa" w:w="340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5g</w:t>
            </w:r>
          </w:p>
        </w:tc>
      </w:tr>
      <w:tr>
        <w:tc>
          <w:tcPr>
            <w:tcW w:type="dxa" w:w="85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15</w:t>
            </w:r>
          </w:p>
        </w:tc>
        <w:tc>
          <w:tcPr>
            <w:tcW w:type="dxa" w:w="5669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八角粉</w:t>
            </w:r>
          </w:p>
        </w:tc>
        <w:tc>
          <w:tcPr>
            <w:tcW w:type="dxa" w:w="340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3g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  <w:spacing w:before="120" w:after="40"/>
      </w:pPr>
      <w:r>
        <w:rPr>
          <w:rFonts w:ascii="微软雅黑" w:hAnsi="微软雅黑" w:eastAsia="微软雅黑"/>
          <w:sz w:val="40"/>
        </w:rPr>
        <w:t>1.3 出锅调味料（≤70℃时加入）</w:t>
      </w:r>
    </w:p>
    <w:p>
      <w:pPr>
        <w:spacing w:after="40" w:before="0" w:line="288" w:lineRule="auto"/>
      </w:pPr>
      <w:r>
        <w:rPr>
          <w:rFonts w:ascii="微软雅黑" w:hAnsi="微软雅黑" w:eastAsia="微软雅黑"/>
          <w:b w:val="0"/>
          <w:color w:val="C62828"/>
          <w:sz w:val="26"/>
        </w:rPr>
        <w:t>温度过高会使味精、I+G 分解失效，手背悬锅口不烫手 ≈ 70℃。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c>
          <w:tcPr>
            <w:tcW w:type="dxa" w:w="680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序号</w:t>
            </w:r>
          </w:p>
        </w:tc>
        <w:tc>
          <w:tcPr>
            <w:tcW w:type="dxa" w:w="2835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原料</w:t>
            </w:r>
          </w:p>
        </w:tc>
        <w:tc>
          <w:tcPr>
            <w:tcW w:type="dxa" w:w="1020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净重</w:t>
            </w:r>
          </w:p>
        </w:tc>
        <w:tc>
          <w:tcPr>
            <w:tcW w:type="dxa" w:w="5386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说明</w:t>
            </w:r>
          </w:p>
        </w:tc>
      </w:tr>
      <w:tr>
        <w:tc>
          <w:tcPr>
            <w:tcW w:type="dxa" w:w="68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16</w:t>
            </w:r>
          </w:p>
        </w:tc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味精</w:t>
            </w:r>
          </w:p>
        </w:tc>
        <w:tc>
          <w:tcPr>
            <w:tcW w:type="dxa" w:w="102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60g</w:t>
            </w:r>
          </w:p>
        </w:tc>
        <w:tc>
          <w:tcPr>
            <w:tcW w:type="dxa" w:w="5386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基础鲜味</w:t>
            </w:r>
          </w:p>
        </w:tc>
      </w:tr>
      <w:tr>
        <w:tc>
          <w:tcPr>
            <w:tcW w:type="dxa" w:w="68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17</w:t>
            </w:r>
          </w:p>
        </w:tc>
        <w:tc>
          <w:tcPr>
            <w:tcW w:type="dxa" w:w="283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鸡精</w:t>
            </w:r>
          </w:p>
        </w:tc>
        <w:tc>
          <w:tcPr>
            <w:tcW w:type="dxa" w:w="102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50g</w:t>
            </w:r>
          </w:p>
        </w:tc>
        <w:tc>
          <w:tcPr>
            <w:tcW w:type="dxa" w:w="5386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复合鲜味</w:t>
            </w:r>
          </w:p>
        </w:tc>
      </w:tr>
      <w:tr>
        <w:tc>
          <w:tcPr>
            <w:tcW w:type="dxa" w:w="68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18</w:t>
            </w:r>
          </w:p>
        </w:tc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盐</w:t>
            </w:r>
          </w:p>
        </w:tc>
        <w:tc>
          <w:tcPr>
            <w:tcW w:type="dxa" w:w="102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80g</w:t>
            </w:r>
          </w:p>
        </w:tc>
        <w:tc>
          <w:tcPr>
            <w:tcW w:type="dxa" w:w="5386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基础咸味</w:t>
            </w:r>
          </w:p>
        </w:tc>
      </w:tr>
      <w:tr>
        <w:tc>
          <w:tcPr>
            <w:tcW w:type="dxa" w:w="68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19</w:t>
            </w:r>
          </w:p>
        </w:tc>
        <w:tc>
          <w:tcPr>
            <w:tcW w:type="dxa" w:w="283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白糖</w:t>
            </w:r>
          </w:p>
        </w:tc>
        <w:tc>
          <w:tcPr>
            <w:tcW w:type="dxa" w:w="102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20g</w:t>
            </w:r>
          </w:p>
        </w:tc>
        <w:tc>
          <w:tcPr>
            <w:tcW w:type="dxa" w:w="5386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回甜平衡</w:t>
            </w:r>
          </w:p>
        </w:tc>
      </w:tr>
      <w:tr>
        <w:tc>
          <w:tcPr>
            <w:tcW w:type="dxa" w:w="68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20</w:t>
            </w:r>
          </w:p>
        </w:tc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I+G（呈味核苷酸二钠）</w:t>
            </w:r>
          </w:p>
        </w:tc>
        <w:tc>
          <w:tcPr>
            <w:tcW w:type="dxa" w:w="102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1.0g</w:t>
            </w:r>
          </w:p>
        </w:tc>
        <w:tc>
          <w:tcPr>
            <w:tcW w:type="dxa" w:w="5386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强力增鲜，与味精协同增效</w:t>
            </w:r>
          </w:p>
        </w:tc>
      </w:tr>
      <w:tr>
        <w:tc>
          <w:tcPr>
            <w:tcW w:type="dxa" w:w="68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21</w:t>
            </w:r>
          </w:p>
        </w:tc>
        <w:tc>
          <w:tcPr>
            <w:tcW w:type="dxa" w:w="283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乙基麦芽酚</w:t>
            </w:r>
          </w:p>
        </w:tc>
        <w:tc>
          <w:tcPr>
            <w:tcW w:type="dxa" w:w="102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0.2g</w:t>
            </w:r>
          </w:p>
        </w:tc>
        <w:tc>
          <w:tcPr>
            <w:tcW w:type="dxa" w:w="5386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锁香增香，需20ml温水预溶后加入</w:t>
            </w:r>
          </w:p>
        </w:tc>
      </w:tr>
      <w:tr>
        <w:tc>
          <w:tcPr>
            <w:tcW w:type="dxa" w:w="68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22</w:t>
            </w:r>
          </w:p>
        </w:tc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野山椒水</w:t>
            </w:r>
          </w:p>
        </w:tc>
        <w:tc>
          <w:tcPr>
            <w:tcW w:type="dxa" w:w="102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200ml</w:t>
            </w:r>
          </w:p>
        </w:tc>
        <w:tc>
          <w:tcPr>
            <w:tcW w:type="dxa" w:w="5386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发酵酸香</w:t>
            </w:r>
          </w:p>
        </w:tc>
      </w:tr>
      <w:tr>
        <w:tc>
          <w:tcPr>
            <w:tcW w:type="dxa" w:w="68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23</w:t>
            </w:r>
          </w:p>
        </w:tc>
        <w:tc>
          <w:tcPr>
            <w:tcW w:type="dxa" w:w="283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白醋（酿造）</w:t>
            </w:r>
          </w:p>
        </w:tc>
        <w:tc>
          <w:tcPr>
            <w:tcW w:type="dxa" w:w="102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40ml</w:t>
            </w:r>
          </w:p>
        </w:tc>
        <w:tc>
          <w:tcPr>
            <w:tcW w:type="dxa" w:w="5386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挥发性酸香</w:t>
            </w:r>
          </w:p>
        </w:tc>
      </w:tr>
    </w:tbl>
    <w:p>
      <w:pPr>
        <w:spacing w:after="20" w:before="0" w:line="240" w:lineRule="auto"/>
      </w:pPr>
    </w:p>
    <w:p>
      <w:pPr>
        <w:pStyle w:val="Heading1"/>
        <w:spacing w:before="160" w:after="40"/>
      </w:pPr>
      <w:r>
        <w:rPr>
          <w:rFonts w:ascii="微软雅黑" w:hAnsi="微软雅黑" w:eastAsia="微软雅黑"/>
          <w:sz w:val="48"/>
        </w:rPr>
        <w:t>二、高汤配方</w:t>
      </w: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color w:val="888888"/>
          <w:sz w:val="26"/>
        </w:rPr>
        <w:t>每日鲜熬，成品约 20L。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1701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原料</w:t>
            </w:r>
          </w:p>
        </w:tc>
        <w:tc>
          <w:tcPr>
            <w:tcW w:type="dxa" w:w="1417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用量</w:t>
            </w:r>
          </w:p>
        </w:tc>
        <w:tc>
          <w:tcPr>
            <w:tcW w:type="dxa" w:w="6803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处理方式</w:t>
            </w:r>
          </w:p>
        </w:tc>
      </w:tr>
      <w:tr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猪筒骨</w:t>
            </w:r>
          </w:p>
        </w:tc>
        <w:tc>
          <w:tcPr>
            <w:tcW w:type="dxa" w:w="141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3kg</w:t>
            </w:r>
          </w:p>
        </w:tc>
        <w:tc>
          <w:tcPr>
            <w:tcW w:type="dxa" w:w="680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敲断，冷水浸泡30min去血水</w:t>
            </w:r>
          </w:p>
        </w:tc>
      </w:tr>
      <w:tr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鸡骨架</w:t>
            </w:r>
          </w:p>
        </w:tc>
        <w:tc>
          <w:tcPr>
            <w:tcW w:type="dxa" w:w="141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2kg</w:t>
            </w:r>
          </w:p>
        </w:tc>
        <w:tc>
          <w:tcPr>
            <w:tcW w:type="dxa" w:w="6803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洗净，去多余油脂，鸡油保留增香</w:t>
            </w:r>
          </w:p>
        </w:tc>
      </w:tr>
      <w:tr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老姜</w:t>
            </w:r>
          </w:p>
        </w:tc>
        <w:tc>
          <w:tcPr>
            <w:tcW w:type="dxa" w:w="141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200g</w:t>
            </w:r>
          </w:p>
        </w:tc>
        <w:tc>
          <w:tcPr>
            <w:tcW w:type="dxa" w:w="680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拍破</w:t>
            </w:r>
          </w:p>
        </w:tc>
      </w:tr>
      <w:tr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大葱</w:t>
            </w:r>
          </w:p>
        </w:tc>
        <w:tc>
          <w:tcPr>
            <w:tcW w:type="dxa" w:w="141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2根</w:t>
            </w:r>
          </w:p>
        </w:tc>
        <w:tc>
          <w:tcPr>
            <w:tcW w:type="dxa" w:w="6803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切段</w:t>
            </w:r>
          </w:p>
        </w:tc>
      </w:tr>
      <w:tr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料酒</w:t>
            </w:r>
          </w:p>
        </w:tc>
        <w:tc>
          <w:tcPr>
            <w:tcW w:type="dxa" w:w="141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100ml</w:t>
            </w:r>
          </w:p>
        </w:tc>
        <w:tc>
          <w:tcPr>
            <w:tcW w:type="dxa" w:w="680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—</w:t>
            </w:r>
          </w:p>
        </w:tc>
      </w:tr>
      <w:tr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清水</w:t>
            </w:r>
          </w:p>
        </w:tc>
        <w:tc>
          <w:tcPr>
            <w:tcW w:type="dxa" w:w="141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约25L</w:t>
            </w:r>
          </w:p>
        </w:tc>
        <w:tc>
          <w:tcPr>
            <w:tcW w:type="dxa" w:w="6803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熬成约20L成品高汤</w:t>
            </w:r>
          </w:p>
        </w:tc>
      </w:tr>
    </w:tbl>
    <w:p>
      <w:pPr>
        <w:spacing w:after="20" w:before="0" w:line="240" w:lineRule="auto"/>
      </w:pPr>
    </w:p>
    <w:p>
      <w:pPr>
        <w:spacing w:after="40" w:before="0" w:line="288" w:lineRule="auto"/>
      </w:pPr>
      <w:r>
        <w:rPr>
          <w:rFonts w:ascii="微软雅黑" w:hAnsi="微软雅黑" w:eastAsia="微软雅黑"/>
          <w:b/>
          <w:sz w:val="32"/>
        </w:rPr>
        <w:t>熬法：冷水下锅 → 大火煮沸撇浮沫（5-8min）→ 中小火微沸 3-4h（保持"鱼眼泡"微滚状态）→ 滤渣取汤。</w:t>
      </w:r>
    </w:p>
    <w:p>
      <w:pPr>
        <w:spacing w:after="20" w:before="0" w:line="264" w:lineRule="auto"/>
      </w:pPr>
      <w:r>
        <w:rPr>
          <w:rFonts w:ascii="微软雅黑" w:hAnsi="微软雅黑" w:eastAsia="微软雅黑"/>
          <w:color w:val="2E7D32"/>
          <w:sz w:val="24"/>
        </w:rPr>
        <w:t>✅ 合格：汤色乳白有光泽，勺舀挂壁，冷却后结骨胶冻。</w:t>
      </w:r>
      <w:r>
        <w:rPr>
          <w:rFonts w:ascii="微软雅黑" w:hAnsi="微软雅黑" w:eastAsia="微软雅黑"/>
          <w:color w:val="C62828"/>
          <w:sz w:val="24"/>
        </w:rPr>
        <w:t xml:space="preserve">   ❌ 失败：汤色灰暗（火太小）、腥臊味（浮沫没撇净）、冷却稀薄如水（骨头不够或时间不足）。</w:t>
      </w:r>
    </w:p>
    <w:p>
      <w:pPr>
        <w:pStyle w:val="Heading1"/>
        <w:spacing w:before="160" w:after="40"/>
      </w:pPr>
      <w:r>
        <w:rPr>
          <w:rFonts w:ascii="微软雅黑" w:hAnsi="微软雅黑" w:eastAsia="微软雅黑"/>
          <w:sz w:val="48"/>
        </w:rPr>
        <w:t>三、金汤南瓜泥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1701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原料</w:t>
            </w:r>
          </w:p>
        </w:tc>
        <w:tc>
          <w:tcPr>
            <w:tcW w:type="dxa" w:w="1134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用量</w:t>
            </w:r>
          </w:p>
        </w:tc>
        <w:tc>
          <w:tcPr>
            <w:tcW w:type="dxa" w:w="7087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做法</w:t>
            </w:r>
          </w:p>
        </w:tc>
      </w:tr>
      <w:tr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老南瓜（金瓜）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500g</w:t>
            </w:r>
          </w:p>
        </w:tc>
        <w:tc>
          <w:tcPr>
            <w:tcW w:type="dxa" w:w="708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去皮去籽切块 → 大火蒸20min至筷子轻松穿透</w:t>
            </w:r>
          </w:p>
        </w:tc>
      </w:tr>
      <w:tr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清水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100ml</w:t>
            </w:r>
          </w:p>
        </w:tc>
        <w:tc>
          <w:tcPr>
            <w:tcW w:type="dxa" w:w="708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与蒸熟南瓜一同打泥 → 过细筛去纤维 → 密封盒冷藏备用</w:t>
            </w:r>
          </w:p>
        </w:tc>
      </w:tr>
    </w:tbl>
    <w:p>
      <w:pPr>
        <w:spacing w:after="20" w:before="0" w:line="240" w:lineRule="auto"/>
      </w:pP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sz w:val="32"/>
        </w:rPr>
        <w:t>保存：密封盒 0-4℃ 冷藏，3天内用完。超过3天或有酸味→丢弃。</w:t>
      </w:r>
    </w:p>
    <w:p>
      <w:pPr>
        <w:pStyle w:val="Heading1"/>
        <w:spacing w:before="160" w:after="40"/>
      </w:pPr>
      <w:r>
        <w:rPr>
          <w:rFonts w:ascii="微软雅黑" w:hAnsi="微软雅黑" w:eastAsia="微软雅黑"/>
          <w:sz w:val="48"/>
        </w:rPr>
        <w:t>四、单份出餐标准</w:t>
      </w: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color w:val="888888"/>
          <w:sz w:val="26"/>
        </w:rPr>
        <w:t>1份泡椒米线/米粉，全程 60 秒完成。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1984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原料</w:t>
            </w:r>
          </w:p>
        </w:tc>
        <w:tc>
          <w:tcPr>
            <w:tcW w:type="dxa" w:w="1417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用量</w:t>
            </w:r>
          </w:p>
        </w:tc>
        <w:tc>
          <w:tcPr>
            <w:tcW w:type="dxa" w:w="6520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说明</w:t>
            </w:r>
          </w:p>
        </w:tc>
      </w:tr>
      <w:tr>
        <w:tc>
          <w:tcPr>
            <w:tcW w:type="dxa" w:w="198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泡椒底料酱</w:t>
            </w:r>
          </w:p>
        </w:tc>
        <w:tc>
          <w:tcPr>
            <w:tcW w:type="dxa" w:w="141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90g</w:t>
            </w:r>
          </w:p>
        </w:tc>
        <w:tc>
          <w:tcPr>
            <w:tcW w:type="dxa" w:w="652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从冷藏桶挖取，用干净无水专用勺</w:t>
            </w:r>
          </w:p>
        </w:tc>
      </w:tr>
      <w:tr>
        <w:tc>
          <w:tcPr>
            <w:tcW w:type="dxa" w:w="198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高汤（沸腾）</w:t>
            </w:r>
          </w:p>
        </w:tc>
        <w:tc>
          <w:tcPr>
            <w:tcW w:type="dxa" w:w="141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380ml</w:t>
            </w:r>
          </w:p>
        </w:tc>
        <w:tc>
          <w:tcPr>
            <w:tcW w:type="dxa" w:w="652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直接从高汤锅舀取</w:t>
            </w:r>
          </w:p>
        </w:tc>
      </w:tr>
      <w:tr>
        <w:tc>
          <w:tcPr>
            <w:tcW w:type="dxa" w:w="198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南瓜泥</w:t>
            </w:r>
          </w:p>
        </w:tc>
        <w:tc>
          <w:tcPr>
            <w:tcW w:type="dxa" w:w="141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30g</w:t>
            </w:r>
          </w:p>
        </w:tc>
        <w:tc>
          <w:tcPr>
            <w:tcW w:type="dxa" w:w="652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天然金汤色调</w:t>
            </w:r>
          </w:p>
        </w:tc>
      </w:tr>
      <w:tr>
        <w:tc>
          <w:tcPr>
            <w:tcW w:type="dxa" w:w="198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野山椒水</w:t>
            </w:r>
          </w:p>
        </w:tc>
        <w:tc>
          <w:tcPr>
            <w:tcW w:type="dxa" w:w="141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15ml</w:t>
            </w:r>
          </w:p>
        </w:tc>
        <w:tc>
          <w:tcPr>
            <w:tcW w:type="dxa" w:w="652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补充酸辣，关火前加入</w:t>
            </w:r>
          </w:p>
        </w:tc>
      </w:tr>
      <w:tr>
        <w:tc>
          <w:tcPr>
            <w:tcW w:type="dxa" w:w="198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味精</w:t>
            </w:r>
          </w:p>
        </w:tc>
        <w:tc>
          <w:tcPr>
            <w:tcW w:type="dxa" w:w="141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2g</w:t>
            </w:r>
          </w:p>
        </w:tc>
        <w:tc>
          <w:tcPr>
            <w:tcW w:type="dxa" w:w="652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出餐前调味</w:t>
            </w:r>
          </w:p>
        </w:tc>
      </w:tr>
      <w:tr>
        <w:tc>
          <w:tcPr>
            <w:tcW w:type="dxa" w:w="198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米线/米粉（泡发）</w:t>
            </w:r>
          </w:p>
        </w:tc>
        <w:tc>
          <w:tcPr>
            <w:tcW w:type="dxa" w:w="141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约150g（干重）</w:t>
            </w:r>
          </w:p>
        </w:tc>
        <w:tc>
          <w:tcPr>
            <w:tcW w:type="dxa" w:w="652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鲜米线烫30秒 / 干发米粉烫40秒</w:t>
            </w:r>
          </w:p>
        </w:tc>
      </w:tr>
      <w:tr>
        <w:tc>
          <w:tcPr>
            <w:tcW w:type="dxa" w:w="198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青菜+豆芽+葱花</w:t>
            </w:r>
          </w:p>
        </w:tc>
        <w:tc>
          <w:tcPr>
            <w:tcW w:type="dxa" w:w="141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适量</w:t>
            </w:r>
          </w:p>
        </w:tc>
        <w:tc>
          <w:tcPr>
            <w:tcW w:type="dxa" w:w="652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青菜豆芽提前烫好垫碗底，葱花撒面</w:t>
            </w:r>
          </w:p>
        </w:tc>
      </w:tr>
    </w:tbl>
    <w:p>
      <w:pPr>
        <w:spacing w:after="20" w:before="0" w:line="240" w:lineRule="auto"/>
      </w:pPr>
    </w:p>
    <w:p>
      <w:pPr>
        <w:spacing w:after="40" w:before="0" w:line="288" w:lineRule="auto"/>
      </w:pPr>
      <w:r>
        <w:rPr>
          <w:rFonts w:ascii="微软雅黑" w:hAnsi="微软雅黑" w:eastAsia="微软雅黑"/>
          <w:b/>
          <w:sz w:val="32"/>
        </w:rPr>
        <w:t>出餐步骤：底料酱+南瓜泥+高汤→煮沸 → 下米线烫30-40秒 → 加野山椒水+味精→关火 → 碗底垫菜→倒入汤米线→撒葱花。</w:t>
      </w:r>
    </w:p>
    <w:p>
      <w:pPr>
        <w:spacing w:before="40" w:after="40"/>
      </w:pPr>
      <w:r>
        <w:rPr>
          <w:rFonts w:ascii="微软雅黑" w:hAnsi="微软雅黑" w:eastAsia="微软雅黑"/>
          <w:color w:val="DDBBB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160" w:after="40"/>
      </w:pPr>
      <w:r>
        <w:rPr>
          <w:rFonts w:ascii="微软雅黑" w:hAnsi="微软雅黑" w:eastAsia="微软雅黑"/>
          <w:sz w:val="48"/>
        </w:rPr>
        <w:t>五、标准化操作流程（5阶段 · 28步骤）</w:t>
      </w:r>
    </w:p>
    <w:p>
      <w:pPr>
        <w:pStyle w:val="Heading2"/>
        <w:spacing w:before="120" w:after="40"/>
      </w:pPr>
      <w:r>
        <w:rPr>
          <w:rFonts w:ascii="微软雅黑" w:hAnsi="微软雅黑" w:eastAsia="微软雅黑"/>
          <w:sz w:val="40"/>
        </w:rPr>
        <w:t>阶段一：准备工作（开业前 1.5 小时）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c>
          <w:tcPr>
            <w:tcW w:type="dxa" w:w="567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步骤</w:t>
            </w:r>
          </w:p>
        </w:tc>
        <w:tc>
          <w:tcPr>
            <w:tcW w:type="dxa" w:w="4252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操作内容</w:t>
            </w:r>
          </w:p>
        </w:tc>
        <w:tc>
          <w:tcPr>
            <w:tcW w:type="dxa" w:w="850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时间</w:t>
            </w:r>
          </w:p>
        </w:tc>
        <w:tc>
          <w:tcPr>
            <w:tcW w:type="dxa" w:w="4252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关键参数</w:t>
            </w:r>
          </w:p>
        </w:tc>
      </w:tr>
      <w:tr>
        <w:tc>
          <w:tcPr>
            <w:tcW w:type="dxa" w:w="56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1.1</w:t>
            </w:r>
          </w:p>
        </w:tc>
        <w:tc>
          <w:tcPr>
            <w:tcW w:type="dxa" w:w="425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原料出库：泡椒类从冷藏取出回温至室温</w:t>
            </w:r>
          </w:p>
        </w:tc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20min</w:t>
            </w:r>
          </w:p>
        </w:tc>
        <w:tc>
          <w:tcPr>
            <w:tcW w:type="dxa" w:w="425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泡椒需带泡椒水一同称重</w:t>
            </w:r>
          </w:p>
        </w:tc>
      </w:tr>
      <w:tr>
        <w:tc>
          <w:tcPr>
            <w:tcW w:type="dxa" w:w="56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1.2</w:t>
            </w:r>
          </w:p>
        </w:tc>
        <w:tc>
          <w:tcPr>
            <w:tcW w:type="dxa" w:w="425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原料切配：泡椒去蒂切碎（0.5cm粒），姜蒜切碎米，鲜小米辣切圈</w:t>
            </w:r>
          </w:p>
        </w:tc>
        <w:tc>
          <w:tcPr>
            <w:tcW w:type="dxa" w:w="85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25min</w:t>
            </w:r>
          </w:p>
        </w:tc>
        <w:tc>
          <w:tcPr>
            <w:tcW w:type="dxa" w:w="425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必须剁碎——整颗下锅出味不充分</w:t>
            </w:r>
          </w:p>
        </w:tc>
      </w:tr>
      <w:tr>
        <w:tc>
          <w:tcPr>
            <w:tcW w:type="dxa" w:w="56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1.3</w:t>
            </w:r>
          </w:p>
        </w:tc>
        <w:tc>
          <w:tcPr>
            <w:tcW w:type="dxa" w:w="425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豆瓣酱处理：刀背剁细至无整瓣</w:t>
            </w:r>
          </w:p>
        </w:tc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3min</w:t>
            </w:r>
          </w:p>
        </w:tc>
        <w:tc>
          <w:tcPr>
            <w:tcW w:type="dxa" w:w="425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整瓣炒不散，影响酱体质感</w:t>
            </w:r>
          </w:p>
        </w:tc>
      </w:tr>
      <w:tr>
        <w:tc>
          <w:tcPr>
            <w:tcW w:type="dxa" w:w="56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1.4</w:t>
            </w:r>
          </w:p>
        </w:tc>
        <w:tc>
          <w:tcPr>
            <w:tcW w:type="dxa" w:w="425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香料粉预混：青花椒粉+红花椒粉+白胡椒粉+八角粉混合入碗</w:t>
            </w:r>
          </w:p>
        </w:tc>
        <w:tc>
          <w:tcPr>
            <w:tcW w:type="dxa" w:w="85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2min</w:t>
            </w:r>
          </w:p>
        </w:tc>
        <w:tc>
          <w:tcPr>
            <w:tcW w:type="dxa" w:w="425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提前预混，炒制时不手忙脚乱</w:t>
            </w:r>
          </w:p>
        </w:tc>
      </w:tr>
      <w:tr>
        <w:tc>
          <w:tcPr>
            <w:tcW w:type="dxa" w:w="56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1.5</w:t>
            </w:r>
          </w:p>
        </w:tc>
        <w:tc>
          <w:tcPr>
            <w:tcW w:type="dxa" w:w="425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调味粉预混：味精+鸡精+盐+白糖+I+G+乙基麦芽酚混合</w:t>
            </w:r>
          </w:p>
        </w:tc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2min</w:t>
            </w:r>
          </w:p>
        </w:tc>
        <w:tc>
          <w:tcPr>
            <w:tcW w:type="dxa" w:w="425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乙基麦芽酚需提前用20ml温水溶化</w:t>
            </w:r>
          </w:p>
        </w:tc>
      </w:tr>
      <w:tr>
        <w:tc>
          <w:tcPr>
            <w:tcW w:type="dxa" w:w="56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1.6</w:t>
            </w:r>
          </w:p>
        </w:tc>
        <w:tc>
          <w:tcPr>
            <w:tcW w:type="dxa" w:w="425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南瓜泥制备：南瓜蒸熟→加清水打泥→过细筛→冷藏</w:t>
            </w:r>
          </w:p>
        </w:tc>
        <w:tc>
          <w:tcPr>
            <w:tcW w:type="dxa" w:w="85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30min</w:t>
            </w:r>
          </w:p>
        </w:tc>
        <w:tc>
          <w:tcPr>
            <w:tcW w:type="dxa" w:w="425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过筛必须做！否则汤底有渣入口粗糙</w:t>
            </w:r>
          </w:p>
        </w:tc>
      </w:tr>
    </w:tbl>
    <w:p>
      <w:pPr>
        <w:spacing w:after="20" w:before="0" w:line="240" w:lineRule="auto"/>
      </w:pPr>
    </w:p>
    <w:p>
      <w:pPr>
        <w:spacing w:after="20" w:before="0" w:line="264" w:lineRule="auto"/>
      </w:pPr>
      <w:r>
        <w:rPr>
          <w:rFonts w:ascii="微软雅黑" w:hAnsi="微软雅黑" w:eastAsia="微软雅黑"/>
          <w:color w:val="2E7D32"/>
          <w:sz w:val="24"/>
        </w:rPr>
        <w:t>✅ 合格：泡椒碎0.5cm均匀，蒜姜干爽分明，南瓜泥过筛后细腻顺滑。</w:t>
      </w:r>
      <w:r>
        <w:rPr>
          <w:rFonts w:ascii="微软雅黑" w:hAnsi="微软雅黑" w:eastAsia="微软雅黑"/>
          <w:color w:val="C62828"/>
          <w:sz w:val="24"/>
        </w:rPr>
        <w:t xml:space="preserve">   ❌ 失败：泡椒切太粗炒不透，蒜姜出水粘连（下锅易焦），南瓜泥未过筛有纤维丝。</w:t>
      </w:r>
    </w:p>
    <w:p>
      <w:pPr>
        <w:pStyle w:val="Heading2"/>
        <w:spacing w:before="120" w:after="40"/>
      </w:pPr>
      <w:r>
        <w:rPr>
          <w:rFonts w:ascii="微软雅黑" w:hAnsi="微软雅黑" w:eastAsia="微软雅黑"/>
          <w:sz w:val="40"/>
        </w:rPr>
        <w:t>阶段二：泡椒底料酱炒制（核心 · 约 45 分钟）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907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步骤</w:t>
            </w:r>
          </w:p>
        </w:tc>
        <w:tc>
          <w:tcPr>
            <w:tcW w:type="dxa" w:w="3118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操作</w:t>
            </w:r>
          </w:p>
        </w:tc>
        <w:tc>
          <w:tcPr>
            <w:tcW w:type="dxa" w:w="1134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温度</w:t>
            </w:r>
          </w:p>
        </w:tc>
        <w:tc>
          <w:tcPr>
            <w:tcW w:type="dxa" w:w="850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时间</w:t>
            </w:r>
          </w:p>
        </w:tc>
        <w:tc>
          <w:tcPr>
            <w:tcW w:type="dxa" w:w="3912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判断标准</w:t>
            </w:r>
          </w:p>
        </w:tc>
      </w:tr>
      <w:tr>
        <w:tc>
          <w:tcPr>
            <w:tcW w:type="dxa" w:w="90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2.1热油</w:t>
            </w:r>
          </w:p>
        </w:tc>
        <w:tc>
          <w:tcPr>
            <w:tcW w:type="dxa" w:w="311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菜籽油1200g大火加热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140-150℃</w:t>
            </w:r>
          </w:p>
        </w:tc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5-6min</w:t>
            </w:r>
          </w:p>
        </w:tc>
        <w:tc>
          <w:tcPr>
            <w:tcW w:type="dxa" w:w="391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油面微冒青烟，生油味消失</w:t>
            </w:r>
          </w:p>
        </w:tc>
      </w:tr>
      <w:tr>
        <w:tc>
          <w:tcPr>
            <w:tcW w:type="dxa" w:w="90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2.2炸姜蒜</w:t>
            </w:r>
          </w:p>
        </w:tc>
        <w:tc>
          <w:tcPr>
            <w:tcW w:type="dxa" w:w="3118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下姜碎米150g+蒜碎米150g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130-140℃</w:t>
            </w:r>
          </w:p>
        </w:tc>
        <w:tc>
          <w:tcPr>
            <w:tcW w:type="dxa" w:w="85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3-5min</w:t>
            </w:r>
          </w:p>
        </w:tc>
        <w:tc>
          <w:tcPr>
            <w:tcW w:type="dxa" w:w="391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蒜米微黄、姜香飘出（不捞出）</w:t>
            </w:r>
          </w:p>
        </w:tc>
      </w:tr>
      <w:tr>
        <w:tc>
          <w:tcPr>
            <w:tcW w:type="dxa" w:w="90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2.3炒泡椒</w:t>
            </w:r>
          </w:p>
        </w:tc>
        <w:tc>
          <w:tcPr>
            <w:tcW w:type="dxa" w:w="311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下全部泡椒碎+黄灯笼酱+鲜小米辣，不断翻炒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110-120℃</w:t>
            </w:r>
          </w:p>
        </w:tc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15-20min</w:t>
            </w:r>
          </w:p>
        </w:tc>
        <w:tc>
          <w:tcPr>
            <w:tcW w:type="dxa" w:w="391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水分蒸发→油由浊变红亮→酸香浓郁刺鼻</w:t>
            </w:r>
          </w:p>
        </w:tc>
      </w:tr>
      <w:tr>
        <w:tc>
          <w:tcPr>
            <w:tcW w:type="dxa" w:w="90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2.4加豆瓣</w:t>
            </w:r>
          </w:p>
        </w:tc>
        <w:tc>
          <w:tcPr>
            <w:tcW w:type="dxa" w:w="3118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下剁细豆瓣酱200g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110-120℃</w:t>
            </w:r>
          </w:p>
        </w:tc>
        <w:tc>
          <w:tcPr>
            <w:tcW w:type="dxa" w:w="85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3-5min</w:t>
            </w:r>
          </w:p>
        </w:tc>
        <w:tc>
          <w:tcPr>
            <w:tcW w:type="dxa" w:w="391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炒出红油，酱色融入油中</w:t>
            </w:r>
          </w:p>
        </w:tc>
      </w:tr>
      <w:tr>
        <w:tc>
          <w:tcPr>
            <w:tcW w:type="dxa" w:w="90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2.5调味</w:t>
            </w:r>
          </w:p>
        </w:tc>
        <w:tc>
          <w:tcPr>
            <w:tcW w:type="dxa" w:w="311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下冰糖40g+芝麻酱30g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100-110℃</w:t>
            </w:r>
          </w:p>
        </w:tc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3-5min</w:t>
            </w:r>
          </w:p>
        </w:tc>
        <w:tc>
          <w:tcPr>
            <w:tcW w:type="dxa" w:w="391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冰糖融化，芝麻酱散开融合</w:t>
            </w:r>
          </w:p>
        </w:tc>
      </w:tr>
      <w:tr>
        <w:tc>
          <w:tcPr>
            <w:tcW w:type="dxa" w:w="90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2.6下香料粉</w:t>
            </w:r>
          </w:p>
        </w:tc>
        <w:tc>
          <w:tcPr>
            <w:tcW w:type="dxa" w:w="3118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预混香料粉快速翻炒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100-110℃</w:t>
            </w:r>
          </w:p>
        </w:tc>
        <w:tc>
          <w:tcPr>
            <w:tcW w:type="dxa" w:w="85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1-2min</w:t>
            </w:r>
          </w:p>
        </w:tc>
        <w:tc>
          <w:tcPr>
            <w:tcW w:type="dxa" w:w="391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香味飘出即止，久炒发苦</w:t>
            </w:r>
          </w:p>
        </w:tc>
      </w:tr>
      <w:tr>
        <w:tc>
          <w:tcPr>
            <w:tcW w:type="dxa" w:w="90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2.7降温调味</w:t>
            </w:r>
          </w:p>
        </w:tc>
        <w:tc>
          <w:tcPr>
            <w:tcW w:type="dxa" w:w="311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关火→降温至≤70℃→加调味粉+野山椒水+白醋搅匀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≤70℃</w:t>
            </w:r>
          </w:p>
        </w:tc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3-5min</w:t>
            </w:r>
          </w:p>
        </w:tc>
        <w:tc>
          <w:tcPr>
            <w:tcW w:type="dxa" w:w="391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调味粉全溶无颗粒</w:t>
            </w:r>
          </w:p>
        </w:tc>
      </w:tr>
      <w:tr>
        <w:tc>
          <w:tcPr>
            <w:tcW w:type="dxa" w:w="90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2.8出锅装桶</w:t>
            </w:r>
          </w:p>
        </w:tc>
        <w:tc>
          <w:tcPr>
            <w:tcW w:type="dxa" w:w="3118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趁热（50-60℃）入不锈钢料桶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—</w:t>
            </w:r>
          </w:p>
        </w:tc>
        <w:tc>
          <w:tcPr>
            <w:tcW w:type="dxa" w:w="85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—</w:t>
            </w:r>
          </w:p>
        </w:tc>
        <w:tc>
          <w:tcPr>
            <w:tcW w:type="dxa" w:w="391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装8分满，表面留油层空间</w:t>
            </w:r>
          </w:p>
        </w:tc>
      </w:tr>
    </w:tbl>
    <w:p>
      <w:pPr>
        <w:spacing w:after="20" w:before="0" w:line="240" w:lineRule="auto"/>
      </w:pPr>
    </w:p>
    <w:p>
      <w:pPr>
        <w:spacing w:after="20" w:before="0" w:line="264" w:lineRule="auto"/>
      </w:pPr>
      <w:r>
        <w:rPr>
          <w:rFonts w:ascii="微软雅黑" w:hAnsi="微软雅黑" w:eastAsia="微软雅黑"/>
          <w:color w:val="2E7D32"/>
          <w:sz w:val="24"/>
        </w:rPr>
        <w:t>✅ 合格：油色红亮透明，泡椒体积缩小约1/3，油与固形物≈1:1，酸辣香气扑鼻。</w:t>
      </w:r>
      <w:r>
        <w:rPr>
          <w:rFonts w:ascii="微软雅黑" w:hAnsi="微软雅黑" w:eastAsia="微软雅黑"/>
          <w:color w:val="C62828"/>
          <w:sz w:val="24"/>
        </w:rPr>
        <w:t xml:space="preserve">   ❌ 失败：油色暗沉发黑有焦糊味（温度过高）、泡椒湿漉漉没炒干（保存会坏）、调味粉结块（咸淡不均）。</w:t>
      </w:r>
    </w:p>
    <w:p>
      <w:pPr>
        <w:pStyle w:val="Heading2"/>
        <w:spacing w:before="120" w:after="40"/>
      </w:pPr>
      <w:r>
        <w:rPr>
          <w:rFonts w:ascii="微软雅黑" w:hAnsi="微软雅黑" w:eastAsia="微软雅黑"/>
          <w:sz w:val="40"/>
        </w:rPr>
        <w:t>阶段三：高汤熬制（每日鲜熬）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c>
          <w:tcPr>
            <w:tcW w:type="dxa" w:w="567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步骤</w:t>
            </w:r>
          </w:p>
        </w:tc>
        <w:tc>
          <w:tcPr>
            <w:tcW w:type="dxa" w:w="4252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操作</w:t>
            </w:r>
          </w:p>
        </w:tc>
        <w:tc>
          <w:tcPr>
            <w:tcW w:type="dxa" w:w="850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时间</w:t>
            </w:r>
          </w:p>
        </w:tc>
        <w:tc>
          <w:tcPr>
            <w:tcW w:type="dxa" w:w="4252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关键参数</w:t>
            </w:r>
          </w:p>
        </w:tc>
      </w:tr>
      <w:tr>
        <w:tc>
          <w:tcPr>
            <w:tcW w:type="dxa" w:w="56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3.1</w:t>
            </w:r>
          </w:p>
        </w:tc>
        <w:tc>
          <w:tcPr>
            <w:tcW w:type="dxa" w:w="425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猪筒骨冷水浸泡→倒掉血水</w:t>
            </w:r>
          </w:p>
        </w:tc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30min</w:t>
            </w:r>
          </w:p>
        </w:tc>
        <w:tc>
          <w:tcPr>
            <w:tcW w:type="dxa" w:w="425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去血水是去腥第一步</w:t>
            </w:r>
          </w:p>
        </w:tc>
      </w:tr>
      <w:tr>
        <w:tc>
          <w:tcPr>
            <w:tcW w:type="dxa" w:w="56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3.2</w:t>
            </w:r>
          </w:p>
        </w:tc>
        <w:tc>
          <w:tcPr>
            <w:tcW w:type="dxa" w:w="425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鸡骨架洗净，剪去多余油脂和内脏残留</w:t>
            </w:r>
          </w:p>
        </w:tc>
        <w:tc>
          <w:tcPr>
            <w:tcW w:type="dxa" w:w="85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10min</w:t>
            </w:r>
          </w:p>
        </w:tc>
        <w:tc>
          <w:tcPr>
            <w:tcW w:type="dxa" w:w="425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鸡油保留，增香</w:t>
            </w:r>
          </w:p>
        </w:tc>
      </w:tr>
      <w:tr>
        <w:tc>
          <w:tcPr>
            <w:tcW w:type="dxa" w:w="56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3.3</w:t>
            </w:r>
          </w:p>
        </w:tc>
        <w:tc>
          <w:tcPr>
            <w:tcW w:type="dxa" w:w="425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冷水下锅：筒骨+鸡架+水约25L+姜+葱+料酒</w:t>
            </w:r>
          </w:p>
        </w:tc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—</w:t>
            </w:r>
          </w:p>
        </w:tc>
        <w:tc>
          <w:tcPr>
            <w:tcW w:type="dxa" w:w="425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必须冷水下锅！热水让蛋白质瞬间凝固→汤不白</w:t>
            </w:r>
          </w:p>
        </w:tc>
      </w:tr>
      <w:tr>
        <w:tc>
          <w:tcPr>
            <w:tcW w:type="dxa" w:w="56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3.4</w:t>
            </w:r>
          </w:p>
        </w:tc>
        <w:tc>
          <w:tcPr>
            <w:tcW w:type="dxa" w:w="425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大火煮沸→撇净浮沫（5-8min）→转中小火微沸</w:t>
            </w:r>
          </w:p>
        </w:tc>
        <w:tc>
          <w:tcPr>
            <w:tcW w:type="dxa" w:w="85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3-4h</w:t>
            </w:r>
          </w:p>
        </w:tc>
        <w:tc>
          <w:tcPr>
            <w:tcW w:type="dxa" w:w="4252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保持"鱼眼泡"微滚，不可大火猛滚（汤会混浊）</w:t>
            </w:r>
          </w:p>
        </w:tc>
      </w:tr>
      <w:tr>
        <w:tc>
          <w:tcPr>
            <w:tcW w:type="dxa" w:w="56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3.5</w:t>
            </w:r>
          </w:p>
        </w:tc>
        <w:tc>
          <w:tcPr>
            <w:tcW w:type="dxa" w:w="425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熬至汤色乳白→滤渣取清汤约20L</w:t>
            </w:r>
          </w:p>
        </w:tc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—</w:t>
            </w:r>
          </w:p>
        </w:tc>
        <w:tc>
          <w:tcPr>
            <w:tcW w:type="dxa" w:w="4252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骨肉分离，汤面有薄油层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  <w:spacing w:before="120" w:after="40"/>
      </w:pPr>
      <w:r>
        <w:rPr>
          <w:rFonts w:ascii="微软雅黑" w:hAnsi="微软雅黑" w:eastAsia="微软雅黑"/>
          <w:sz w:val="40"/>
        </w:rPr>
        <w:t>阶段四：出餐兑汤（单份 · 60 秒）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c>
          <w:tcPr>
            <w:tcW w:type="dxa" w:w="567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步骤</w:t>
            </w:r>
          </w:p>
        </w:tc>
        <w:tc>
          <w:tcPr>
            <w:tcW w:type="dxa" w:w="3515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操作</w:t>
            </w:r>
          </w:p>
        </w:tc>
        <w:tc>
          <w:tcPr>
            <w:tcW w:type="dxa" w:w="850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时间</w:t>
            </w:r>
          </w:p>
        </w:tc>
        <w:tc>
          <w:tcPr>
            <w:tcW w:type="dxa" w:w="4989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要点</w:t>
            </w:r>
          </w:p>
        </w:tc>
      </w:tr>
      <w:tr>
        <w:tc>
          <w:tcPr>
            <w:tcW w:type="dxa" w:w="56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4.1</w:t>
            </w:r>
          </w:p>
        </w:tc>
        <w:tc>
          <w:tcPr>
            <w:tcW w:type="dxa" w:w="351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挖取底料酱90g+南瓜泥30g入小锅</w:t>
            </w:r>
          </w:p>
        </w:tc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5秒</w:t>
            </w:r>
          </w:p>
        </w:tc>
        <w:tc>
          <w:tcPr>
            <w:tcW w:type="dxa" w:w="498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干净无水专用勺</w:t>
            </w:r>
          </w:p>
        </w:tc>
      </w:tr>
      <w:tr>
        <w:tc>
          <w:tcPr>
            <w:tcW w:type="dxa" w:w="56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4.2</w:t>
            </w:r>
          </w:p>
        </w:tc>
        <w:tc>
          <w:tcPr>
            <w:tcW w:type="dxa" w:w="351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舀入沸腾高汤380ml→大火煮沸</w:t>
            </w:r>
          </w:p>
        </w:tc>
        <w:tc>
          <w:tcPr>
            <w:tcW w:type="dxa" w:w="85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20秒</w:t>
            </w:r>
          </w:p>
        </w:tc>
        <w:tc>
          <w:tcPr>
            <w:tcW w:type="dxa" w:w="4989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高汤需全天保持沸腾备用</w:t>
            </w:r>
          </w:p>
        </w:tc>
      </w:tr>
      <w:tr>
        <w:tc>
          <w:tcPr>
            <w:tcW w:type="dxa" w:w="56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4.3</w:t>
            </w:r>
          </w:p>
        </w:tc>
        <w:tc>
          <w:tcPr>
            <w:tcW w:type="dxa" w:w="351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下泡发好的米线烫煮</w:t>
            </w:r>
          </w:p>
        </w:tc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30-40秒</w:t>
            </w:r>
          </w:p>
        </w:tc>
        <w:tc>
          <w:tcPr>
            <w:tcW w:type="dxa" w:w="498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鲜米线30秒 / 干发米粉40秒</w:t>
            </w:r>
          </w:p>
        </w:tc>
      </w:tr>
      <w:tr>
        <w:tc>
          <w:tcPr>
            <w:tcW w:type="dxa" w:w="56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4.4</w:t>
            </w:r>
          </w:p>
        </w:tc>
        <w:tc>
          <w:tcPr>
            <w:tcW w:type="dxa" w:w="351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加野山椒水15ml+味精2g→搅匀→关火</w:t>
            </w:r>
          </w:p>
        </w:tc>
        <w:tc>
          <w:tcPr>
            <w:tcW w:type="dxa" w:w="85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5秒</w:t>
            </w:r>
          </w:p>
        </w:tc>
        <w:tc>
          <w:tcPr>
            <w:tcW w:type="dxa" w:w="4989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关火前才加酸水，酸味最鲜活</w:t>
            </w:r>
          </w:p>
        </w:tc>
      </w:tr>
      <w:tr>
        <w:tc>
          <w:tcPr>
            <w:tcW w:type="dxa" w:w="56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4.5</w:t>
            </w:r>
          </w:p>
        </w:tc>
        <w:tc>
          <w:tcPr>
            <w:tcW w:type="dxa" w:w="351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碗底垫烫好青菜豆芽→倒入汤米线→撒葱花/香菜</w:t>
            </w:r>
          </w:p>
        </w:tc>
        <w:tc>
          <w:tcPr>
            <w:tcW w:type="dxa" w:w="85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10秒</w:t>
            </w:r>
          </w:p>
        </w:tc>
        <w:tc>
          <w:tcPr>
            <w:tcW w:type="dxa" w:w="498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青菜提前烫好，不可在汤里久煮</w:t>
            </w:r>
          </w:p>
        </w:tc>
      </w:tr>
    </w:tbl>
    <w:p>
      <w:pPr>
        <w:spacing w:after="20" w:before="0" w:line="240" w:lineRule="auto"/>
      </w:pPr>
    </w:p>
    <w:p>
      <w:pPr>
        <w:spacing w:after="20" w:before="0" w:line="264" w:lineRule="auto"/>
      </w:pPr>
      <w:r>
        <w:rPr>
          <w:rFonts w:ascii="微软雅黑" w:hAnsi="微软雅黑" w:eastAsia="微软雅黑"/>
          <w:color w:val="2E7D32"/>
          <w:sz w:val="24"/>
        </w:rPr>
        <w:t>✅ 合格：汤色金黄偏红亮有油花，入口先酸后辣回味鲜甜。</w:t>
      </w:r>
      <w:r>
        <w:rPr>
          <w:rFonts w:ascii="微软雅黑" w:hAnsi="微软雅黑" w:eastAsia="微软雅黑"/>
          <w:color w:val="C62828"/>
          <w:sz w:val="24"/>
        </w:rPr>
        <w:t xml:space="preserve">   ❌ 失败：汤色灰暗无光，只有辣或酸味道单一，泡椒味淡像普通麻辣米线。</w:t>
      </w:r>
    </w:p>
    <w:p>
      <w:pPr>
        <w:pStyle w:val="Heading2"/>
        <w:spacing w:before="120" w:after="40"/>
      </w:pPr>
      <w:r>
        <w:rPr>
          <w:rFonts w:ascii="微软雅黑" w:hAnsi="微软雅黑" w:eastAsia="微软雅黑"/>
          <w:sz w:val="40"/>
        </w:rPr>
        <w:t>阶段五：收档保存（每日收工）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1134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步骤</w:t>
            </w:r>
          </w:p>
        </w:tc>
        <w:tc>
          <w:tcPr>
            <w:tcW w:type="dxa" w:w="4819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操作</w:t>
            </w:r>
          </w:p>
        </w:tc>
        <w:tc>
          <w:tcPr>
            <w:tcW w:type="dxa" w:w="3969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关键参数</w:t>
            </w:r>
          </w:p>
        </w:tc>
      </w:tr>
      <w:tr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5.1底料酱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确认表面油层完全覆盖→盖密封盖→入冷藏（0-4℃）</w:t>
            </w:r>
          </w:p>
        </w:tc>
        <w:tc>
          <w:tcPr>
            <w:tcW w:type="dxa" w:w="396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油面必须覆盖隔绝空气！否则3-5天就坏</w:t>
            </w:r>
          </w:p>
        </w:tc>
      </w:tr>
      <w:tr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5.2高汤</w:t>
            </w:r>
          </w:p>
        </w:tc>
        <w:tc>
          <w:tcPr>
            <w:tcW w:type="dxa" w:w="4819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剩余高汤→过滤→大火煮沸→自然冷却→入冷藏</w:t>
            </w:r>
          </w:p>
        </w:tc>
        <w:tc>
          <w:tcPr>
            <w:tcW w:type="dxa" w:w="3969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次日使用前必须重新煮沸才能用</w:t>
            </w:r>
          </w:p>
        </w:tc>
      </w:tr>
      <w:tr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5.3南瓜泥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密封盒装冷藏，3天内用完</w:t>
            </w:r>
          </w:p>
        </w:tc>
        <w:tc>
          <w:tcPr>
            <w:tcW w:type="dxa" w:w="396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超过3天或有酸味→丢弃</w:t>
            </w:r>
          </w:p>
        </w:tc>
      </w:tr>
      <w:tr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5.4泡椒原料</w:t>
            </w:r>
          </w:p>
        </w:tc>
        <w:tc>
          <w:tcPr>
            <w:tcW w:type="dxa" w:w="4819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未用完泡椒类密封放回冷藏</w:t>
            </w:r>
          </w:p>
        </w:tc>
        <w:tc>
          <w:tcPr>
            <w:tcW w:type="dxa" w:w="3969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放回原瓶/袋密封保存</w:t>
            </w:r>
          </w:p>
        </w:tc>
      </w:tr>
    </w:tbl>
    <w:p>
      <w:pPr>
        <w:spacing w:after="20" w:before="0" w:line="240" w:lineRule="auto"/>
      </w:pPr>
    </w:p>
    <w:p>
      <w:pPr>
        <w:spacing w:before="40" w:after="40"/>
      </w:pPr>
      <w:r>
        <w:rPr>
          <w:rFonts w:ascii="微软雅黑" w:hAnsi="微软雅黑" w:eastAsia="微软雅黑"/>
          <w:color w:val="DDBBB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160" w:after="40"/>
      </w:pPr>
      <w:r>
        <w:rPr>
          <w:rFonts w:ascii="微软雅黑" w:hAnsi="微软雅黑" w:eastAsia="微软雅黑"/>
          <w:sz w:val="48"/>
        </w:rPr>
        <w:t>六、保存方法详解</w:t>
      </w:r>
    </w:p>
    <w:p>
      <w:pPr>
        <w:pStyle w:val="Heading2"/>
        <w:spacing w:before="120" w:after="40"/>
      </w:pPr>
      <w:r>
        <w:rPr>
          <w:rFonts w:ascii="微软雅黑" w:hAnsi="微软雅黑" w:eastAsia="微软雅黑"/>
          <w:sz w:val="40"/>
        </w:rPr>
        <w:t>6.1 泡椒底料酱（核心 · 冷藏 15-20天）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701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项目</w:t>
            </w:r>
          </w:p>
        </w:tc>
        <w:tc>
          <w:tcPr>
            <w:tcW w:type="dxa" w:w="8220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要求</w:t>
            </w:r>
          </w:p>
        </w:tc>
      </w:tr>
      <w:tr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保存容器</w:t>
            </w:r>
          </w:p>
        </w:tc>
        <w:tc>
          <w:tcPr>
            <w:tcW w:type="dxa" w:w="822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不锈钢料桶，带密封盖</w:t>
            </w:r>
          </w:p>
        </w:tc>
      </w:tr>
      <w:tr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保存温度</w:t>
            </w:r>
          </w:p>
        </w:tc>
        <w:tc>
          <w:tcPr>
            <w:tcW w:type="dxa" w:w="822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0-4℃（冷藏冰箱）；冷冻（-18℃）可存3个月</w:t>
            </w:r>
          </w:p>
        </w:tc>
      </w:tr>
      <w:tr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油封铁律</w:t>
            </w:r>
          </w:p>
        </w:tc>
        <w:tc>
          <w:tcPr>
            <w:tcW w:type="dxa" w:w="822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表面必须有 ≥1cm 油层完全覆盖酱料，隔绝空气</w:t>
            </w:r>
          </w:p>
        </w:tc>
      </w:tr>
      <w:tr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取用铁律</w:t>
            </w:r>
          </w:p>
        </w:tc>
        <w:tc>
          <w:tcPr>
            <w:tcW w:type="dxa" w:w="822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每次用干净、无水、无油的专用勺挖取，挖完立刻盖好密封</w:t>
            </w:r>
          </w:p>
        </w:tc>
      </w:tr>
      <w:tr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每日检查</w:t>
            </w:r>
          </w:p>
        </w:tc>
        <w:tc>
          <w:tcPr>
            <w:tcW w:type="dxa" w:w="822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开业前揭开看表面——出现白色霉点或异味→整桶丢弃</w:t>
            </w:r>
          </w:p>
        </w:tc>
      </w:tr>
      <w:tr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保质原理</w:t>
            </w:r>
          </w:p>
        </w:tc>
        <w:tc>
          <w:tcPr>
            <w:tcW w:type="dxa" w:w="822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三重屏障协同：①高盐分抑制细菌 ②油层隔绝空气 ③低温抑制微生物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  <w:spacing w:before="120" w:after="40"/>
      </w:pPr>
      <w:r>
        <w:rPr>
          <w:rFonts w:ascii="微软雅黑" w:hAnsi="微软雅黑" w:eastAsia="微软雅黑"/>
          <w:sz w:val="40"/>
        </w:rPr>
        <w:t>6.2 高汤（每日处理 · 最多2天）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701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项目</w:t>
            </w:r>
          </w:p>
        </w:tc>
        <w:tc>
          <w:tcPr>
            <w:tcW w:type="dxa" w:w="8220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要求</w:t>
            </w:r>
          </w:p>
        </w:tc>
      </w:tr>
      <w:tr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当天用不完</w:t>
            </w:r>
          </w:p>
        </w:tc>
        <w:tc>
          <w:tcPr>
            <w:tcW w:type="dxa" w:w="822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过滤→大火煮沸→自然冷却→入冷藏（0-4℃）</w:t>
            </w:r>
          </w:p>
        </w:tc>
      </w:tr>
      <w:tr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次日使用前</w:t>
            </w:r>
          </w:p>
        </w:tc>
        <w:tc>
          <w:tcPr>
            <w:tcW w:type="dxa" w:w="822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取出→大火重新煮沸后才能使用</w:t>
            </w:r>
          </w:p>
        </w:tc>
      </w:tr>
      <w:tr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最长保存</w:t>
            </w:r>
          </w:p>
        </w:tc>
        <w:tc>
          <w:tcPr>
            <w:tcW w:type="dxa" w:w="822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2天（煮沸→冷却→再煮沸循环最多1次）</w:t>
            </w:r>
          </w:p>
        </w:tc>
      </w:tr>
      <w:tr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变质信号</w:t>
            </w:r>
          </w:p>
        </w:tc>
        <w:tc>
          <w:tcPr>
            <w:tcW w:type="dxa" w:w="8220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汤面气泡不消、有酸馊味、冷却后不成冻→立刻丢弃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  <w:spacing w:before="120" w:after="40"/>
      </w:pPr>
      <w:r>
        <w:rPr>
          <w:rFonts w:ascii="微软雅黑" w:hAnsi="微软雅黑" w:eastAsia="微软雅黑"/>
          <w:sz w:val="40"/>
        </w:rPr>
        <w:t>6.3 南瓜泥（3天）</w:t>
      </w: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sz w:val="32"/>
        </w:rPr>
        <w:t>密封盒 0-4℃ 冷藏，保质期 3 天。超过或有酸味→丢弃。</w:t>
      </w:r>
    </w:p>
    <w:p>
      <w:pPr>
        <w:spacing w:before="40" w:after="40"/>
      </w:pPr>
      <w:r>
        <w:rPr>
          <w:rFonts w:ascii="微软雅黑" w:hAnsi="微软雅黑" w:eastAsia="微软雅黑"/>
          <w:color w:val="DDBBB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160" w:after="40"/>
      </w:pPr>
      <w:r>
        <w:rPr>
          <w:rFonts w:ascii="微软雅黑" w:hAnsi="微软雅黑" w:eastAsia="微软雅黑"/>
          <w:sz w:val="48"/>
        </w:rPr>
        <w:t>七、通俗原理（厨房人说人话）</w:t>
      </w:r>
    </w:p>
    <w:p>
      <w:pPr>
        <w:spacing w:after="20" w:before="0" w:line="288" w:lineRule="auto"/>
      </w:pPr>
      <w:r>
        <w:rPr>
          <w:rFonts w:ascii="微软雅黑" w:hAnsi="微软雅黑" w:eastAsia="微软雅黑"/>
          <w:b/>
          <w:color w:val="C62828"/>
          <w:sz w:val="36"/>
        </w:rPr>
        <w:t>原理一：泡椒为什么必须炒到水分干了？</w:t>
      </w: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color w:val="333333"/>
          <w:sz w:val="32"/>
        </w:rPr>
        <w:t>泡椒含大量水分，不炒干就装桶保存 = 给细菌留了"游泳池"。炒干水分，油才能堵住所有缝隙，细菌没水活不了。就像腊肉——新鲜肉两天臭，风干腊肉挂一年不坏。道理一样：把水赶走。</w:t>
      </w:r>
    </w:p>
    <w:p>
      <w:pPr>
        <w:spacing w:after="20" w:before="0" w:line="288" w:lineRule="auto"/>
      </w:pPr>
      <w:r>
        <w:rPr>
          <w:rFonts w:ascii="微软雅黑" w:hAnsi="微软雅黑" w:eastAsia="微软雅黑"/>
          <w:b/>
          <w:color w:val="C62828"/>
          <w:sz w:val="36"/>
        </w:rPr>
        <w:t>原理二：调味粉为什么等油温降到70℃才加？</w:t>
      </w: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color w:val="333333"/>
          <w:sz w:val="32"/>
        </w:rPr>
        <w:t>味精和鸡精的"鲜味分子"最怕高温——超85℃就像鸡蛋丢沸水里立马"烫死"（分解失效）。炒泡椒时就倒进去，鲜味跑掉大半。手背悬锅口"热但不烫得缩手"≈70℃。</w:t>
      </w:r>
    </w:p>
    <w:p>
      <w:pPr>
        <w:spacing w:after="20" w:before="0" w:line="288" w:lineRule="auto"/>
      </w:pPr>
      <w:r>
        <w:rPr>
          <w:rFonts w:ascii="微软雅黑" w:hAnsi="微软雅黑" w:eastAsia="微软雅黑"/>
          <w:b/>
          <w:color w:val="C62828"/>
          <w:sz w:val="36"/>
        </w:rPr>
        <w:t>原理三：熬高汤为什么必须冷水下骨头？</w:t>
      </w: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color w:val="333333"/>
          <w:sz w:val="32"/>
        </w:rPr>
        <w:t>骨头里的蛋白质（汤变白的那个东西）遇开水瞬间"锁死"——表面凝固，鲜味封在骨头里出不来。冷水慢慢加热，蛋白质一点点溶出，汤才白才鲜。就像洗血水衣服——热水反而把血渍烫进纤维洗不掉。</w:t>
      </w:r>
    </w:p>
    <w:p>
      <w:pPr>
        <w:spacing w:after="20" w:before="0" w:line="288" w:lineRule="auto"/>
      </w:pPr>
      <w:r>
        <w:rPr>
          <w:rFonts w:ascii="微软雅黑" w:hAnsi="微软雅黑" w:eastAsia="微软雅黑"/>
          <w:b/>
          <w:color w:val="C62828"/>
          <w:sz w:val="36"/>
        </w:rPr>
        <w:t>原理四：底料酱面上为什么必须有油封？</w:t>
      </w: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color w:val="333333"/>
          <w:sz w:val="32"/>
        </w:rPr>
        <w:t>细菌活命需三样：水、空气、温度。油比水轻浮在表面 = "油盖子"，隔开空气细菌活不了。再配合低温和高盐，三重保险。就像泡泡菜的坛沿水——道理一样。</w:t>
      </w:r>
    </w:p>
    <w:p>
      <w:pPr>
        <w:spacing w:after="20" w:before="0" w:line="288" w:lineRule="auto"/>
      </w:pPr>
      <w:r>
        <w:rPr>
          <w:rFonts w:ascii="微软雅黑" w:hAnsi="微软雅黑" w:eastAsia="微软雅黑"/>
          <w:b/>
          <w:color w:val="C62828"/>
          <w:sz w:val="36"/>
        </w:rPr>
        <w:t>原理五：金汤颜色从哪来？</w:t>
      </w: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color w:val="333333"/>
          <w:sz w:val="32"/>
        </w:rPr>
        <w:t>不是染色！两种天然颜色叠加：①黄灯笼辣椒酱——辣椒本身金黄色，含大量胡萝卜素（跟胡萝卜南瓜同一种），炒到油里把油染黄。②南瓜泥——天然色素+细腻果肉煮进汤里，视觉上有金汤的厚度质感。</w:t>
      </w:r>
    </w:p>
    <w:p>
      <w:pPr>
        <w:spacing w:after="20" w:before="0" w:line="288" w:lineRule="auto"/>
      </w:pPr>
      <w:r>
        <w:rPr>
          <w:rFonts w:ascii="微软雅黑" w:hAnsi="微软雅黑" w:eastAsia="微软雅黑"/>
          <w:b/>
          <w:color w:val="C62828"/>
          <w:sz w:val="36"/>
        </w:rPr>
        <w:t>原理六：泡椒为什么必须切碎？</w:t>
      </w: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color w:val="333333"/>
          <w:sz w:val="32"/>
        </w:rPr>
        <w:t>味道藏在细胞里。整颗泡椒只有表面接触油，里面酸辣鲜出不来。切碎后接触面积大几十倍，味道充分释放。就像泡茶——整片茶叶 vs 碾碎，哪个浓？肯定碎的。</w:t>
      </w:r>
    </w:p>
    <w:p>
      <w:pPr>
        <w:spacing w:after="20" w:before="0" w:line="288" w:lineRule="auto"/>
      </w:pPr>
      <w:r>
        <w:rPr>
          <w:rFonts w:ascii="微软雅黑" w:hAnsi="微软雅黑" w:eastAsia="微软雅黑"/>
          <w:b/>
          <w:color w:val="C62828"/>
          <w:sz w:val="36"/>
        </w:rPr>
        <w:t>原理七：为什么加完野山椒水要立刻关火？</w:t>
      </w: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color w:val="333333"/>
          <w:sz w:val="32"/>
        </w:rPr>
        <w:t>野山椒水的酸味（乳酸+醋酸）很活泼也极易"挥发跑掉"。加了酸水还大火煮，酸味全跑厨房空气里了。就像炒菜出锅前沿锅边淋醋——关了火淋一圈就起锅，一开始倒醋炒半小时，菜根本不酸。</w:t>
      </w:r>
    </w:p>
    <w:p>
      <w:pPr>
        <w:spacing w:before="40" w:after="40"/>
      </w:pPr>
      <w:r>
        <w:rPr>
          <w:rFonts w:ascii="微软雅黑" w:hAnsi="微软雅黑" w:eastAsia="微软雅黑"/>
          <w:color w:val="DDBBB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160" w:after="40"/>
      </w:pPr>
      <w:r>
        <w:rPr>
          <w:rFonts w:ascii="微软雅黑" w:hAnsi="微软雅黑" w:eastAsia="微软雅黑"/>
          <w:sz w:val="48"/>
        </w:rPr>
        <w:t>八、添加剂安全清单</w:t>
      </w: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color w:val="888888"/>
          <w:sz w:val="26"/>
        </w:rPr>
        <w:t>全部在 GB 2760-2014 及增补公告范围内，用量均未超国家标准最大使用量。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551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添加剂</w:t>
            </w:r>
          </w:p>
        </w:tc>
        <w:tc>
          <w:tcPr>
            <w:tcW w:type="dxa" w:w="1417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用量/批(5kg)</w:t>
            </w:r>
          </w:p>
        </w:tc>
        <w:tc>
          <w:tcPr>
            <w:tcW w:type="dxa" w:w="1417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国标上限</w:t>
            </w:r>
          </w:p>
        </w:tc>
        <w:tc>
          <w:tcPr>
            <w:tcW w:type="dxa" w:w="567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合规</w:t>
            </w:r>
          </w:p>
        </w:tc>
        <w:tc>
          <w:tcPr>
            <w:tcW w:type="dxa" w:w="3969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说明</w:t>
            </w:r>
          </w:p>
        </w:tc>
      </w:tr>
      <w:tr>
        <w:tc>
          <w:tcPr>
            <w:tcW w:type="dxa" w:w="255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I+G（呈味核苷酸二钠）</w:t>
            </w:r>
          </w:p>
        </w:tc>
        <w:tc>
          <w:tcPr>
            <w:tcW w:type="dxa" w:w="141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1.0g</w:t>
            </w:r>
          </w:p>
        </w:tc>
        <w:tc>
          <w:tcPr>
            <w:tcW w:type="dxa" w:w="141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适量使用</w:t>
            </w:r>
          </w:p>
        </w:tc>
        <w:tc>
          <w:tcPr>
            <w:tcW w:type="dxa" w:w="56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✅</w:t>
            </w:r>
          </w:p>
        </w:tc>
        <w:tc>
          <w:tcPr>
            <w:tcW w:type="dxa" w:w="396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强力增鲜，与味精协同增效</w:t>
            </w:r>
          </w:p>
        </w:tc>
      </w:tr>
      <w:tr>
        <w:tc>
          <w:tcPr>
            <w:tcW w:type="dxa" w:w="255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乙基麦芽酚</w:t>
            </w:r>
          </w:p>
        </w:tc>
        <w:tc>
          <w:tcPr>
            <w:tcW w:type="dxa" w:w="141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0.2g</w:t>
            </w:r>
          </w:p>
        </w:tc>
        <w:tc>
          <w:tcPr>
            <w:tcW w:type="dxa" w:w="141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≤50mg/kg</w:t>
            </w:r>
          </w:p>
        </w:tc>
        <w:tc>
          <w:tcPr>
            <w:tcW w:type="dxa" w:w="567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✅</w:t>
            </w:r>
          </w:p>
        </w:tc>
        <w:tc>
          <w:tcPr>
            <w:tcW w:type="dxa" w:w="3969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锁香增香，需先用20ml温水溶化</w:t>
            </w:r>
          </w:p>
        </w:tc>
      </w:tr>
      <w:tr>
        <w:tc>
          <w:tcPr>
            <w:tcW w:type="dxa" w:w="255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柠檬酸（可选）</w:t>
            </w:r>
          </w:p>
        </w:tc>
        <w:tc>
          <w:tcPr>
            <w:tcW w:type="dxa" w:w="141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1-2g</w:t>
            </w:r>
          </w:p>
        </w:tc>
        <w:tc>
          <w:tcPr>
            <w:tcW w:type="dxa" w:w="141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适量使用</w:t>
            </w:r>
          </w:p>
        </w:tc>
        <w:tc>
          <w:tcPr>
            <w:tcW w:type="dxa" w:w="567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✅</w:t>
            </w:r>
          </w:p>
        </w:tc>
        <w:tc>
          <w:tcPr>
            <w:tcW w:type="dxa" w:w="396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丰富酸味层次（野山椒水+白醋+柠檬酸三重酸）</w:t>
            </w:r>
          </w:p>
        </w:tc>
      </w:tr>
    </w:tbl>
    <w:p>
      <w:pPr>
        <w:spacing w:after="20" w:before="0" w:line="240" w:lineRule="auto"/>
      </w:pPr>
    </w:p>
    <w:p>
      <w:pPr>
        <w:pStyle w:val="Heading1"/>
        <w:spacing w:before="160" w:after="40"/>
      </w:pPr>
      <w:r>
        <w:rPr>
          <w:rFonts w:ascii="微软雅黑" w:hAnsi="微软雅黑" w:eastAsia="微软雅黑"/>
          <w:sz w:val="48"/>
        </w:rPr>
        <w:t>九、成本核算</w:t>
      </w:r>
    </w:p>
    <w:p>
      <w:pPr>
        <w:pStyle w:val="Heading2"/>
        <w:spacing w:before="120" w:after="40"/>
      </w:pPr>
      <w:r>
        <w:rPr>
          <w:rFonts w:ascii="微软雅黑" w:hAnsi="微软雅黑" w:eastAsia="微软雅黑"/>
          <w:sz w:val="40"/>
        </w:rPr>
        <w:t>9.1 泡椒底料酱（一批 ≈ 5kg）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c>
          <w:tcPr>
            <w:tcW w:type="dxa" w:w="2551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原料</w:t>
            </w:r>
          </w:p>
        </w:tc>
        <w:tc>
          <w:tcPr>
            <w:tcW w:type="dxa" w:w="1134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用量</w:t>
            </w:r>
          </w:p>
        </w:tc>
        <w:tc>
          <w:tcPr>
            <w:tcW w:type="dxa" w:w="1701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参考单价</w:t>
            </w:r>
          </w:p>
        </w:tc>
        <w:tc>
          <w:tcPr>
            <w:tcW w:type="dxa" w:w="4535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成本(元)</w:t>
            </w:r>
          </w:p>
        </w:tc>
      </w:tr>
      <w:tr>
        <w:tc>
          <w:tcPr>
            <w:tcW w:type="dxa" w:w="255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泡二荆条辣椒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1200g</w:t>
            </w:r>
          </w:p>
        </w:tc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≈16元/500g</w:t>
            </w:r>
          </w:p>
        </w:tc>
        <w:tc>
          <w:tcPr>
            <w:tcW w:type="dxa" w:w="453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38.40</w:t>
            </w:r>
          </w:p>
        </w:tc>
      </w:tr>
      <w:tr>
        <w:tc>
          <w:tcPr>
            <w:tcW w:type="dxa" w:w="255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泡野山椒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500g</w:t>
            </w:r>
          </w:p>
        </w:tc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≈10元/500g</w:t>
            </w:r>
          </w:p>
        </w:tc>
        <w:tc>
          <w:tcPr>
            <w:tcW w:type="dxa" w:w="453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10.00</w:t>
            </w:r>
          </w:p>
        </w:tc>
      </w:tr>
      <w:tr>
        <w:tc>
          <w:tcPr>
            <w:tcW w:type="dxa" w:w="255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黄灯笼辣椒酱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400g</w:t>
            </w:r>
          </w:p>
        </w:tc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≈14元/500g</w:t>
            </w:r>
          </w:p>
        </w:tc>
        <w:tc>
          <w:tcPr>
            <w:tcW w:type="dxa" w:w="453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11.20</w:t>
            </w:r>
          </w:p>
        </w:tc>
      </w:tr>
      <w:tr>
        <w:tc>
          <w:tcPr>
            <w:tcW w:type="dxa" w:w="255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泡姜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200g</w:t>
            </w:r>
          </w:p>
        </w:tc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≈9元/500g</w:t>
            </w:r>
          </w:p>
        </w:tc>
        <w:tc>
          <w:tcPr>
            <w:tcW w:type="dxa" w:w="453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3.60</w:t>
            </w:r>
          </w:p>
        </w:tc>
      </w:tr>
      <w:tr>
        <w:tc>
          <w:tcPr>
            <w:tcW w:type="dxa" w:w="255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鲜小米辣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150g</w:t>
            </w:r>
          </w:p>
        </w:tc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≈8元/500g</w:t>
            </w:r>
          </w:p>
        </w:tc>
        <w:tc>
          <w:tcPr>
            <w:tcW w:type="dxa" w:w="453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2.40</w:t>
            </w:r>
          </w:p>
        </w:tc>
      </w:tr>
      <w:tr>
        <w:tc>
          <w:tcPr>
            <w:tcW w:type="dxa" w:w="255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菜籽油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1200g</w:t>
            </w:r>
          </w:p>
        </w:tc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≈13元/500g</w:t>
            </w:r>
          </w:p>
        </w:tc>
        <w:tc>
          <w:tcPr>
            <w:tcW w:type="dxa" w:w="453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31.20</w:t>
            </w:r>
          </w:p>
        </w:tc>
      </w:tr>
      <w:tr>
        <w:tc>
          <w:tcPr>
            <w:tcW w:type="dxa" w:w="255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老姜+大蒜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300g</w:t>
            </w:r>
          </w:p>
        </w:tc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≈8元/500g</w:t>
            </w:r>
          </w:p>
        </w:tc>
        <w:tc>
          <w:tcPr>
            <w:tcW w:type="dxa" w:w="453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4.80</w:t>
            </w:r>
          </w:p>
        </w:tc>
      </w:tr>
      <w:tr>
        <w:tc>
          <w:tcPr>
            <w:tcW w:type="dxa" w:w="255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红油豆瓣酱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200g</w:t>
            </w:r>
          </w:p>
        </w:tc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≈9元/500g</w:t>
            </w:r>
          </w:p>
        </w:tc>
        <w:tc>
          <w:tcPr>
            <w:tcW w:type="dxa" w:w="453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3.60</w:t>
            </w:r>
          </w:p>
        </w:tc>
      </w:tr>
      <w:tr>
        <w:tc>
          <w:tcPr>
            <w:tcW w:type="dxa" w:w="255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冰糖+芝麻酱+香料粉+调味粉+白醋等</w:t>
            </w:r>
          </w:p>
        </w:tc>
        <w:tc>
          <w:tcPr>
            <w:tcW w:type="dxa" w:w="1134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—</w:t>
            </w:r>
          </w:p>
        </w:tc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—</w:t>
            </w:r>
          </w:p>
        </w:tc>
        <w:tc>
          <w:tcPr>
            <w:tcW w:type="dxa" w:w="453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≈12.00</w:t>
            </w:r>
          </w:p>
        </w:tc>
      </w:tr>
      <w:tr>
        <w:tc>
          <w:tcPr>
            <w:tcW w:type="dxa" w:w="255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合计</w:t>
            </w:r>
          </w:p>
        </w:tc>
        <w:tc>
          <w:tcPr>
            <w:tcW w:type="dxa" w:w="1134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</w:r>
          </w:p>
        </w:tc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</w:r>
          </w:p>
        </w:tc>
        <w:tc>
          <w:tcPr>
            <w:tcW w:type="dxa" w:w="453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≈117.20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  <w:spacing w:before="120" w:after="40"/>
      </w:pPr>
      <w:r>
        <w:rPr>
          <w:rFonts w:ascii="微软雅黑" w:hAnsi="微软雅黑" w:eastAsia="微软雅黑"/>
          <w:sz w:val="40"/>
        </w:rPr>
        <w:t>9.2 单份成本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685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项目</w:t>
            </w:r>
          </w:p>
        </w:tc>
        <w:tc>
          <w:tcPr>
            <w:tcW w:type="dxa" w:w="2268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用量</w:t>
            </w:r>
          </w:p>
        </w:tc>
        <w:tc>
          <w:tcPr>
            <w:tcW w:type="dxa" w:w="3969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成本</w:t>
            </w:r>
          </w:p>
        </w:tc>
      </w:tr>
      <w:tr>
        <w:tc>
          <w:tcPr>
            <w:tcW w:type="dxa" w:w="368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泡椒底料酱</w:t>
            </w:r>
          </w:p>
        </w:tc>
        <w:tc>
          <w:tcPr>
            <w:tcW w:type="dxa" w:w="226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90g</w:t>
            </w:r>
          </w:p>
        </w:tc>
        <w:tc>
          <w:tcPr>
            <w:tcW w:type="dxa" w:w="396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2.13元</w:t>
            </w:r>
          </w:p>
        </w:tc>
      </w:tr>
      <w:tr>
        <w:tc>
          <w:tcPr>
            <w:tcW w:type="dxa" w:w="368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高汤</w:t>
            </w:r>
          </w:p>
        </w:tc>
        <w:tc>
          <w:tcPr>
            <w:tcW w:type="dxa" w:w="2268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380ml</w:t>
            </w:r>
          </w:p>
        </w:tc>
        <w:tc>
          <w:tcPr>
            <w:tcW w:type="dxa" w:w="3969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0.75元</w:t>
            </w:r>
          </w:p>
        </w:tc>
      </w:tr>
      <w:tr>
        <w:tc>
          <w:tcPr>
            <w:tcW w:type="dxa" w:w="368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南瓜泥</w:t>
            </w:r>
          </w:p>
        </w:tc>
        <w:tc>
          <w:tcPr>
            <w:tcW w:type="dxa" w:w="226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30g</w:t>
            </w:r>
          </w:p>
        </w:tc>
        <w:tc>
          <w:tcPr>
            <w:tcW w:type="dxa" w:w="396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0.15元</w:t>
            </w:r>
          </w:p>
        </w:tc>
      </w:tr>
      <w:tr>
        <w:tc>
          <w:tcPr>
            <w:tcW w:type="dxa" w:w="368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米线/米粉（干重）</w:t>
            </w:r>
          </w:p>
        </w:tc>
        <w:tc>
          <w:tcPr>
            <w:tcW w:type="dxa" w:w="2268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150g</w:t>
            </w:r>
          </w:p>
        </w:tc>
        <w:tc>
          <w:tcPr>
            <w:tcW w:type="dxa" w:w="3969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0.60元</w:t>
            </w:r>
          </w:p>
        </w:tc>
      </w:tr>
      <w:tr>
        <w:tc>
          <w:tcPr>
            <w:tcW w:type="dxa" w:w="368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青菜+豆芽+葱花</w:t>
            </w:r>
          </w:p>
        </w:tc>
        <w:tc>
          <w:tcPr>
            <w:tcW w:type="dxa" w:w="226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适量</w:t>
            </w:r>
          </w:p>
        </w:tc>
        <w:tc>
          <w:tcPr>
            <w:tcW w:type="dxa" w:w="396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0.30元</w:t>
            </w:r>
          </w:p>
        </w:tc>
      </w:tr>
      <w:tr>
        <w:tc>
          <w:tcPr>
            <w:tcW w:type="dxa" w:w="368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单份总成本</w:t>
            </w:r>
          </w:p>
        </w:tc>
        <w:tc>
          <w:tcPr>
            <w:tcW w:type="dxa" w:w="2268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</w:r>
          </w:p>
        </w:tc>
        <w:tc>
          <w:tcPr>
            <w:tcW w:type="dxa" w:w="3969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3.93元</w:t>
            </w:r>
          </w:p>
        </w:tc>
      </w:tr>
    </w:tbl>
    <w:p>
      <w:pPr>
        <w:spacing w:after="20" w:before="0" w:line="240" w:lineRule="auto"/>
      </w:pPr>
    </w:p>
    <w:p>
      <w:pPr>
        <w:spacing w:after="40" w:before="0" w:line="288" w:lineRule="auto"/>
      </w:pPr>
      <w:r>
        <w:rPr>
          <w:rFonts w:ascii="微软雅黑" w:hAnsi="微软雅黑" w:eastAsia="微软雅黑"/>
          <w:b/>
          <w:color w:val="C62828"/>
          <w:sz w:val="32"/>
        </w:rPr>
        <w:t>售价建议：12-16元/份（毛利率 67%-76%），加臊子肉可上浮至 18-22元。</w:t>
      </w:r>
    </w:p>
    <w:p>
      <w:pPr>
        <w:pStyle w:val="Heading1"/>
        <w:spacing w:before="160" w:after="40"/>
      </w:pPr>
      <w:r>
        <w:rPr>
          <w:rFonts w:ascii="微软雅黑" w:hAnsi="微软雅黑" w:eastAsia="微软雅黑"/>
          <w:sz w:val="48"/>
        </w:rPr>
        <w:t>十、彭水地域专属强化</w:t>
      </w: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color w:val="888888"/>
          <w:sz w:val="26"/>
        </w:rPr>
        <w:t>折耳根、糊辣壳仅作为自助小料由客人自取。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1701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特色</w:t>
            </w:r>
          </w:p>
        </w:tc>
        <w:tc>
          <w:tcPr>
            <w:tcW w:type="dxa" w:w="3685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操作方式</w:t>
            </w:r>
          </w:p>
        </w:tc>
        <w:tc>
          <w:tcPr>
            <w:tcW w:type="dxa" w:w="4535"/>
            <w:shd w:fill="C628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说明</w:t>
            </w:r>
          </w:p>
        </w:tc>
      </w:tr>
      <w:tr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保宁醋</w:t>
            </w:r>
          </w:p>
        </w:tc>
        <w:tc>
          <w:tcPr>
            <w:tcW w:type="dxa" w:w="368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单份出餐可选加3-5ml，替代部分野山椒水</w:t>
            </w:r>
          </w:p>
        </w:tc>
        <w:tc>
          <w:tcPr>
            <w:tcW w:type="dxa" w:w="453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川渝本土药曲醋，酸香更正更"渝东南"</w:t>
            </w:r>
          </w:p>
        </w:tc>
      </w:tr>
      <w:tr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现磨青花椒面</w:t>
            </w:r>
          </w:p>
        </w:tc>
        <w:tc>
          <w:tcPr>
            <w:tcW w:type="dxa" w:w="368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上桌前撒0.5g在汤面</w:t>
            </w:r>
          </w:p>
        </w:tc>
        <w:tc>
          <w:tcPr>
            <w:tcW w:type="dxa" w:w="453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第一口麻感冲击，本地人好这口</w:t>
            </w:r>
          </w:p>
        </w:tc>
      </w:tr>
      <w:tr>
        <w:tc>
          <w:tcPr>
            <w:tcW w:type="dxa" w:w="170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折耳根碎</w:t>
            </w:r>
          </w:p>
        </w:tc>
        <w:tc>
          <w:tcPr>
            <w:tcW w:type="dxa" w:w="368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自助小料区提供</w:t>
            </w:r>
          </w:p>
        </w:tc>
        <w:tc>
          <w:tcPr>
            <w:tcW w:type="dxa" w:w="4535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渝东南灵魂配料！仅作自助选项（外地客人吃不惯）</w:t>
            </w:r>
          </w:p>
        </w:tc>
      </w:tr>
      <w:tr>
        <w:tc>
          <w:tcPr>
            <w:tcW w:type="dxa" w:w="1701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糊辣壳辣椒</w:t>
            </w:r>
          </w:p>
        </w:tc>
        <w:tc>
          <w:tcPr>
            <w:tcW w:type="dxa" w:w="368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自助加辣区提供</w:t>
            </w:r>
          </w:p>
        </w:tc>
        <w:tc>
          <w:tcPr>
            <w:tcW w:type="dxa" w:w="4535"/>
            <w:shd w:fill="FFF0F0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8"/>
              </w:rPr>
              <w:t>干辣椒铁锅炒焦后舂碎，焦香辣型，本地认同感极强</w:t>
            </w:r>
          </w:p>
        </w:tc>
      </w:tr>
    </w:tbl>
    <w:p>
      <w:pPr>
        <w:spacing w:after="20" w:before="0" w:line="240" w:lineRule="auto"/>
      </w:pPr>
    </w:p>
    <w:p>
      <w:pPr>
        <w:spacing w:before="40" w:after="40"/>
      </w:pPr>
      <w:r>
        <w:rPr>
          <w:rFonts w:ascii="微软雅黑" w:hAnsi="微软雅黑" w:eastAsia="微软雅黑"/>
          <w:color w:val="DDBBB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160" w:after="40"/>
      </w:pPr>
      <w:r>
        <w:rPr>
          <w:rFonts w:ascii="微软雅黑" w:hAnsi="微软雅黑" w:eastAsia="微软雅黑"/>
          <w:sz w:val="48"/>
        </w:rPr>
        <w:t>十一、厨房速查卡</w:t>
      </w:r>
    </w:p>
    <w:p>
      <w:pPr>
        <w:spacing w:after="80" w:before="0" w:line="288" w:lineRule="auto"/>
      </w:pPr>
      <w:r>
        <w:rPr>
          <w:rFonts w:ascii="微软雅黑" w:hAnsi="微软雅黑" w:eastAsia="微软雅黑"/>
          <w:b w:val="0"/>
          <w:color w:val="888888"/>
          <w:sz w:val="26"/>
        </w:rPr>
        <w:t>建议单独打印此页，贴厨房操作台。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FFF5F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C62828"/>
                <w:sz w:val="36"/>
              </w:rPr>
              <w:t>【泡椒金汤米线 · 厨房速查卡】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6"/>
              </w:rPr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color w:val="C62828"/>
                <w:sz w:val="30"/>
              </w:rPr>
              <w:t>【底料酱炒制 八步】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6"/>
              </w:rPr>
              <w:t>① 菜籽油1200g 加热至 140-150℃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6"/>
              </w:rPr>
              <w:t>② 姜碎米150g+蒜碎米150g → 130-140℃×3-5min → 蒜米微黄不捞出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6"/>
              </w:rPr>
              <w:t>③ 全部泡椒碎+黄灯笼酱400g+鲜小米辣150g → 110-120℃×15-20min → 炒至水分蒸发油色红亮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6"/>
              </w:rPr>
              <w:t>④ 剁细豆瓣酱200g → 110-120℃×3-5min → 炒出红油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6"/>
              </w:rPr>
              <w:t>⑤ 冰糖40g+芝麻酱30g → 100-110℃×3-5min → 融化融合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6"/>
              </w:rPr>
              <w:t>⑥ 香料粉（青花椒15g+红花椒8g+白胡椒5g+八角3g）→ 100-110℃×1-2min → 出香即止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6"/>
              </w:rPr>
              <w:t>⑦ 关火→降温至≤70℃→加调味粉（味精60+鸡精50+盐80+白糖20+I+G 1.0+乙基麦芽酚0.2）+野山椒水200ml+白醋40ml→搅匀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6"/>
              </w:rPr>
              <w:t>⑧ 装不锈钢桶（8分满）→油面覆盖酱料→盖密封盖→入冷藏（0-4℃）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6"/>
              </w:rPr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6"/>
              </w:rPr>
              <w:t>【高汤】猪筒骨3kg（敲断冷水泡30min）+鸡架2kg+姜200g+葱+料酒 → 冷水下锅 → 煮沸撇沫 → 中小火微沸3-4h → 滤渣约20L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6"/>
              </w:rPr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6"/>
              </w:rPr>
              <w:t>【单份出餐 60秒】底料酱90g+南瓜泥30g+沸高汤380ml→煮沸 → 下米线烫30-40秒 → 加野山椒水15ml+味精2g→关火 → 碗底垫青菜豆芽→倒入→撒葱花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6"/>
              </w:rPr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6"/>
              </w:rPr>
              <w:t>【保存】底料酱：油封+密封+0-4℃冷藏→15-20天 | -18℃冷冻→3个月 ｜ 高汤：每日煮沸→冷藏→次日复煮沸→最多2天 ｜ 南瓜泥：密封冷藏→3天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6"/>
              </w:rPr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6"/>
              </w:rPr>
              <w:t>【彭水特色自助小料】保宁醋3-5ml ｜ 现磨青花椒面0.5g ｜ 折耳根碎 ｜ 糊辣壳辣椒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6"/>
              </w:rPr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color w:val="C62828"/>
                <w:sz w:val="26"/>
              </w:rPr>
              <w:t>【绝对禁止】✗ 开水下骨头熬汤 ✗ 泡椒不炒干就保存 ✗ 用沾生水的勺挖酱 ✗ 高温加味精/鸡精/I+G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6"/>
              </w:rPr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【问题速查】汤不金→南瓜泥不够/忘加 ｜ 酱长霉→油没封住/沾生水 ｜ 不辣→小米辣减量 ｜ 太酸→野山椒水过多 ｜ 汤不白→骨头没冷水下锅 ｜ 鲜味不够→味精加早了/高温破坏</w:t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6"/>
              </w:rPr>
            </w:r>
          </w:p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【每日时间线】05:30泡骨头 → 06:00冷水熬高汤 → 06:15煮沸撇沫转小火 → 07:00蒸南瓜打泥过筛 → 09:00高汤熬好开始营业 → 21:00收档高汤煮沸冷藏 → 21:15检查底料油封盖好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88" w:lineRule="auto"/>
    </w:pPr>
    <w:rPr>
      <w:rFonts w:ascii="微软雅黑" w:hAnsi="微软雅黑" w:eastAsia="微软雅黑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