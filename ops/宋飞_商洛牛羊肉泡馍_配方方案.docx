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83BC" w14:textId="77777777" w:rsidR="00755EC7" w:rsidRDefault="00000000" w:rsidP="00D552C2">
      <w:pPr>
        <w:jc w:val="center"/>
        <w:rPr>
          <w:lang w:eastAsia="zh-CN"/>
        </w:rPr>
      </w:pPr>
      <w:r>
        <w:rPr>
          <w:b/>
          <w:color w:val="2F5496"/>
          <w:sz w:val="56"/>
          <w:lang w:eastAsia="zh-CN"/>
        </w:rPr>
        <w:t>商洛牛羊肉泡馍</w:t>
      </w:r>
    </w:p>
    <w:p w14:paraId="44745DC9" w14:textId="03EF71C2" w:rsidR="00755EC7" w:rsidRDefault="00000000" w:rsidP="00D552C2">
      <w:pPr>
        <w:jc w:val="center"/>
        <w:rPr>
          <w:lang w:eastAsia="zh-CN"/>
        </w:rPr>
      </w:pPr>
      <w:r>
        <w:rPr>
          <w:color w:val="595659"/>
          <w:sz w:val="32"/>
          <w:lang w:eastAsia="zh-CN"/>
        </w:rPr>
        <w:t>完整配方操作方案（升级版）</w:t>
      </w:r>
    </w:p>
    <w:p w14:paraId="4C984780" w14:textId="77777777" w:rsidR="00D552C2" w:rsidRDefault="00000000" w:rsidP="00D552C2">
      <w:pPr>
        <w:jc w:val="center"/>
        <w:rPr>
          <w:color w:val="595659"/>
          <w:sz w:val="22"/>
          <w:lang w:eastAsia="zh-CN"/>
        </w:rPr>
      </w:pPr>
      <w:r>
        <w:rPr>
          <w:color w:val="595659"/>
          <w:sz w:val="22"/>
          <w:lang w:eastAsia="zh-CN"/>
        </w:rPr>
        <w:t>客户：宋飞 | 门店：陕西省商洛市洛南县</w:t>
      </w:r>
      <w:r w:rsidR="00D552C2">
        <w:rPr>
          <w:rFonts w:hint="eastAsia"/>
          <w:lang w:eastAsia="zh-CN"/>
        </w:rPr>
        <w:t xml:space="preserve"> </w:t>
      </w:r>
      <w:r>
        <w:rPr>
          <w:color w:val="595659"/>
          <w:sz w:val="22"/>
          <w:lang w:eastAsia="zh-CN"/>
        </w:rPr>
        <w:t>主营品类：牛羊肉泡馍</w:t>
      </w:r>
    </w:p>
    <w:p w14:paraId="66D89A4F" w14:textId="135F5DA5" w:rsidR="00755EC7" w:rsidRDefault="00000000" w:rsidP="00D552C2">
      <w:pPr>
        <w:jc w:val="center"/>
        <w:rPr>
          <w:lang w:eastAsia="zh-CN"/>
        </w:rPr>
      </w:pPr>
      <w:r>
        <w:rPr>
          <w:lang w:eastAsia="zh-CN"/>
        </w:rPr>
        <w:t>一、配方参数表</w:t>
      </w:r>
    </w:p>
    <w:p w14:paraId="1EA4AE9B" w14:textId="77777777" w:rsidR="00755EC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基本信息</w:t>
      </w:r>
    </w:p>
    <w:tbl>
      <w:tblPr>
        <w:tblStyle w:val="aff1"/>
        <w:tblW w:w="9639" w:type="dxa"/>
        <w:jc w:val="center"/>
        <w:tblLook w:val="04A0" w:firstRow="1" w:lastRow="0" w:firstColumn="1" w:lastColumn="0" w:noHBand="0" w:noVBand="1"/>
      </w:tblPr>
      <w:tblGrid>
        <w:gridCol w:w="1701"/>
        <w:gridCol w:w="7938"/>
      </w:tblGrid>
      <w:tr w:rsidR="00755EC7" w14:paraId="111CA8F2" w14:textId="77777777" w:rsidTr="00D552C2">
        <w:trPr>
          <w:jc w:val="center"/>
        </w:trPr>
        <w:tc>
          <w:tcPr>
            <w:tcW w:w="1701" w:type="dxa"/>
            <w:shd w:val="clear" w:color="auto" w:fill="2F5496"/>
          </w:tcPr>
          <w:p w14:paraId="2ECB24FC" w14:textId="77777777" w:rsidR="00755E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7938" w:type="dxa"/>
            <w:shd w:val="clear" w:color="auto" w:fill="2F5496"/>
          </w:tcPr>
          <w:p w14:paraId="4256A59F" w14:textId="77777777" w:rsidR="00755E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755EC7" w14:paraId="3FB5E097" w14:textId="77777777" w:rsidTr="00D552C2">
        <w:trPr>
          <w:jc w:val="center"/>
        </w:trPr>
        <w:tc>
          <w:tcPr>
            <w:tcW w:w="1701" w:type="dxa"/>
          </w:tcPr>
          <w:p w14:paraId="1389F9C6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菜品名称</w:t>
            </w:r>
          </w:p>
        </w:tc>
        <w:tc>
          <w:tcPr>
            <w:tcW w:w="7938" w:type="dxa"/>
          </w:tcPr>
          <w:p w14:paraId="2F3FDAB3" w14:textId="77777777" w:rsidR="00755EC7" w:rsidRPr="00D552C2" w:rsidRDefault="00000000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牛羊肉泡馍（商洛洛南风味）</w:t>
            </w:r>
          </w:p>
        </w:tc>
      </w:tr>
      <w:tr w:rsidR="00755EC7" w14:paraId="0FAD3A9A" w14:textId="77777777" w:rsidTr="00D552C2">
        <w:trPr>
          <w:jc w:val="center"/>
        </w:trPr>
        <w:tc>
          <w:tcPr>
            <w:tcW w:w="1701" w:type="dxa"/>
            <w:shd w:val="clear" w:color="auto" w:fill="D6E4F0"/>
          </w:tcPr>
          <w:p w14:paraId="3F75D959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批次规模</w:t>
            </w:r>
          </w:p>
        </w:tc>
        <w:tc>
          <w:tcPr>
            <w:tcW w:w="7938" w:type="dxa"/>
            <w:shd w:val="clear" w:color="auto" w:fill="D6E4F0"/>
          </w:tcPr>
          <w:p w14:paraId="271FF2AA" w14:textId="77777777" w:rsidR="00755EC7" w:rsidRPr="00D552C2" w:rsidRDefault="00000000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牛羊肉150斤 + 骨头/油100斤 = 250斤/周期</w:t>
            </w:r>
          </w:p>
        </w:tc>
      </w:tr>
      <w:tr w:rsidR="00755EC7" w14:paraId="69DD6F7A" w14:textId="77777777" w:rsidTr="00D552C2">
        <w:trPr>
          <w:jc w:val="center"/>
        </w:trPr>
        <w:tc>
          <w:tcPr>
            <w:tcW w:w="1701" w:type="dxa"/>
          </w:tcPr>
          <w:p w14:paraId="03ADED6E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煮制器具</w:t>
            </w:r>
          </w:p>
        </w:tc>
        <w:tc>
          <w:tcPr>
            <w:tcW w:w="7938" w:type="dxa"/>
          </w:tcPr>
          <w:p w14:paraId="427A5360" w14:textId="77777777" w:rsidR="00755EC7" w:rsidRPr="00D552C2" w:rsidRDefault="00000000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电卤桶（不锈钢/铝），出餐用铝锅 + 植物油灶</w:t>
            </w:r>
          </w:p>
        </w:tc>
      </w:tr>
      <w:tr w:rsidR="00755EC7" w14:paraId="27095629" w14:textId="77777777" w:rsidTr="00D552C2">
        <w:trPr>
          <w:jc w:val="center"/>
        </w:trPr>
        <w:tc>
          <w:tcPr>
            <w:tcW w:w="1701" w:type="dxa"/>
            <w:shd w:val="clear" w:color="auto" w:fill="D6E4F0"/>
          </w:tcPr>
          <w:p w14:paraId="6F0A80D8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出餐规格</w:t>
            </w:r>
          </w:p>
        </w:tc>
        <w:tc>
          <w:tcPr>
            <w:tcW w:w="7938" w:type="dxa"/>
            <w:shd w:val="clear" w:color="auto" w:fill="D6E4F0"/>
          </w:tcPr>
          <w:p w14:paraId="00FDE365" w14:textId="77777777" w:rsidR="00755EC7" w:rsidRPr="00D552C2" w:rsidRDefault="00000000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普通版：粉丝；优质版：+木耳/黄花菜/本地豆腐干</w:t>
            </w:r>
          </w:p>
        </w:tc>
      </w:tr>
      <w:tr w:rsidR="00755EC7" w14:paraId="099529ED" w14:textId="77777777" w:rsidTr="00D552C2">
        <w:trPr>
          <w:jc w:val="center"/>
        </w:trPr>
        <w:tc>
          <w:tcPr>
            <w:tcW w:w="1701" w:type="dxa"/>
          </w:tcPr>
          <w:p w14:paraId="2C3B2CC7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每碗肉量</w:t>
            </w:r>
          </w:p>
        </w:tc>
        <w:tc>
          <w:tcPr>
            <w:tcW w:w="7938" w:type="dxa"/>
          </w:tcPr>
          <w:p w14:paraId="75319104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70g 熟肉，切片2-3mm</w:t>
            </w:r>
          </w:p>
        </w:tc>
      </w:tr>
      <w:tr w:rsidR="00755EC7" w14:paraId="4813EC11" w14:textId="77777777" w:rsidTr="00D552C2">
        <w:trPr>
          <w:jc w:val="center"/>
        </w:trPr>
        <w:tc>
          <w:tcPr>
            <w:tcW w:w="1701" w:type="dxa"/>
            <w:shd w:val="clear" w:color="auto" w:fill="D6E4F0"/>
          </w:tcPr>
          <w:p w14:paraId="3A760E56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月用量</w:t>
            </w:r>
          </w:p>
        </w:tc>
        <w:tc>
          <w:tcPr>
            <w:tcW w:w="7938" w:type="dxa"/>
            <w:shd w:val="clear" w:color="auto" w:fill="D6E4F0"/>
          </w:tcPr>
          <w:p w14:paraId="5E10DDA5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7-12天/周期，每周期牛羊肉200斤</w:t>
            </w:r>
          </w:p>
        </w:tc>
      </w:tr>
    </w:tbl>
    <w:p w14:paraId="18C0EF9A" w14:textId="77777777" w:rsidR="00755EC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煮肉香料（修正版，</w:t>
      </w:r>
      <w:r>
        <w:rPr>
          <w:lang w:eastAsia="zh-CN"/>
        </w:rPr>
        <w:t>2.98kg/</w:t>
      </w:r>
      <w:r>
        <w:rPr>
          <w:lang w:eastAsia="zh-CN"/>
        </w:rPr>
        <w:t>锅，装纱布袋）</w:t>
      </w:r>
    </w:p>
    <w:tbl>
      <w:tblPr>
        <w:tblStyle w:val="aff1"/>
        <w:tblW w:w="9586" w:type="dxa"/>
        <w:jc w:val="center"/>
        <w:tblLook w:val="04A0" w:firstRow="1" w:lastRow="0" w:firstColumn="1" w:lastColumn="0" w:noHBand="0" w:noVBand="1"/>
      </w:tblPr>
      <w:tblGrid>
        <w:gridCol w:w="545"/>
        <w:gridCol w:w="1701"/>
        <w:gridCol w:w="873"/>
        <w:gridCol w:w="1026"/>
        <w:gridCol w:w="5441"/>
      </w:tblGrid>
      <w:tr w:rsidR="00755EC7" w:rsidRPr="00D552C2" w14:paraId="44ED50BF" w14:textId="77777777" w:rsidTr="00D552C2">
        <w:trPr>
          <w:jc w:val="center"/>
        </w:trPr>
        <w:tc>
          <w:tcPr>
            <w:tcW w:w="545" w:type="dxa"/>
            <w:shd w:val="clear" w:color="auto" w:fill="2F5496"/>
          </w:tcPr>
          <w:p w14:paraId="3CB4B4DF" w14:textId="77777777" w:rsidR="00755EC7" w:rsidRPr="00D552C2" w:rsidRDefault="00000000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序号</w:t>
            </w:r>
          </w:p>
        </w:tc>
        <w:tc>
          <w:tcPr>
            <w:tcW w:w="1701" w:type="dxa"/>
            <w:shd w:val="clear" w:color="auto" w:fill="2F5496"/>
          </w:tcPr>
          <w:p w14:paraId="7B8BA540" w14:textId="77777777" w:rsidR="00755EC7" w:rsidRPr="00D552C2" w:rsidRDefault="00000000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香料</w:t>
            </w:r>
          </w:p>
        </w:tc>
        <w:tc>
          <w:tcPr>
            <w:tcW w:w="873" w:type="dxa"/>
            <w:shd w:val="clear" w:color="auto" w:fill="2F5496"/>
          </w:tcPr>
          <w:p w14:paraId="374F8B13" w14:textId="77777777" w:rsidR="00755EC7" w:rsidRPr="00D552C2" w:rsidRDefault="00000000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用量(g)</w:t>
            </w:r>
          </w:p>
        </w:tc>
        <w:tc>
          <w:tcPr>
            <w:tcW w:w="1026" w:type="dxa"/>
            <w:shd w:val="clear" w:color="auto" w:fill="2F5496"/>
          </w:tcPr>
          <w:p w14:paraId="01973771" w14:textId="77777777" w:rsidR="00755EC7" w:rsidRPr="00D552C2" w:rsidRDefault="00000000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占比</w:t>
            </w:r>
          </w:p>
        </w:tc>
        <w:tc>
          <w:tcPr>
            <w:tcW w:w="5441" w:type="dxa"/>
            <w:shd w:val="clear" w:color="auto" w:fill="2F5496"/>
          </w:tcPr>
          <w:p w14:paraId="21368DDE" w14:textId="77777777" w:rsidR="00755EC7" w:rsidRPr="00D552C2" w:rsidRDefault="00000000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备注</w:t>
            </w:r>
          </w:p>
        </w:tc>
      </w:tr>
      <w:tr w:rsidR="00755EC7" w:rsidRPr="00D552C2" w14:paraId="6EBC4814" w14:textId="77777777" w:rsidTr="00D552C2">
        <w:trPr>
          <w:jc w:val="center"/>
        </w:trPr>
        <w:tc>
          <w:tcPr>
            <w:tcW w:w="545" w:type="dxa"/>
          </w:tcPr>
          <w:p w14:paraId="5F3F7F39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220088F9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小茴香 ★君料</w:t>
            </w:r>
          </w:p>
        </w:tc>
        <w:tc>
          <w:tcPr>
            <w:tcW w:w="873" w:type="dxa"/>
          </w:tcPr>
          <w:p w14:paraId="09937514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1200</w:t>
            </w:r>
          </w:p>
        </w:tc>
        <w:tc>
          <w:tcPr>
            <w:tcW w:w="1026" w:type="dxa"/>
          </w:tcPr>
          <w:p w14:paraId="78FF31B7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40.2%</w:t>
            </w:r>
          </w:p>
        </w:tc>
        <w:tc>
          <w:tcPr>
            <w:tcW w:w="5441" w:type="dxa"/>
          </w:tcPr>
          <w:p w14:paraId="7123352F" w14:textId="77777777" w:rsidR="00755EC7" w:rsidRPr="00D552C2" w:rsidRDefault="00000000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去膻增香核心，汤色黄亮</w:t>
            </w:r>
          </w:p>
        </w:tc>
      </w:tr>
      <w:tr w:rsidR="00755EC7" w:rsidRPr="00D552C2" w14:paraId="6E1D1095" w14:textId="77777777" w:rsidTr="00D552C2">
        <w:trPr>
          <w:jc w:val="center"/>
        </w:trPr>
        <w:tc>
          <w:tcPr>
            <w:tcW w:w="545" w:type="dxa"/>
            <w:shd w:val="clear" w:color="auto" w:fill="D6E4F0"/>
          </w:tcPr>
          <w:p w14:paraId="482618C8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2</w:t>
            </w:r>
          </w:p>
        </w:tc>
        <w:tc>
          <w:tcPr>
            <w:tcW w:w="1701" w:type="dxa"/>
            <w:shd w:val="clear" w:color="auto" w:fill="D6E4F0"/>
          </w:tcPr>
          <w:p w14:paraId="789191AF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花椒</w:t>
            </w:r>
          </w:p>
        </w:tc>
        <w:tc>
          <w:tcPr>
            <w:tcW w:w="873" w:type="dxa"/>
            <w:shd w:val="clear" w:color="auto" w:fill="D6E4F0"/>
          </w:tcPr>
          <w:p w14:paraId="038EEF66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350</w:t>
            </w:r>
          </w:p>
        </w:tc>
        <w:tc>
          <w:tcPr>
            <w:tcW w:w="1026" w:type="dxa"/>
            <w:shd w:val="clear" w:color="auto" w:fill="D6E4F0"/>
          </w:tcPr>
          <w:p w14:paraId="1D82C33F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11.7%</w:t>
            </w:r>
          </w:p>
        </w:tc>
        <w:tc>
          <w:tcPr>
            <w:tcW w:w="5441" w:type="dxa"/>
            <w:shd w:val="clear" w:color="auto" w:fill="D6E4F0"/>
          </w:tcPr>
          <w:p w14:paraId="3C88FB4A" w14:textId="77777777" w:rsidR="00755EC7" w:rsidRPr="00D552C2" w:rsidRDefault="00000000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麻香骨架，密封保存防挥发</w:t>
            </w:r>
          </w:p>
        </w:tc>
      </w:tr>
      <w:tr w:rsidR="00755EC7" w:rsidRPr="00D552C2" w14:paraId="6280E20E" w14:textId="77777777" w:rsidTr="00D552C2">
        <w:trPr>
          <w:jc w:val="center"/>
        </w:trPr>
        <w:tc>
          <w:tcPr>
            <w:tcW w:w="545" w:type="dxa"/>
          </w:tcPr>
          <w:p w14:paraId="6C122800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0F957C38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八角</w:t>
            </w:r>
          </w:p>
        </w:tc>
        <w:tc>
          <w:tcPr>
            <w:tcW w:w="873" w:type="dxa"/>
          </w:tcPr>
          <w:p w14:paraId="74CB1954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160</w:t>
            </w:r>
          </w:p>
        </w:tc>
        <w:tc>
          <w:tcPr>
            <w:tcW w:w="1026" w:type="dxa"/>
          </w:tcPr>
          <w:p w14:paraId="2E979311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5.4%</w:t>
            </w:r>
          </w:p>
        </w:tc>
        <w:tc>
          <w:tcPr>
            <w:tcW w:w="5441" w:type="dxa"/>
          </w:tcPr>
          <w:p w14:paraId="07F1CE38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基础香辛</w:t>
            </w:r>
          </w:p>
        </w:tc>
      </w:tr>
      <w:tr w:rsidR="00755EC7" w:rsidRPr="00D552C2" w14:paraId="76050980" w14:textId="77777777" w:rsidTr="00D552C2">
        <w:trPr>
          <w:jc w:val="center"/>
        </w:trPr>
        <w:tc>
          <w:tcPr>
            <w:tcW w:w="545" w:type="dxa"/>
            <w:shd w:val="clear" w:color="auto" w:fill="D6E4F0"/>
          </w:tcPr>
          <w:p w14:paraId="056D1745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4</w:t>
            </w:r>
          </w:p>
        </w:tc>
        <w:tc>
          <w:tcPr>
            <w:tcW w:w="1701" w:type="dxa"/>
            <w:shd w:val="clear" w:color="auto" w:fill="D6E4F0"/>
          </w:tcPr>
          <w:p w14:paraId="45225FEC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麻椒</w:t>
            </w:r>
          </w:p>
        </w:tc>
        <w:tc>
          <w:tcPr>
            <w:tcW w:w="873" w:type="dxa"/>
            <w:shd w:val="clear" w:color="auto" w:fill="D6E4F0"/>
          </w:tcPr>
          <w:p w14:paraId="52C6C0DE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150</w:t>
            </w:r>
          </w:p>
        </w:tc>
        <w:tc>
          <w:tcPr>
            <w:tcW w:w="1026" w:type="dxa"/>
            <w:shd w:val="clear" w:color="auto" w:fill="D6E4F0"/>
          </w:tcPr>
          <w:p w14:paraId="2DE1E036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5.0%</w:t>
            </w:r>
          </w:p>
        </w:tc>
        <w:tc>
          <w:tcPr>
            <w:tcW w:w="5441" w:type="dxa"/>
            <w:shd w:val="clear" w:color="auto" w:fill="D6E4F0"/>
          </w:tcPr>
          <w:p w14:paraId="4D63501B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辅助麻感</w:t>
            </w:r>
          </w:p>
        </w:tc>
      </w:tr>
      <w:tr w:rsidR="00755EC7" w:rsidRPr="00D552C2" w14:paraId="103FA5C3" w14:textId="77777777" w:rsidTr="00D552C2">
        <w:trPr>
          <w:jc w:val="center"/>
        </w:trPr>
        <w:tc>
          <w:tcPr>
            <w:tcW w:w="545" w:type="dxa"/>
          </w:tcPr>
          <w:p w14:paraId="3A4A70B5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14:paraId="54D2974F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桂皮</w:t>
            </w:r>
          </w:p>
        </w:tc>
        <w:tc>
          <w:tcPr>
            <w:tcW w:w="873" w:type="dxa"/>
          </w:tcPr>
          <w:p w14:paraId="2E039D73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100</w:t>
            </w:r>
          </w:p>
        </w:tc>
        <w:tc>
          <w:tcPr>
            <w:tcW w:w="1026" w:type="dxa"/>
          </w:tcPr>
          <w:p w14:paraId="5BBBFFE5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3.3%</w:t>
            </w:r>
          </w:p>
        </w:tc>
        <w:tc>
          <w:tcPr>
            <w:tcW w:w="5441" w:type="dxa"/>
          </w:tcPr>
          <w:p w14:paraId="5654DA18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甜香回甘</w:t>
            </w:r>
          </w:p>
        </w:tc>
      </w:tr>
      <w:tr w:rsidR="00755EC7" w:rsidRPr="00D552C2" w14:paraId="1EA19CE3" w14:textId="77777777" w:rsidTr="00D552C2">
        <w:trPr>
          <w:jc w:val="center"/>
        </w:trPr>
        <w:tc>
          <w:tcPr>
            <w:tcW w:w="545" w:type="dxa"/>
            <w:shd w:val="clear" w:color="auto" w:fill="D6E4F0"/>
          </w:tcPr>
          <w:p w14:paraId="74C6D18D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6</w:t>
            </w:r>
          </w:p>
        </w:tc>
        <w:tc>
          <w:tcPr>
            <w:tcW w:w="1701" w:type="dxa"/>
            <w:shd w:val="clear" w:color="auto" w:fill="D6E4F0"/>
          </w:tcPr>
          <w:p w14:paraId="0A61F268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白芷</w:t>
            </w:r>
          </w:p>
        </w:tc>
        <w:tc>
          <w:tcPr>
            <w:tcW w:w="873" w:type="dxa"/>
            <w:shd w:val="clear" w:color="auto" w:fill="D6E4F0"/>
          </w:tcPr>
          <w:p w14:paraId="6A9D2DB6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100</w:t>
            </w:r>
          </w:p>
        </w:tc>
        <w:tc>
          <w:tcPr>
            <w:tcW w:w="1026" w:type="dxa"/>
            <w:shd w:val="clear" w:color="auto" w:fill="D6E4F0"/>
          </w:tcPr>
          <w:p w14:paraId="2AEF8638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3.3%</w:t>
            </w:r>
          </w:p>
        </w:tc>
        <w:tc>
          <w:tcPr>
            <w:tcW w:w="5441" w:type="dxa"/>
            <w:shd w:val="clear" w:color="auto" w:fill="D6E4F0"/>
          </w:tcPr>
          <w:p w14:paraId="41FCE9C9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去膻增香</w:t>
            </w:r>
          </w:p>
        </w:tc>
      </w:tr>
      <w:tr w:rsidR="00755EC7" w:rsidRPr="00D552C2" w14:paraId="0D223077" w14:textId="77777777" w:rsidTr="00D552C2">
        <w:trPr>
          <w:jc w:val="center"/>
        </w:trPr>
        <w:tc>
          <w:tcPr>
            <w:tcW w:w="545" w:type="dxa"/>
          </w:tcPr>
          <w:p w14:paraId="390C7447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7</w:t>
            </w:r>
          </w:p>
        </w:tc>
        <w:tc>
          <w:tcPr>
            <w:tcW w:w="1701" w:type="dxa"/>
          </w:tcPr>
          <w:p w14:paraId="2DD58A08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良姜</w:t>
            </w:r>
          </w:p>
        </w:tc>
        <w:tc>
          <w:tcPr>
            <w:tcW w:w="873" w:type="dxa"/>
          </w:tcPr>
          <w:p w14:paraId="741D1E42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100</w:t>
            </w:r>
          </w:p>
        </w:tc>
        <w:tc>
          <w:tcPr>
            <w:tcW w:w="1026" w:type="dxa"/>
          </w:tcPr>
          <w:p w14:paraId="1C1EC383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3.3%</w:t>
            </w:r>
          </w:p>
        </w:tc>
        <w:tc>
          <w:tcPr>
            <w:tcW w:w="5441" w:type="dxa"/>
          </w:tcPr>
          <w:p w14:paraId="633F440A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暖香去膻</w:t>
            </w:r>
          </w:p>
        </w:tc>
      </w:tr>
      <w:tr w:rsidR="00755EC7" w:rsidRPr="00D552C2" w14:paraId="11D5F0F0" w14:textId="77777777" w:rsidTr="00D552C2">
        <w:trPr>
          <w:jc w:val="center"/>
        </w:trPr>
        <w:tc>
          <w:tcPr>
            <w:tcW w:w="545" w:type="dxa"/>
            <w:shd w:val="clear" w:color="auto" w:fill="D6E4F0"/>
          </w:tcPr>
          <w:p w14:paraId="73AA103B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8</w:t>
            </w:r>
          </w:p>
        </w:tc>
        <w:tc>
          <w:tcPr>
            <w:tcW w:w="1701" w:type="dxa"/>
            <w:shd w:val="clear" w:color="auto" w:fill="D6E4F0"/>
          </w:tcPr>
          <w:p w14:paraId="5E3DA0D1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肉蔻（去籽）</w:t>
            </w:r>
          </w:p>
        </w:tc>
        <w:tc>
          <w:tcPr>
            <w:tcW w:w="873" w:type="dxa"/>
            <w:shd w:val="clear" w:color="auto" w:fill="D6E4F0"/>
          </w:tcPr>
          <w:p w14:paraId="7D4F55A7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80</w:t>
            </w:r>
          </w:p>
        </w:tc>
        <w:tc>
          <w:tcPr>
            <w:tcW w:w="1026" w:type="dxa"/>
            <w:shd w:val="clear" w:color="auto" w:fill="D6E4F0"/>
          </w:tcPr>
          <w:p w14:paraId="6795DECD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2.7%</w:t>
            </w:r>
          </w:p>
        </w:tc>
        <w:tc>
          <w:tcPr>
            <w:tcW w:w="5441" w:type="dxa"/>
            <w:shd w:val="clear" w:color="auto" w:fill="D6E4F0"/>
          </w:tcPr>
          <w:p w14:paraId="7B91577B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增香</w:t>
            </w:r>
          </w:p>
        </w:tc>
      </w:tr>
      <w:tr w:rsidR="00755EC7" w:rsidRPr="00D552C2" w14:paraId="4F8001CB" w14:textId="77777777" w:rsidTr="00D552C2">
        <w:trPr>
          <w:jc w:val="center"/>
        </w:trPr>
        <w:tc>
          <w:tcPr>
            <w:tcW w:w="545" w:type="dxa"/>
          </w:tcPr>
          <w:p w14:paraId="5788E65A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9</w:t>
            </w:r>
          </w:p>
        </w:tc>
        <w:tc>
          <w:tcPr>
            <w:tcW w:w="1701" w:type="dxa"/>
          </w:tcPr>
          <w:p w14:paraId="39F9E941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草寇</w:t>
            </w:r>
          </w:p>
        </w:tc>
        <w:tc>
          <w:tcPr>
            <w:tcW w:w="873" w:type="dxa"/>
          </w:tcPr>
          <w:p w14:paraId="4376454B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80</w:t>
            </w:r>
          </w:p>
        </w:tc>
        <w:tc>
          <w:tcPr>
            <w:tcW w:w="1026" w:type="dxa"/>
          </w:tcPr>
          <w:p w14:paraId="2B4D308E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2.7%</w:t>
            </w:r>
          </w:p>
        </w:tc>
        <w:tc>
          <w:tcPr>
            <w:tcW w:w="5441" w:type="dxa"/>
          </w:tcPr>
          <w:p w14:paraId="4B4C770D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增后味</w:t>
            </w:r>
          </w:p>
        </w:tc>
      </w:tr>
      <w:tr w:rsidR="00755EC7" w:rsidRPr="00D552C2" w14:paraId="1E0AF96B" w14:textId="77777777" w:rsidTr="00D552C2">
        <w:trPr>
          <w:jc w:val="center"/>
        </w:trPr>
        <w:tc>
          <w:tcPr>
            <w:tcW w:w="545" w:type="dxa"/>
            <w:shd w:val="clear" w:color="auto" w:fill="D6E4F0"/>
          </w:tcPr>
          <w:p w14:paraId="7CD19AF0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lastRenderedPageBreak/>
              <w:t>10</w:t>
            </w:r>
          </w:p>
        </w:tc>
        <w:tc>
          <w:tcPr>
            <w:tcW w:w="1701" w:type="dxa"/>
            <w:shd w:val="clear" w:color="auto" w:fill="D6E4F0"/>
          </w:tcPr>
          <w:p w14:paraId="1031F35C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香砂</w:t>
            </w:r>
          </w:p>
        </w:tc>
        <w:tc>
          <w:tcPr>
            <w:tcW w:w="873" w:type="dxa"/>
            <w:shd w:val="clear" w:color="auto" w:fill="D6E4F0"/>
          </w:tcPr>
          <w:p w14:paraId="6751C1CC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80</w:t>
            </w:r>
          </w:p>
        </w:tc>
        <w:tc>
          <w:tcPr>
            <w:tcW w:w="1026" w:type="dxa"/>
            <w:shd w:val="clear" w:color="auto" w:fill="D6E4F0"/>
          </w:tcPr>
          <w:p w14:paraId="4684A3D9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2.7%</w:t>
            </w:r>
          </w:p>
        </w:tc>
        <w:tc>
          <w:tcPr>
            <w:tcW w:w="5441" w:type="dxa"/>
            <w:shd w:val="clear" w:color="auto" w:fill="D6E4F0"/>
          </w:tcPr>
          <w:p w14:paraId="698E9585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增香</w:t>
            </w:r>
          </w:p>
        </w:tc>
      </w:tr>
      <w:tr w:rsidR="00755EC7" w:rsidRPr="00D552C2" w14:paraId="4EB32EAB" w14:textId="77777777" w:rsidTr="00D552C2">
        <w:trPr>
          <w:jc w:val="center"/>
        </w:trPr>
        <w:tc>
          <w:tcPr>
            <w:tcW w:w="545" w:type="dxa"/>
          </w:tcPr>
          <w:p w14:paraId="260F3924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11</w:t>
            </w:r>
          </w:p>
        </w:tc>
        <w:tc>
          <w:tcPr>
            <w:tcW w:w="1701" w:type="dxa"/>
          </w:tcPr>
          <w:p w14:paraId="310FE78E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砂仁</w:t>
            </w:r>
          </w:p>
        </w:tc>
        <w:tc>
          <w:tcPr>
            <w:tcW w:w="873" w:type="dxa"/>
          </w:tcPr>
          <w:p w14:paraId="4A330562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80</w:t>
            </w:r>
          </w:p>
        </w:tc>
        <w:tc>
          <w:tcPr>
            <w:tcW w:w="1026" w:type="dxa"/>
          </w:tcPr>
          <w:p w14:paraId="22624F6E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2.7%</w:t>
            </w:r>
          </w:p>
        </w:tc>
        <w:tc>
          <w:tcPr>
            <w:tcW w:w="5441" w:type="dxa"/>
          </w:tcPr>
          <w:p w14:paraId="308DE5BC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增回味</w:t>
            </w:r>
          </w:p>
        </w:tc>
      </w:tr>
      <w:tr w:rsidR="00755EC7" w:rsidRPr="00D552C2" w14:paraId="2D260936" w14:textId="77777777" w:rsidTr="00D552C2">
        <w:trPr>
          <w:jc w:val="center"/>
        </w:trPr>
        <w:tc>
          <w:tcPr>
            <w:tcW w:w="545" w:type="dxa"/>
            <w:shd w:val="clear" w:color="auto" w:fill="D6E4F0"/>
          </w:tcPr>
          <w:p w14:paraId="4B123A00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12</w:t>
            </w:r>
          </w:p>
        </w:tc>
        <w:tc>
          <w:tcPr>
            <w:tcW w:w="1701" w:type="dxa"/>
            <w:shd w:val="clear" w:color="auto" w:fill="D6E4F0"/>
          </w:tcPr>
          <w:p w14:paraId="1547F0B6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白蔻</w:t>
            </w:r>
          </w:p>
        </w:tc>
        <w:tc>
          <w:tcPr>
            <w:tcW w:w="873" w:type="dxa"/>
            <w:shd w:val="clear" w:color="auto" w:fill="D6E4F0"/>
          </w:tcPr>
          <w:p w14:paraId="03EA4060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80</w:t>
            </w:r>
          </w:p>
        </w:tc>
        <w:tc>
          <w:tcPr>
            <w:tcW w:w="1026" w:type="dxa"/>
            <w:shd w:val="clear" w:color="auto" w:fill="D6E4F0"/>
          </w:tcPr>
          <w:p w14:paraId="4CB45693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2.7%</w:t>
            </w:r>
          </w:p>
        </w:tc>
        <w:tc>
          <w:tcPr>
            <w:tcW w:w="5441" w:type="dxa"/>
            <w:shd w:val="clear" w:color="auto" w:fill="D6E4F0"/>
          </w:tcPr>
          <w:p w14:paraId="3D6A2BFB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清香去膻</w:t>
            </w:r>
          </w:p>
        </w:tc>
      </w:tr>
      <w:tr w:rsidR="00755EC7" w:rsidRPr="00D552C2" w14:paraId="08B1B46C" w14:textId="77777777" w:rsidTr="00D552C2">
        <w:trPr>
          <w:jc w:val="center"/>
        </w:trPr>
        <w:tc>
          <w:tcPr>
            <w:tcW w:w="545" w:type="dxa"/>
          </w:tcPr>
          <w:p w14:paraId="273C2BF8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13</w:t>
            </w:r>
          </w:p>
        </w:tc>
        <w:tc>
          <w:tcPr>
            <w:tcW w:w="1701" w:type="dxa"/>
          </w:tcPr>
          <w:p w14:paraId="4A6F8A48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草果（拍松）</w:t>
            </w:r>
          </w:p>
        </w:tc>
        <w:tc>
          <w:tcPr>
            <w:tcW w:w="873" w:type="dxa"/>
          </w:tcPr>
          <w:p w14:paraId="3418C70C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60</w:t>
            </w:r>
          </w:p>
        </w:tc>
        <w:tc>
          <w:tcPr>
            <w:tcW w:w="1026" w:type="dxa"/>
          </w:tcPr>
          <w:p w14:paraId="3598D780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2.0%</w:t>
            </w:r>
          </w:p>
        </w:tc>
        <w:tc>
          <w:tcPr>
            <w:tcW w:w="5441" w:type="dxa"/>
          </w:tcPr>
          <w:p w14:paraId="43900F8F" w14:textId="77777777" w:rsidR="00755EC7" w:rsidRPr="00D552C2" w:rsidRDefault="00000000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⚠ 大幅减量，去膻解腻即可</w:t>
            </w:r>
          </w:p>
        </w:tc>
      </w:tr>
      <w:tr w:rsidR="00755EC7" w:rsidRPr="00D552C2" w14:paraId="120098D9" w14:textId="77777777" w:rsidTr="00D552C2">
        <w:trPr>
          <w:jc w:val="center"/>
        </w:trPr>
        <w:tc>
          <w:tcPr>
            <w:tcW w:w="545" w:type="dxa"/>
            <w:shd w:val="clear" w:color="auto" w:fill="D6E4F0"/>
          </w:tcPr>
          <w:p w14:paraId="2463540D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14</w:t>
            </w:r>
          </w:p>
        </w:tc>
        <w:tc>
          <w:tcPr>
            <w:tcW w:w="1701" w:type="dxa"/>
            <w:shd w:val="clear" w:color="auto" w:fill="D6E4F0"/>
          </w:tcPr>
          <w:p w14:paraId="119C2EC6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毕波</w:t>
            </w:r>
          </w:p>
        </w:tc>
        <w:tc>
          <w:tcPr>
            <w:tcW w:w="873" w:type="dxa"/>
            <w:shd w:val="clear" w:color="auto" w:fill="D6E4F0"/>
          </w:tcPr>
          <w:p w14:paraId="2FBB1050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50</w:t>
            </w:r>
          </w:p>
        </w:tc>
        <w:tc>
          <w:tcPr>
            <w:tcW w:w="1026" w:type="dxa"/>
            <w:shd w:val="clear" w:color="auto" w:fill="D6E4F0"/>
          </w:tcPr>
          <w:p w14:paraId="366D9140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1.7%</w:t>
            </w:r>
          </w:p>
        </w:tc>
        <w:tc>
          <w:tcPr>
            <w:tcW w:w="5441" w:type="dxa"/>
            <w:shd w:val="clear" w:color="auto" w:fill="D6E4F0"/>
          </w:tcPr>
          <w:p w14:paraId="246A02F8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微量增麻香</w:t>
            </w:r>
          </w:p>
        </w:tc>
      </w:tr>
      <w:tr w:rsidR="00755EC7" w:rsidRPr="00D552C2" w14:paraId="2C433835" w14:textId="77777777" w:rsidTr="00D552C2">
        <w:trPr>
          <w:jc w:val="center"/>
        </w:trPr>
        <w:tc>
          <w:tcPr>
            <w:tcW w:w="545" w:type="dxa"/>
          </w:tcPr>
          <w:p w14:paraId="3BF46B83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15</w:t>
            </w:r>
          </w:p>
        </w:tc>
        <w:tc>
          <w:tcPr>
            <w:tcW w:w="1701" w:type="dxa"/>
          </w:tcPr>
          <w:p w14:paraId="2ACD60A6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千里香</w:t>
            </w:r>
          </w:p>
        </w:tc>
        <w:tc>
          <w:tcPr>
            <w:tcW w:w="873" w:type="dxa"/>
          </w:tcPr>
          <w:p w14:paraId="240194E7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50</w:t>
            </w:r>
          </w:p>
        </w:tc>
        <w:tc>
          <w:tcPr>
            <w:tcW w:w="1026" w:type="dxa"/>
          </w:tcPr>
          <w:p w14:paraId="6BBA182A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1.7%</w:t>
            </w:r>
          </w:p>
        </w:tc>
        <w:tc>
          <w:tcPr>
            <w:tcW w:w="5441" w:type="dxa"/>
          </w:tcPr>
          <w:p w14:paraId="5D3DF094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保留但减半</w:t>
            </w:r>
          </w:p>
        </w:tc>
      </w:tr>
      <w:tr w:rsidR="00755EC7" w:rsidRPr="00D552C2" w14:paraId="5BBE679E" w14:textId="77777777" w:rsidTr="00D552C2">
        <w:trPr>
          <w:jc w:val="center"/>
        </w:trPr>
        <w:tc>
          <w:tcPr>
            <w:tcW w:w="545" w:type="dxa"/>
            <w:shd w:val="clear" w:color="auto" w:fill="D6E4F0"/>
          </w:tcPr>
          <w:p w14:paraId="29D005F3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16</w:t>
            </w:r>
          </w:p>
        </w:tc>
        <w:tc>
          <w:tcPr>
            <w:tcW w:w="1701" w:type="dxa"/>
            <w:shd w:val="clear" w:color="auto" w:fill="D6E4F0"/>
          </w:tcPr>
          <w:p w14:paraId="2C80F3B3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香叶</w:t>
            </w:r>
          </w:p>
        </w:tc>
        <w:tc>
          <w:tcPr>
            <w:tcW w:w="873" w:type="dxa"/>
            <w:shd w:val="clear" w:color="auto" w:fill="D6E4F0"/>
          </w:tcPr>
          <w:p w14:paraId="6A11EB3F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30</w:t>
            </w:r>
          </w:p>
        </w:tc>
        <w:tc>
          <w:tcPr>
            <w:tcW w:w="1026" w:type="dxa"/>
            <w:shd w:val="clear" w:color="auto" w:fill="D6E4F0"/>
          </w:tcPr>
          <w:p w14:paraId="4C7ACC31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1.0%</w:t>
            </w:r>
          </w:p>
        </w:tc>
        <w:tc>
          <w:tcPr>
            <w:tcW w:w="5441" w:type="dxa"/>
            <w:shd w:val="clear" w:color="auto" w:fill="D6E4F0"/>
          </w:tcPr>
          <w:p w14:paraId="1DF85AC1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增香基底</w:t>
            </w:r>
          </w:p>
        </w:tc>
      </w:tr>
      <w:tr w:rsidR="00755EC7" w:rsidRPr="00D552C2" w14:paraId="54FE3D46" w14:textId="77777777" w:rsidTr="00D552C2">
        <w:trPr>
          <w:jc w:val="center"/>
        </w:trPr>
        <w:tc>
          <w:tcPr>
            <w:tcW w:w="545" w:type="dxa"/>
          </w:tcPr>
          <w:p w14:paraId="3299F982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17</w:t>
            </w:r>
          </w:p>
        </w:tc>
        <w:tc>
          <w:tcPr>
            <w:tcW w:w="1701" w:type="dxa"/>
          </w:tcPr>
          <w:p w14:paraId="5805B349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山奈</w:t>
            </w:r>
          </w:p>
        </w:tc>
        <w:tc>
          <w:tcPr>
            <w:tcW w:w="873" w:type="dxa"/>
          </w:tcPr>
          <w:p w14:paraId="6DBBE729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30</w:t>
            </w:r>
          </w:p>
        </w:tc>
        <w:tc>
          <w:tcPr>
            <w:tcW w:w="1026" w:type="dxa"/>
          </w:tcPr>
          <w:p w14:paraId="5CA00275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1.0%</w:t>
            </w:r>
          </w:p>
        </w:tc>
        <w:tc>
          <w:tcPr>
            <w:tcW w:w="5441" w:type="dxa"/>
          </w:tcPr>
          <w:p w14:paraId="018B385F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增香去膻</w:t>
            </w:r>
          </w:p>
        </w:tc>
      </w:tr>
      <w:tr w:rsidR="00755EC7" w:rsidRPr="00D552C2" w14:paraId="4B201853" w14:textId="77777777" w:rsidTr="00D552C2">
        <w:trPr>
          <w:jc w:val="center"/>
        </w:trPr>
        <w:tc>
          <w:tcPr>
            <w:tcW w:w="545" w:type="dxa"/>
            <w:shd w:val="clear" w:color="auto" w:fill="D6E4F0"/>
          </w:tcPr>
          <w:p w14:paraId="38817914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18</w:t>
            </w:r>
          </w:p>
        </w:tc>
        <w:tc>
          <w:tcPr>
            <w:tcW w:w="1701" w:type="dxa"/>
            <w:shd w:val="clear" w:color="auto" w:fill="D6E4F0"/>
          </w:tcPr>
          <w:p w14:paraId="5A0EC09E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丁香</w:t>
            </w:r>
          </w:p>
        </w:tc>
        <w:tc>
          <w:tcPr>
            <w:tcW w:w="873" w:type="dxa"/>
            <w:shd w:val="clear" w:color="auto" w:fill="D6E4F0"/>
          </w:tcPr>
          <w:p w14:paraId="03004AC3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8</w:t>
            </w:r>
          </w:p>
        </w:tc>
        <w:tc>
          <w:tcPr>
            <w:tcW w:w="1026" w:type="dxa"/>
            <w:shd w:val="clear" w:color="auto" w:fill="D6E4F0"/>
          </w:tcPr>
          <w:p w14:paraId="3D40DAC1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0.3%</w:t>
            </w:r>
          </w:p>
        </w:tc>
        <w:tc>
          <w:tcPr>
            <w:tcW w:w="5441" w:type="dxa"/>
            <w:shd w:val="clear" w:color="auto" w:fill="D6E4F0"/>
          </w:tcPr>
          <w:p w14:paraId="7C14F5A1" w14:textId="77777777" w:rsidR="00755EC7" w:rsidRPr="00D552C2" w:rsidRDefault="00000000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⚠ 穿透力极强，微量即可</w:t>
            </w:r>
          </w:p>
        </w:tc>
      </w:tr>
    </w:tbl>
    <w:p w14:paraId="2952054A" w14:textId="77777777" w:rsidR="00755EC7" w:rsidRDefault="00755EC7">
      <w:pPr>
        <w:rPr>
          <w:lang w:eastAsia="zh-CN"/>
        </w:rPr>
      </w:pPr>
    </w:p>
    <w:p w14:paraId="4AA1B941" w14:textId="77777777" w:rsidR="00755EC7" w:rsidRDefault="00000000">
      <w:pPr>
        <w:pStyle w:val="21"/>
        <w:rPr>
          <w:lang w:eastAsia="zh-CN"/>
        </w:rPr>
      </w:pPr>
      <w:r>
        <w:t xml:space="preserve">1.3 </w:t>
      </w:r>
      <w:r>
        <w:t>增味体系（新增）</w:t>
      </w:r>
    </w:p>
    <w:tbl>
      <w:tblPr>
        <w:tblStyle w:val="aff1"/>
        <w:tblW w:w="9945" w:type="dxa"/>
        <w:jc w:val="center"/>
        <w:tblLook w:val="04A0" w:firstRow="1" w:lastRow="0" w:firstColumn="1" w:lastColumn="0" w:noHBand="0" w:noVBand="1"/>
      </w:tblPr>
      <w:tblGrid>
        <w:gridCol w:w="1452"/>
        <w:gridCol w:w="1981"/>
        <w:gridCol w:w="1061"/>
        <w:gridCol w:w="990"/>
        <w:gridCol w:w="1650"/>
        <w:gridCol w:w="2811"/>
      </w:tblGrid>
      <w:tr w:rsidR="00755EC7" w:rsidRPr="00D552C2" w14:paraId="3F91D445" w14:textId="77777777" w:rsidTr="00D552C2">
        <w:trPr>
          <w:trHeight w:val="958"/>
          <w:jc w:val="center"/>
        </w:trPr>
        <w:tc>
          <w:tcPr>
            <w:tcW w:w="1452" w:type="dxa"/>
            <w:shd w:val="clear" w:color="auto" w:fill="2F5496"/>
          </w:tcPr>
          <w:p w14:paraId="394CD67E" w14:textId="77777777" w:rsidR="00755EC7" w:rsidRPr="00D552C2" w:rsidRDefault="00000000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添加剂</w:t>
            </w:r>
          </w:p>
        </w:tc>
        <w:tc>
          <w:tcPr>
            <w:tcW w:w="1981" w:type="dxa"/>
            <w:shd w:val="clear" w:color="auto" w:fill="2F5496"/>
          </w:tcPr>
          <w:p w14:paraId="53CD7E7B" w14:textId="77777777" w:rsidR="00755EC7" w:rsidRPr="00D552C2" w:rsidRDefault="00000000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加入环节</w:t>
            </w:r>
          </w:p>
        </w:tc>
        <w:tc>
          <w:tcPr>
            <w:tcW w:w="1061" w:type="dxa"/>
            <w:shd w:val="clear" w:color="auto" w:fill="2F5496"/>
          </w:tcPr>
          <w:p w14:paraId="0D7A254E" w14:textId="77777777" w:rsidR="00755EC7" w:rsidRPr="00D552C2" w:rsidRDefault="00000000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每锅用量</w:t>
            </w:r>
          </w:p>
        </w:tc>
        <w:tc>
          <w:tcPr>
            <w:tcW w:w="990" w:type="dxa"/>
            <w:shd w:val="clear" w:color="auto" w:fill="2F5496"/>
          </w:tcPr>
          <w:p w14:paraId="21F5D50A" w14:textId="77777777" w:rsidR="00755EC7" w:rsidRPr="00D552C2" w:rsidRDefault="00000000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每碗约</w:t>
            </w:r>
          </w:p>
        </w:tc>
        <w:tc>
          <w:tcPr>
            <w:tcW w:w="1650" w:type="dxa"/>
            <w:shd w:val="clear" w:color="auto" w:fill="2F5496"/>
          </w:tcPr>
          <w:p w14:paraId="6EFAA0D8" w14:textId="77777777" w:rsidR="00755EC7" w:rsidRPr="00D552C2" w:rsidRDefault="00000000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GB 2760限量</w:t>
            </w:r>
          </w:p>
        </w:tc>
        <w:tc>
          <w:tcPr>
            <w:tcW w:w="2811" w:type="dxa"/>
            <w:shd w:val="clear" w:color="auto" w:fill="2F5496"/>
          </w:tcPr>
          <w:p w14:paraId="1FF971DC" w14:textId="77777777" w:rsidR="00755EC7" w:rsidRPr="00D552C2" w:rsidRDefault="00000000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作用</w:t>
            </w:r>
          </w:p>
        </w:tc>
      </w:tr>
      <w:tr w:rsidR="00755EC7" w:rsidRPr="00D552C2" w14:paraId="12D97910" w14:textId="77777777" w:rsidTr="00D552C2">
        <w:trPr>
          <w:trHeight w:val="940"/>
          <w:jc w:val="center"/>
        </w:trPr>
        <w:tc>
          <w:tcPr>
            <w:tcW w:w="1452" w:type="dxa"/>
          </w:tcPr>
          <w:p w14:paraId="5889429E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酵母提取物</w:t>
            </w:r>
          </w:p>
        </w:tc>
        <w:tc>
          <w:tcPr>
            <w:tcW w:w="1981" w:type="dxa"/>
          </w:tcPr>
          <w:p w14:paraId="24CD824A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煮肉香料包内</w:t>
            </w:r>
          </w:p>
        </w:tc>
        <w:tc>
          <w:tcPr>
            <w:tcW w:w="1061" w:type="dxa"/>
          </w:tcPr>
          <w:p w14:paraId="7B0C1105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100g</w:t>
            </w:r>
          </w:p>
        </w:tc>
        <w:tc>
          <w:tcPr>
            <w:tcW w:w="990" w:type="dxa"/>
          </w:tcPr>
          <w:p w14:paraId="18F5D93E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—</w:t>
            </w:r>
          </w:p>
        </w:tc>
        <w:tc>
          <w:tcPr>
            <w:tcW w:w="1650" w:type="dxa"/>
          </w:tcPr>
          <w:p w14:paraId="2A9BCCB5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天然配料，不限</w:t>
            </w:r>
          </w:p>
        </w:tc>
        <w:tc>
          <w:tcPr>
            <w:tcW w:w="2811" w:type="dxa"/>
          </w:tcPr>
          <w:p w14:paraId="36090389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去腥增厚底味</w:t>
            </w:r>
          </w:p>
        </w:tc>
      </w:tr>
      <w:tr w:rsidR="00755EC7" w:rsidRPr="00D552C2" w14:paraId="0E5D43BF" w14:textId="77777777" w:rsidTr="00D552C2">
        <w:trPr>
          <w:trHeight w:val="1428"/>
          <w:jc w:val="center"/>
        </w:trPr>
        <w:tc>
          <w:tcPr>
            <w:tcW w:w="1452" w:type="dxa"/>
            <w:shd w:val="clear" w:color="auto" w:fill="D6E4F0"/>
          </w:tcPr>
          <w:p w14:paraId="3C060991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I+G</w:t>
            </w:r>
          </w:p>
        </w:tc>
        <w:tc>
          <w:tcPr>
            <w:tcW w:w="1981" w:type="dxa"/>
            <w:shd w:val="clear" w:color="auto" w:fill="D6E4F0"/>
          </w:tcPr>
          <w:p w14:paraId="4EA9E6B4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煮肉25g+出餐0.2g/碗</w:t>
            </w:r>
          </w:p>
        </w:tc>
        <w:tc>
          <w:tcPr>
            <w:tcW w:w="1061" w:type="dxa"/>
            <w:shd w:val="clear" w:color="auto" w:fill="D6E4F0"/>
          </w:tcPr>
          <w:p w14:paraId="670457DD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25g/锅</w:t>
            </w:r>
          </w:p>
        </w:tc>
        <w:tc>
          <w:tcPr>
            <w:tcW w:w="990" w:type="dxa"/>
            <w:shd w:val="clear" w:color="auto" w:fill="D6E4F0"/>
          </w:tcPr>
          <w:p w14:paraId="2CAB9646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0.2g</w:t>
            </w:r>
          </w:p>
        </w:tc>
        <w:tc>
          <w:tcPr>
            <w:tcW w:w="1650" w:type="dxa"/>
            <w:shd w:val="clear" w:color="auto" w:fill="D6E4F0"/>
          </w:tcPr>
          <w:p w14:paraId="4DB0BEDD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按需使用</w:t>
            </w:r>
          </w:p>
        </w:tc>
        <w:tc>
          <w:tcPr>
            <w:tcW w:w="2811" w:type="dxa"/>
            <w:shd w:val="clear" w:color="auto" w:fill="D6E4F0"/>
          </w:tcPr>
          <w:p w14:paraId="10971069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鲜味放大4-8倍</w:t>
            </w:r>
          </w:p>
        </w:tc>
      </w:tr>
      <w:tr w:rsidR="00755EC7" w:rsidRPr="00D552C2" w14:paraId="35197D17" w14:textId="77777777" w:rsidTr="00D552C2">
        <w:trPr>
          <w:trHeight w:val="940"/>
          <w:jc w:val="center"/>
        </w:trPr>
        <w:tc>
          <w:tcPr>
            <w:tcW w:w="1452" w:type="dxa"/>
          </w:tcPr>
          <w:p w14:paraId="2AFCA152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甘氨酸</w:t>
            </w:r>
          </w:p>
        </w:tc>
        <w:tc>
          <w:tcPr>
            <w:tcW w:w="1981" w:type="dxa"/>
          </w:tcPr>
          <w:p w14:paraId="38C5A3B3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煮肉香料包内</w:t>
            </w:r>
          </w:p>
        </w:tc>
        <w:tc>
          <w:tcPr>
            <w:tcW w:w="1061" w:type="dxa"/>
          </w:tcPr>
          <w:p w14:paraId="1125ECDC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30g</w:t>
            </w:r>
          </w:p>
        </w:tc>
        <w:tc>
          <w:tcPr>
            <w:tcW w:w="990" w:type="dxa"/>
          </w:tcPr>
          <w:p w14:paraId="76FC7DCC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—</w:t>
            </w:r>
          </w:p>
        </w:tc>
        <w:tc>
          <w:tcPr>
            <w:tcW w:w="1650" w:type="dxa"/>
          </w:tcPr>
          <w:p w14:paraId="4F72FF0F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≤3g/kg熟肉</w:t>
            </w:r>
          </w:p>
        </w:tc>
        <w:tc>
          <w:tcPr>
            <w:tcW w:w="2811" w:type="dxa"/>
          </w:tcPr>
          <w:p w14:paraId="09AFB759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增甜鲜，掩苦涩</w:t>
            </w:r>
          </w:p>
        </w:tc>
      </w:tr>
      <w:tr w:rsidR="00755EC7" w:rsidRPr="00D552C2" w14:paraId="70384040" w14:textId="77777777" w:rsidTr="00D552C2">
        <w:trPr>
          <w:trHeight w:val="940"/>
          <w:jc w:val="center"/>
        </w:trPr>
        <w:tc>
          <w:tcPr>
            <w:tcW w:w="1452" w:type="dxa"/>
            <w:shd w:val="clear" w:color="auto" w:fill="D6E4F0"/>
          </w:tcPr>
          <w:p w14:paraId="2DE0B831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琥珀酸二钠</w:t>
            </w:r>
          </w:p>
        </w:tc>
        <w:tc>
          <w:tcPr>
            <w:tcW w:w="1981" w:type="dxa"/>
            <w:shd w:val="clear" w:color="auto" w:fill="D6E4F0"/>
          </w:tcPr>
          <w:p w14:paraId="21070BAA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出餐（与味精同撒）</w:t>
            </w:r>
          </w:p>
        </w:tc>
        <w:tc>
          <w:tcPr>
            <w:tcW w:w="1061" w:type="dxa"/>
            <w:shd w:val="clear" w:color="auto" w:fill="D6E4F0"/>
          </w:tcPr>
          <w:p w14:paraId="265746C3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—</w:t>
            </w:r>
          </w:p>
        </w:tc>
        <w:tc>
          <w:tcPr>
            <w:tcW w:w="990" w:type="dxa"/>
            <w:shd w:val="clear" w:color="auto" w:fill="D6E4F0"/>
          </w:tcPr>
          <w:p w14:paraId="7D425DAF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0.3g</w:t>
            </w:r>
          </w:p>
        </w:tc>
        <w:tc>
          <w:tcPr>
            <w:tcW w:w="1650" w:type="dxa"/>
            <w:shd w:val="clear" w:color="auto" w:fill="D6E4F0"/>
          </w:tcPr>
          <w:p w14:paraId="76110146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≤20g/kg调味品</w:t>
            </w:r>
          </w:p>
        </w:tc>
        <w:tc>
          <w:tcPr>
            <w:tcW w:w="2811" w:type="dxa"/>
            <w:shd w:val="clear" w:color="auto" w:fill="D6E4F0"/>
          </w:tcPr>
          <w:p w14:paraId="056AE0A1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延长回味层次</w:t>
            </w:r>
          </w:p>
        </w:tc>
      </w:tr>
      <w:tr w:rsidR="00755EC7" w:rsidRPr="00D552C2" w14:paraId="063360C4" w14:textId="77777777" w:rsidTr="00D552C2">
        <w:trPr>
          <w:trHeight w:val="1410"/>
          <w:jc w:val="center"/>
        </w:trPr>
        <w:tc>
          <w:tcPr>
            <w:tcW w:w="1452" w:type="dxa"/>
          </w:tcPr>
          <w:p w14:paraId="3905C732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乙基麦芽酚</w:t>
            </w:r>
          </w:p>
        </w:tc>
        <w:tc>
          <w:tcPr>
            <w:tcW w:w="1981" w:type="dxa"/>
          </w:tcPr>
          <w:p w14:paraId="2DB78B07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脂花油中（60-70℃）</w:t>
            </w:r>
          </w:p>
        </w:tc>
        <w:tc>
          <w:tcPr>
            <w:tcW w:w="1061" w:type="dxa"/>
          </w:tcPr>
          <w:p w14:paraId="755D586B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0.05-0.1g/批</w:t>
            </w:r>
          </w:p>
        </w:tc>
        <w:tc>
          <w:tcPr>
            <w:tcW w:w="990" w:type="dxa"/>
          </w:tcPr>
          <w:p w14:paraId="1915E8A6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微量</w:t>
            </w:r>
          </w:p>
        </w:tc>
        <w:tc>
          <w:tcPr>
            <w:tcW w:w="1650" w:type="dxa"/>
          </w:tcPr>
          <w:p w14:paraId="788AF1CE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食用香料，按需</w:t>
            </w:r>
          </w:p>
        </w:tc>
        <w:tc>
          <w:tcPr>
            <w:tcW w:w="2811" w:type="dxa"/>
          </w:tcPr>
          <w:p w14:paraId="056B734F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头香飘散，满屋飘香</w:t>
            </w:r>
          </w:p>
        </w:tc>
      </w:tr>
    </w:tbl>
    <w:p w14:paraId="7C13E21E" w14:textId="77777777" w:rsidR="00755EC7" w:rsidRDefault="00755EC7"/>
    <w:p w14:paraId="21D68B77" w14:textId="77777777" w:rsidR="00755EC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1.4 </w:t>
      </w:r>
      <w:r>
        <w:rPr>
          <w:lang w:eastAsia="zh-CN"/>
        </w:rPr>
        <w:t>出餐配方（每碗约</w:t>
      </w:r>
      <w:r>
        <w:rPr>
          <w:lang w:eastAsia="zh-CN"/>
        </w:rPr>
        <w:t>600g</w:t>
      </w:r>
      <w:r>
        <w:rPr>
          <w:lang w:eastAsia="zh-CN"/>
        </w:rPr>
        <w:t>成品）</w:t>
      </w:r>
    </w:p>
    <w:tbl>
      <w:tblPr>
        <w:tblStyle w:val="aff1"/>
        <w:tblW w:w="10234" w:type="dxa"/>
        <w:jc w:val="center"/>
        <w:tblLook w:val="04A0" w:firstRow="1" w:lastRow="0" w:firstColumn="1" w:lastColumn="0" w:noHBand="0" w:noVBand="1"/>
      </w:tblPr>
      <w:tblGrid>
        <w:gridCol w:w="545"/>
        <w:gridCol w:w="1661"/>
        <w:gridCol w:w="1191"/>
        <w:gridCol w:w="836"/>
        <w:gridCol w:w="6001"/>
      </w:tblGrid>
      <w:tr w:rsidR="00755EC7" w:rsidRPr="00D552C2" w14:paraId="6054C294" w14:textId="77777777" w:rsidTr="00D552C2">
        <w:trPr>
          <w:jc w:val="center"/>
        </w:trPr>
        <w:tc>
          <w:tcPr>
            <w:tcW w:w="454" w:type="dxa"/>
            <w:shd w:val="clear" w:color="auto" w:fill="2F5496"/>
          </w:tcPr>
          <w:p w14:paraId="3EB123BB" w14:textId="77777777" w:rsidR="00755EC7" w:rsidRPr="00D552C2" w:rsidRDefault="00000000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序</w:t>
            </w:r>
            <w:r w:rsidRPr="00D552C2">
              <w:rPr>
                <w:b/>
                <w:color w:val="FFFFFF"/>
                <w:sz w:val="28"/>
                <w:szCs w:val="28"/>
              </w:rPr>
              <w:lastRenderedPageBreak/>
              <w:t>号</w:t>
            </w:r>
          </w:p>
        </w:tc>
        <w:tc>
          <w:tcPr>
            <w:tcW w:w="1701" w:type="dxa"/>
            <w:shd w:val="clear" w:color="auto" w:fill="2F5496"/>
          </w:tcPr>
          <w:p w14:paraId="2CB48C0F" w14:textId="77777777" w:rsidR="00755EC7" w:rsidRPr="00D552C2" w:rsidRDefault="00000000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lastRenderedPageBreak/>
              <w:t>原料</w:t>
            </w:r>
          </w:p>
        </w:tc>
        <w:tc>
          <w:tcPr>
            <w:tcW w:w="1020" w:type="dxa"/>
            <w:shd w:val="clear" w:color="auto" w:fill="2F5496"/>
          </w:tcPr>
          <w:p w14:paraId="256DEE19" w14:textId="77777777" w:rsidR="00755EC7" w:rsidRPr="00D552C2" w:rsidRDefault="00000000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用量</w:t>
            </w:r>
          </w:p>
        </w:tc>
        <w:tc>
          <w:tcPr>
            <w:tcW w:w="850" w:type="dxa"/>
            <w:shd w:val="clear" w:color="auto" w:fill="2F5496"/>
          </w:tcPr>
          <w:p w14:paraId="0553F5F9" w14:textId="77777777" w:rsidR="00755EC7" w:rsidRPr="00D552C2" w:rsidRDefault="00000000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分类</w:t>
            </w:r>
          </w:p>
        </w:tc>
        <w:tc>
          <w:tcPr>
            <w:tcW w:w="6209" w:type="dxa"/>
            <w:shd w:val="clear" w:color="auto" w:fill="2F5496"/>
          </w:tcPr>
          <w:p w14:paraId="0110107A" w14:textId="77777777" w:rsidR="00755EC7" w:rsidRPr="00D552C2" w:rsidRDefault="00000000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备注</w:t>
            </w:r>
          </w:p>
        </w:tc>
      </w:tr>
      <w:tr w:rsidR="00755EC7" w:rsidRPr="00D552C2" w14:paraId="3DD7F37F" w14:textId="77777777" w:rsidTr="00D552C2">
        <w:trPr>
          <w:jc w:val="center"/>
        </w:trPr>
        <w:tc>
          <w:tcPr>
            <w:tcW w:w="454" w:type="dxa"/>
          </w:tcPr>
          <w:p w14:paraId="2EB992B1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203D56F6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原汤</w:t>
            </w:r>
          </w:p>
        </w:tc>
        <w:tc>
          <w:tcPr>
            <w:tcW w:w="1020" w:type="dxa"/>
          </w:tcPr>
          <w:p w14:paraId="6C3DD9DB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400ml</w:t>
            </w:r>
          </w:p>
        </w:tc>
        <w:tc>
          <w:tcPr>
            <w:tcW w:w="850" w:type="dxa"/>
          </w:tcPr>
          <w:p w14:paraId="1BDB9322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汤底</w:t>
            </w:r>
          </w:p>
        </w:tc>
        <w:tc>
          <w:tcPr>
            <w:tcW w:w="6209" w:type="dxa"/>
          </w:tcPr>
          <w:p w14:paraId="51A83A78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骨:肉=5:3，熬12h+</w:t>
            </w:r>
          </w:p>
        </w:tc>
      </w:tr>
      <w:tr w:rsidR="00755EC7" w:rsidRPr="00D552C2" w14:paraId="28F114D8" w14:textId="77777777" w:rsidTr="00D552C2">
        <w:trPr>
          <w:jc w:val="center"/>
        </w:trPr>
        <w:tc>
          <w:tcPr>
            <w:tcW w:w="454" w:type="dxa"/>
            <w:shd w:val="clear" w:color="auto" w:fill="D6E4F0"/>
          </w:tcPr>
          <w:p w14:paraId="20A52A2D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2</w:t>
            </w:r>
          </w:p>
        </w:tc>
        <w:tc>
          <w:tcPr>
            <w:tcW w:w="1701" w:type="dxa"/>
            <w:shd w:val="clear" w:color="auto" w:fill="D6E4F0"/>
          </w:tcPr>
          <w:p w14:paraId="7B4FCE6B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清水</w:t>
            </w:r>
          </w:p>
        </w:tc>
        <w:tc>
          <w:tcPr>
            <w:tcW w:w="1020" w:type="dxa"/>
            <w:shd w:val="clear" w:color="auto" w:fill="D6E4F0"/>
          </w:tcPr>
          <w:p w14:paraId="3FAEE96A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200ml</w:t>
            </w:r>
          </w:p>
        </w:tc>
        <w:tc>
          <w:tcPr>
            <w:tcW w:w="850" w:type="dxa"/>
            <w:shd w:val="clear" w:color="auto" w:fill="D6E4F0"/>
          </w:tcPr>
          <w:p w14:paraId="343D5BCE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汤底</w:t>
            </w:r>
          </w:p>
        </w:tc>
        <w:tc>
          <w:tcPr>
            <w:tcW w:w="6209" w:type="dxa"/>
            <w:shd w:val="clear" w:color="auto" w:fill="D6E4F0"/>
          </w:tcPr>
          <w:p w14:paraId="30F7AE93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原汤:水=2:1</w:t>
            </w:r>
          </w:p>
        </w:tc>
      </w:tr>
      <w:tr w:rsidR="00755EC7" w:rsidRPr="00D552C2" w14:paraId="26DEA85C" w14:textId="77777777" w:rsidTr="00D552C2">
        <w:trPr>
          <w:jc w:val="center"/>
        </w:trPr>
        <w:tc>
          <w:tcPr>
            <w:tcW w:w="454" w:type="dxa"/>
          </w:tcPr>
          <w:p w14:paraId="43B97B55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3DBD560E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馍丁</w:t>
            </w:r>
          </w:p>
        </w:tc>
        <w:tc>
          <w:tcPr>
            <w:tcW w:w="1020" w:type="dxa"/>
          </w:tcPr>
          <w:p w14:paraId="239B1953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120g</w:t>
            </w:r>
          </w:p>
        </w:tc>
        <w:tc>
          <w:tcPr>
            <w:tcW w:w="850" w:type="dxa"/>
          </w:tcPr>
          <w:p w14:paraId="10274E83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主料</w:t>
            </w:r>
          </w:p>
        </w:tc>
        <w:tc>
          <w:tcPr>
            <w:tcW w:w="6209" w:type="dxa"/>
          </w:tcPr>
          <w:p w14:paraId="4EFBA465" w14:textId="77777777" w:rsidR="00755EC7" w:rsidRPr="00D552C2" w:rsidRDefault="00000000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锅盔半发面/死面饼绞丁</w:t>
            </w:r>
          </w:p>
        </w:tc>
      </w:tr>
      <w:tr w:rsidR="00755EC7" w:rsidRPr="00D552C2" w14:paraId="276C56A5" w14:textId="77777777" w:rsidTr="00D552C2">
        <w:trPr>
          <w:jc w:val="center"/>
        </w:trPr>
        <w:tc>
          <w:tcPr>
            <w:tcW w:w="454" w:type="dxa"/>
            <w:shd w:val="clear" w:color="auto" w:fill="D6E4F0"/>
          </w:tcPr>
          <w:p w14:paraId="46ED99F4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4</w:t>
            </w:r>
          </w:p>
        </w:tc>
        <w:tc>
          <w:tcPr>
            <w:tcW w:w="1701" w:type="dxa"/>
            <w:shd w:val="clear" w:color="auto" w:fill="D6E4F0"/>
          </w:tcPr>
          <w:p w14:paraId="2437F8E3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熟牛羊肉片</w:t>
            </w:r>
          </w:p>
        </w:tc>
        <w:tc>
          <w:tcPr>
            <w:tcW w:w="1020" w:type="dxa"/>
            <w:shd w:val="clear" w:color="auto" w:fill="D6E4F0"/>
          </w:tcPr>
          <w:p w14:paraId="1253EEBD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70g</w:t>
            </w:r>
          </w:p>
        </w:tc>
        <w:tc>
          <w:tcPr>
            <w:tcW w:w="850" w:type="dxa"/>
            <w:shd w:val="clear" w:color="auto" w:fill="D6E4F0"/>
          </w:tcPr>
          <w:p w14:paraId="38FA8D12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主料</w:t>
            </w:r>
          </w:p>
        </w:tc>
        <w:tc>
          <w:tcPr>
            <w:tcW w:w="6209" w:type="dxa"/>
            <w:shd w:val="clear" w:color="auto" w:fill="D6E4F0"/>
          </w:tcPr>
          <w:p w14:paraId="7F02BF28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切片2-3mm厚</w:t>
            </w:r>
          </w:p>
        </w:tc>
      </w:tr>
      <w:tr w:rsidR="00755EC7" w:rsidRPr="00D552C2" w14:paraId="0A557C17" w14:textId="77777777" w:rsidTr="00D552C2">
        <w:trPr>
          <w:jc w:val="center"/>
        </w:trPr>
        <w:tc>
          <w:tcPr>
            <w:tcW w:w="454" w:type="dxa"/>
          </w:tcPr>
          <w:p w14:paraId="0244CE30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14:paraId="24A6BD8A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粉丝</w:t>
            </w:r>
          </w:p>
        </w:tc>
        <w:tc>
          <w:tcPr>
            <w:tcW w:w="1020" w:type="dxa"/>
          </w:tcPr>
          <w:p w14:paraId="2BC21028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30g(干)</w:t>
            </w:r>
          </w:p>
        </w:tc>
        <w:tc>
          <w:tcPr>
            <w:tcW w:w="850" w:type="dxa"/>
          </w:tcPr>
          <w:p w14:paraId="4EF2A1C7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辅料</w:t>
            </w:r>
          </w:p>
        </w:tc>
        <w:tc>
          <w:tcPr>
            <w:tcW w:w="6209" w:type="dxa"/>
          </w:tcPr>
          <w:p w14:paraId="4D352190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提前温水泡软</w:t>
            </w:r>
          </w:p>
        </w:tc>
      </w:tr>
      <w:tr w:rsidR="00755EC7" w:rsidRPr="00D552C2" w14:paraId="7CCED1F5" w14:textId="77777777" w:rsidTr="00D552C2">
        <w:trPr>
          <w:jc w:val="center"/>
        </w:trPr>
        <w:tc>
          <w:tcPr>
            <w:tcW w:w="454" w:type="dxa"/>
            <w:shd w:val="clear" w:color="auto" w:fill="D6E4F0"/>
          </w:tcPr>
          <w:p w14:paraId="0C862B9E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6</w:t>
            </w:r>
          </w:p>
        </w:tc>
        <w:tc>
          <w:tcPr>
            <w:tcW w:w="1701" w:type="dxa"/>
            <w:shd w:val="clear" w:color="auto" w:fill="D6E4F0"/>
          </w:tcPr>
          <w:p w14:paraId="1243F4CA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木耳</w:t>
            </w:r>
          </w:p>
        </w:tc>
        <w:tc>
          <w:tcPr>
            <w:tcW w:w="1020" w:type="dxa"/>
            <w:shd w:val="clear" w:color="auto" w:fill="D6E4F0"/>
          </w:tcPr>
          <w:p w14:paraId="54129930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15g(优质)</w:t>
            </w:r>
          </w:p>
        </w:tc>
        <w:tc>
          <w:tcPr>
            <w:tcW w:w="850" w:type="dxa"/>
            <w:shd w:val="clear" w:color="auto" w:fill="D6E4F0"/>
          </w:tcPr>
          <w:p w14:paraId="688B9BEE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辅料</w:t>
            </w:r>
          </w:p>
        </w:tc>
        <w:tc>
          <w:tcPr>
            <w:tcW w:w="6209" w:type="dxa"/>
            <w:shd w:val="clear" w:color="auto" w:fill="D6E4F0"/>
          </w:tcPr>
          <w:p w14:paraId="4EE9DCF7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泡发后</w:t>
            </w:r>
          </w:p>
        </w:tc>
      </w:tr>
      <w:tr w:rsidR="00755EC7" w:rsidRPr="00D552C2" w14:paraId="3387EB53" w14:textId="77777777" w:rsidTr="00D552C2">
        <w:trPr>
          <w:jc w:val="center"/>
        </w:trPr>
        <w:tc>
          <w:tcPr>
            <w:tcW w:w="454" w:type="dxa"/>
          </w:tcPr>
          <w:p w14:paraId="2559A93A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7</w:t>
            </w:r>
          </w:p>
        </w:tc>
        <w:tc>
          <w:tcPr>
            <w:tcW w:w="1701" w:type="dxa"/>
          </w:tcPr>
          <w:p w14:paraId="7BBDEE68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黄花菜</w:t>
            </w:r>
          </w:p>
        </w:tc>
        <w:tc>
          <w:tcPr>
            <w:tcW w:w="1020" w:type="dxa"/>
          </w:tcPr>
          <w:p w14:paraId="407011E7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10g(优质)</w:t>
            </w:r>
          </w:p>
        </w:tc>
        <w:tc>
          <w:tcPr>
            <w:tcW w:w="850" w:type="dxa"/>
          </w:tcPr>
          <w:p w14:paraId="266BAA27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辅料</w:t>
            </w:r>
          </w:p>
        </w:tc>
        <w:tc>
          <w:tcPr>
            <w:tcW w:w="6209" w:type="dxa"/>
          </w:tcPr>
          <w:p w14:paraId="0B6B6ED7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泡发后</w:t>
            </w:r>
          </w:p>
        </w:tc>
      </w:tr>
      <w:tr w:rsidR="00755EC7" w:rsidRPr="00D552C2" w14:paraId="3F231EE2" w14:textId="77777777" w:rsidTr="00D552C2">
        <w:trPr>
          <w:jc w:val="center"/>
        </w:trPr>
        <w:tc>
          <w:tcPr>
            <w:tcW w:w="454" w:type="dxa"/>
            <w:shd w:val="clear" w:color="auto" w:fill="D6E4F0"/>
          </w:tcPr>
          <w:p w14:paraId="005B91FE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8</w:t>
            </w:r>
          </w:p>
        </w:tc>
        <w:tc>
          <w:tcPr>
            <w:tcW w:w="1701" w:type="dxa"/>
            <w:shd w:val="clear" w:color="auto" w:fill="D6E4F0"/>
          </w:tcPr>
          <w:p w14:paraId="53FC71A6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豆腐干</w:t>
            </w:r>
          </w:p>
        </w:tc>
        <w:tc>
          <w:tcPr>
            <w:tcW w:w="1020" w:type="dxa"/>
            <w:shd w:val="clear" w:color="auto" w:fill="D6E4F0"/>
          </w:tcPr>
          <w:p w14:paraId="16A0C5E0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20g(优质)</w:t>
            </w:r>
          </w:p>
        </w:tc>
        <w:tc>
          <w:tcPr>
            <w:tcW w:w="850" w:type="dxa"/>
            <w:shd w:val="clear" w:color="auto" w:fill="D6E4F0"/>
          </w:tcPr>
          <w:p w14:paraId="30D3D8B3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辅料</w:t>
            </w:r>
          </w:p>
        </w:tc>
        <w:tc>
          <w:tcPr>
            <w:tcW w:w="6209" w:type="dxa"/>
            <w:shd w:val="clear" w:color="auto" w:fill="D6E4F0"/>
          </w:tcPr>
          <w:p w14:paraId="4A2D18F4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本地特色</w:t>
            </w:r>
          </w:p>
        </w:tc>
      </w:tr>
      <w:tr w:rsidR="00755EC7" w:rsidRPr="00D552C2" w14:paraId="3C484ED8" w14:textId="77777777" w:rsidTr="00D552C2">
        <w:trPr>
          <w:jc w:val="center"/>
        </w:trPr>
        <w:tc>
          <w:tcPr>
            <w:tcW w:w="454" w:type="dxa"/>
          </w:tcPr>
          <w:p w14:paraId="4164A090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9</w:t>
            </w:r>
          </w:p>
        </w:tc>
        <w:tc>
          <w:tcPr>
            <w:tcW w:w="1701" w:type="dxa"/>
          </w:tcPr>
          <w:p w14:paraId="4C7093B2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飘香脂花油</w:t>
            </w:r>
          </w:p>
        </w:tc>
        <w:tc>
          <w:tcPr>
            <w:tcW w:w="1020" w:type="dxa"/>
          </w:tcPr>
          <w:p w14:paraId="15DEF646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5g</w:t>
            </w:r>
          </w:p>
        </w:tc>
        <w:tc>
          <w:tcPr>
            <w:tcW w:w="850" w:type="dxa"/>
          </w:tcPr>
          <w:p w14:paraId="259A9068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调料</w:t>
            </w:r>
          </w:p>
        </w:tc>
        <w:tc>
          <w:tcPr>
            <w:tcW w:w="6209" w:type="dxa"/>
          </w:tcPr>
          <w:p w14:paraId="35A2A95E" w14:textId="77777777" w:rsidR="00755EC7" w:rsidRPr="00D552C2" w:rsidRDefault="00000000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含乙基麦芽酚，出锅淋入</w:t>
            </w:r>
          </w:p>
        </w:tc>
      </w:tr>
      <w:tr w:rsidR="00755EC7" w:rsidRPr="00D552C2" w14:paraId="2ABC584A" w14:textId="77777777" w:rsidTr="00D552C2">
        <w:trPr>
          <w:jc w:val="center"/>
        </w:trPr>
        <w:tc>
          <w:tcPr>
            <w:tcW w:w="454" w:type="dxa"/>
            <w:shd w:val="clear" w:color="auto" w:fill="D6E4F0"/>
          </w:tcPr>
          <w:p w14:paraId="3D058A30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10</w:t>
            </w:r>
          </w:p>
        </w:tc>
        <w:tc>
          <w:tcPr>
            <w:tcW w:w="1701" w:type="dxa"/>
            <w:shd w:val="clear" w:color="auto" w:fill="D6E4F0"/>
          </w:tcPr>
          <w:p w14:paraId="1893257D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羊油辣子</w:t>
            </w:r>
          </w:p>
        </w:tc>
        <w:tc>
          <w:tcPr>
            <w:tcW w:w="1020" w:type="dxa"/>
            <w:shd w:val="clear" w:color="auto" w:fill="D6E4F0"/>
          </w:tcPr>
          <w:p w14:paraId="6011DBEA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15g</w:t>
            </w:r>
          </w:p>
        </w:tc>
        <w:tc>
          <w:tcPr>
            <w:tcW w:w="850" w:type="dxa"/>
            <w:shd w:val="clear" w:color="auto" w:fill="D6E4F0"/>
          </w:tcPr>
          <w:p w14:paraId="282E7FFE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调料</w:t>
            </w:r>
          </w:p>
        </w:tc>
        <w:tc>
          <w:tcPr>
            <w:tcW w:w="6209" w:type="dxa"/>
            <w:shd w:val="clear" w:color="auto" w:fill="D6E4F0"/>
          </w:tcPr>
          <w:p w14:paraId="1AF100E7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出餐前淋入</w:t>
            </w:r>
          </w:p>
        </w:tc>
      </w:tr>
      <w:tr w:rsidR="00755EC7" w:rsidRPr="00D552C2" w14:paraId="5B471952" w14:textId="77777777" w:rsidTr="00D552C2">
        <w:trPr>
          <w:jc w:val="center"/>
        </w:trPr>
        <w:tc>
          <w:tcPr>
            <w:tcW w:w="454" w:type="dxa"/>
          </w:tcPr>
          <w:p w14:paraId="1693D578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11</w:t>
            </w:r>
          </w:p>
        </w:tc>
        <w:tc>
          <w:tcPr>
            <w:tcW w:w="1701" w:type="dxa"/>
          </w:tcPr>
          <w:p w14:paraId="4071141E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味精</w:t>
            </w:r>
          </w:p>
        </w:tc>
        <w:tc>
          <w:tcPr>
            <w:tcW w:w="1020" w:type="dxa"/>
          </w:tcPr>
          <w:p w14:paraId="4D1D8D3A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1.5g</w:t>
            </w:r>
          </w:p>
        </w:tc>
        <w:tc>
          <w:tcPr>
            <w:tcW w:w="850" w:type="dxa"/>
          </w:tcPr>
          <w:p w14:paraId="01BFCB1B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增味</w:t>
            </w:r>
          </w:p>
        </w:tc>
        <w:tc>
          <w:tcPr>
            <w:tcW w:w="6209" w:type="dxa"/>
          </w:tcPr>
          <w:p w14:paraId="35DF86E7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出餐撒</w:t>
            </w:r>
          </w:p>
        </w:tc>
      </w:tr>
      <w:tr w:rsidR="00755EC7" w:rsidRPr="00D552C2" w14:paraId="0BB164B9" w14:textId="77777777" w:rsidTr="00D552C2">
        <w:trPr>
          <w:jc w:val="center"/>
        </w:trPr>
        <w:tc>
          <w:tcPr>
            <w:tcW w:w="454" w:type="dxa"/>
            <w:shd w:val="clear" w:color="auto" w:fill="D6E4F0"/>
          </w:tcPr>
          <w:p w14:paraId="51A3419E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12</w:t>
            </w:r>
          </w:p>
        </w:tc>
        <w:tc>
          <w:tcPr>
            <w:tcW w:w="1701" w:type="dxa"/>
            <w:shd w:val="clear" w:color="auto" w:fill="D6E4F0"/>
          </w:tcPr>
          <w:p w14:paraId="7F193AA3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I+G</w:t>
            </w:r>
          </w:p>
        </w:tc>
        <w:tc>
          <w:tcPr>
            <w:tcW w:w="1020" w:type="dxa"/>
            <w:shd w:val="clear" w:color="auto" w:fill="D6E4F0"/>
          </w:tcPr>
          <w:p w14:paraId="05EB832B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0.2g</w:t>
            </w:r>
          </w:p>
        </w:tc>
        <w:tc>
          <w:tcPr>
            <w:tcW w:w="850" w:type="dxa"/>
            <w:shd w:val="clear" w:color="auto" w:fill="D6E4F0"/>
          </w:tcPr>
          <w:p w14:paraId="3713B727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增味</w:t>
            </w:r>
          </w:p>
        </w:tc>
        <w:tc>
          <w:tcPr>
            <w:tcW w:w="6209" w:type="dxa"/>
            <w:shd w:val="clear" w:color="auto" w:fill="D6E4F0"/>
          </w:tcPr>
          <w:p w14:paraId="0A66254B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与味精同撒</w:t>
            </w:r>
          </w:p>
        </w:tc>
      </w:tr>
      <w:tr w:rsidR="00755EC7" w:rsidRPr="00D552C2" w14:paraId="5BE6E9A4" w14:textId="77777777" w:rsidTr="00D552C2">
        <w:trPr>
          <w:jc w:val="center"/>
        </w:trPr>
        <w:tc>
          <w:tcPr>
            <w:tcW w:w="454" w:type="dxa"/>
          </w:tcPr>
          <w:p w14:paraId="2F71C2B5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13</w:t>
            </w:r>
          </w:p>
        </w:tc>
        <w:tc>
          <w:tcPr>
            <w:tcW w:w="1701" w:type="dxa"/>
          </w:tcPr>
          <w:p w14:paraId="3A4767C1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琥珀酸二钠</w:t>
            </w:r>
          </w:p>
        </w:tc>
        <w:tc>
          <w:tcPr>
            <w:tcW w:w="1020" w:type="dxa"/>
          </w:tcPr>
          <w:p w14:paraId="60643453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0.3g</w:t>
            </w:r>
          </w:p>
        </w:tc>
        <w:tc>
          <w:tcPr>
            <w:tcW w:w="850" w:type="dxa"/>
          </w:tcPr>
          <w:p w14:paraId="7F382C7D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增味</w:t>
            </w:r>
          </w:p>
        </w:tc>
        <w:tc>
          <w:tcPr>
            <w:tcW w:w="6209" w:type="dxa"/>
          </w:tcPr>
          <w:p w14:paraId="290FBD89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与味精同撒</w:t>
            </w:r>
          </w:p>
        </w:tc>
      </w:tr>
      <w:tr w:rsidR="00755EC7" w:rsidRPr="00D552C2" w14:paraId="25638DAC" w14:textId="77777777" w:rsidTr="00D552C2">
        <w:trPr>
          <w:jc w:val="center"/>
        </w:trPr>
        <w:tc>
          <w:tcPr>
            <w:tcW w:w="454" w:type="dxa"/>
            <w:shd w:val="clear" w:color="auto" w:fill="D6E4F0"/>
          </w:tcPr>
          <w:p w14:paraId="449E0D3F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14</w:t>
            </w:r>
          </w:p>
        </w:tc>
        <w:tc>
          <w:tcPr>
            <w:tcW w:w="1701" w:type="dxa"/>
            <w:shd w:val="clear" w:color="auto" w:fill="D6E4F0"/>
          </w:tcPr>
          <w:p w14:paraId="7E6F0D77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葱花+香菜</w:t>
            </w:r>
          </w:p>
        </w:tc>
        <w:tc>
          <w:tcPr>
            <w:tcW w:w="1020" w:type="dxa"/>
            <w:shd w:val="clear" w:color="auto" w:fill="D6E4F0"/>
          </w:tcPr>
          <w:p w14:paraId="0564776F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各3g</w:t>
            </w:r>
          </w:p>
        </w:tc>
        <w:tc>
          <w:tcPr>
            <w:tcW w:w="850" w:type="dxa"/>
            <w:shd w:val="clear" w:color="auto" w:fill="D6E4F0"/>
          </w:tcPr>
          <w:p w14:paraId="7A4691B2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装饰</w:t>
            </w:r>
          </w:p>
        </w:tc>
        <w:tc>
          <w:tcPr>
            <w:tcW w:w="6209" w:type="dxa"/>
            <w:shd w:val="clear" w:color="auto" w:fill="D6E4F0"/>
          </w:tcPr>
          <w:p w14:paraId="00505899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出锅撒</w:t>
            </w:r>
          </w:p>
        </w:tc>
      </w:tr>
      <w:tr w:rsidR="00755EC7" w:rsidRPr="00D552C2" w14:paraId="1F4FEA49" w14:textId="77777777" w:rsidTr="00D552C2">
        <w:trPr>
          <w:jc w:val="center"/>
        </w:trPr>
        <w:tc>
          <w:tcPr>
            <w:tcW w:w="454" w:type="dxa"/>
          </w:tcPr>
          <w:p w14:paraId="773EB9C7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15</w:t>
            </w:r>
          </w:p>
        </w:tc>
        <w:tc>
          <w:tcPr>
            <w:tcW w:w="1701" w:type="dxa"/>
          </w:tcPr>
          <w:p w14:paraId="3C69FBA8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糖蒜</w:t>
            </w:r>
          </w:p>
        </w:tc>
        <w:tc>
          <w:tcPr>
            <w:tcW w:w="1020" w:type="dxa"/>
          </w:tcPr>
          <w:p w14:paraId="48E83951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1头</w:t>
            </w:r>
          </w:p>
        </w:tc>
        <w:tc>
          <w:tcPr>
            <w:tcW w:w="850" w:type="dxa"/>
          </w:tcPr>
          <w:p w14:paraId="0FEBB7BD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配菜</w:t>
            </w:r>
          </w:p>
        </w:tc>
        <w:tc>
          <w:tcPr>
            <w:tcW w:w="6209" w:type="dxa"/>
          </w:tcPr>
          <w:p w14:paraId="60F482EF" w14:textId="77777777" w:rsidR="00755EC7" w:rsidRPr="00D552C2" w:rsidRDefault="00000000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免费</w:t>
            </w:r>
          </w:p>
        </w:tc>
      </w:tr>
    </w:tbl>
    <w:p w14:paraId="44DB0221" w14:textId="6868BBB8" w:rsidR="00755EC7" w:rsidRDefault="00000000" w:rsidP="00D552C2">
      <w:pPr>
        <w:rPr>
          <w:lang w:eastAsia="zh-CN"/>
        </w:rPr>
      </w:pPr>
      <w:r>
        <w:rPr>
          <w:lang w:eastAsia="zh-CN"/>
        </w:rPr>
        <w:t>二、配方修正对照表（原配方 → 修正配方）</w:t>
      </w:r>
    </w:p>
    <w:p w14:paraId="20ED7C2A" w14:textId="77777777" w:rsidR="00755EC7" w:rsidRDefault="00000000">
      <w:pPr>
        <w:rPr>
          <w:lang w:eastAsia="zh-CN"/>
        </w:rPr>
      </w:pPr>
      <w:r>
        <w:rPr>
          <w:sz w:val="20"/>
          <w:lang w:eastAsia="zh-CN"/>
        </w:rPr>
        <w:t>每一项修改均标注：原配方问题 → 修正方案 → 修正原因。未列出的项保持不变。</w:t>
      </w:r>
    </w:p>
    <w:p w14:paraId="77D0C86E" w14:textId="77777777" w:rsidR="00755EC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香料类（原配方问题诊断</w:t>
      </w:r>
      <w:r>
        <w:rPr>
          <w:lang w:eastAsia="zh-CN"/>
        </w:rPr>
        <w:t xml:space="preserve"> + </w:t>
      </w:r>
      <w:r>
        <w:rPr>
          <w:lang w:eastAsia="zh-CN"/>
        </w:rPr>
        <w:t>修正）</w:t>
      </w:r>
    </w:p>
    <w:tbl>
      <w:tblPr>
        <w:tblStyle w:val="aff1"/>
        <w:tblW w:w="10396" w:type="dxa"/>
        <w:jc w:val="center"/>
        <w:tblLook w:val="04A0" w:firstRow="1" w:lastRow="0" w:firstColumn="1" w:lastColumn="0" w:noHBand="0" w:noVBand="1"/>
      </w:tblPr>
      <w:tblGrid>
        <w:gridCol w:w="777"/>
        <w:gridCol w:w="1191"/>
        <w:gridCol w:w="1052"/>
        <w:gridCol w:w="2068"/>
        <w:gridCol w:w="2263"/>
        <w:gridCol w:w="3045"/>
      </w:tblGrid>
      <w:tr w:rsidR="00D552C2" w:rsidRPr="00D552C2" w14:paraId="102C514E" w14:textId="77777777" w:rsidTr="00D552C2">
        <w:trPr>
          <w:jc w:val="center"/>
        </w:trPr>
        <w:tc>
          <w:tcPr>
            <w:tcW w:w="804" w:type="dxa"/>
            <w:shd w:val="clear" w:color="auto" w:fill="2F5496"/>
          </w:tcPr>
          <w:p w14:paraId="408A5640" w14:textId="77777777" w:rsidR="00D552C2" w:rsidRPr="00D552C2" w:rsidRDefault="00D552C2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原料</w:t>
            </w:r>
          </w:p>
        </w:tc>
        <w:tc>
          <w:tcPr>
            <w:tcW w:w="960" w:type="dxa"/>
            <w:shd w:val="clear" w:color="auto" w:fill="2F5496"/>
          </w:tcPr>
          <w:p w14:paraId="161BB337" w14:textId="77777777" w:rsidR="00D552C2" w:rsidRPr="00D552C2" w:rsidRDefault="00D552C2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原用量</w:t>
            </w:r>
          </w:p>
        </w:tc>
        <w:tc>
          <w:tcPr>
            <w:tcW w:w="1052" w:type="dxa"/>
            <w:shd w:val="clear" w:color="auto" w:fill="2F5496"/>
          </w:tcPr>
          <w:p w14:paraId="3FB6EFEA" w14:textId="77777777" w:rsidR="00D552C2" w:rsidRPr="00D552C2" w:rsidRDefault="00D552C2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修正用量</w:t>
            </w:r>
          </w:p>
        </w:tc>
        <w:tc>
          <w:tcPr>
            <w:tcW w:w="2068" w:type="dxa"/>
            <w:shd w:val="clear" w:color="auto" w:fill="2F5496"/>
          </w:tcPr>
          <w:p w14:paraId="681EC0EB" w14:textId="77777777" w:rsidR="00D552C2" w:rsidRPr="00D552C2" w:rsidRDefault="00D552C2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变化</w:t>
            </w:r>
          </w:p>
        </w:tc>
        <w:tc>
          <w:tcPr>
            <w:tcW w:w="2309" w:type="dxa"/>
            <w:shd w:val="clear" w:color="auto" w:fill="2F5496"/>
          </w:tcPr>
          <w:p w14:paraId="7EDBDA33" w14:textId="77777777" w:rsidR="00D552C2" w:rsidRPr="00D552C2" w:rsidRDefault="00D552C2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原配方问题</w:t>
            </w:r>
          </w:p>
        </w:tc>
        <w:tc>
          <w:tcPr>
            <w:tcW w:w="3203" w:type="dxa"/>
            <w:shd w:val="clear" w:color="auto" w:fill="2F5496"/>
          </w:tcPr>
          <w:p w14:paraId="534EC6C5" w14:textId="77777777" w:rsidR="00D552C2" w:rsidRPr="00D552C2" w:rsidRDefault="00D552C2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修正原因</w:t>
            </w:r>
          </w:p>
        </w:tc>
      </w:tr>
      <w:tr w:rsidR="00D552C2" w:rsidRPr="00D552C2" w14:paraId="6F3DE051" w14:textId="77777777" w:rsidTr="00D552C2">
        <w:trPr>
          <w:jc w:val="center"/>
        </w:trPr>
        <w:tc>
          <w:tcPr>
            <w:tcW w:w="804" w:type="dxa"/>
          </w:tcPr>
          <w:p w14:paraId="6CA89DD8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小茴香</w:t>
            </w:r>
          </w:p>
        </w:tc>
        <w:tc>
          <w:tcPr>
            <w:tcW w:w="960" w:type="dxa"/>
          </w:tcPr>
          <w:p w14:paraId="1BBC492E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1000g</w:t>
            </w:r>
          </w:p>
        </w:tc>
        <w:tc>
          <w:tcPr>
            <w:tcW w:w="1052" w:type="dxa"/>
          </w:tcPr>
          <w:p w14:paraId="215017CB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1200g</w:t>
            </w:r>
          </w:p>
        </w:tc>
        <w:tc>
          <w:tcPr>
            <w:tcW w:w="2068" w:type="dxa"/>
          </w:tcPr>
          <w:p w14:paraId="18AD956C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+200g(+20%)</w:t>
            </w:r>
          </w:p>
        </w:tc>
        <w:tc>
          <w:tcPr>
            <w:tcW w:w="2309" w:type="dxa"/>
          </w:tcPr>
          <w:p w14:paraId="564A1F6F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占香料仅24%，花椒750g+麻椒250g压制了茴香的主角地位，</w:t>
            </w:r>
            <w:r w:rsidRPr="00D552C2">
              <w:rPr>
                <w:sz w:val="28"/>
                <w:szCs w:val="28"/>
                <w:lang w:eastAsia="zh-CN"/>
              </w:rPr>
              <w:lastRenderedPageBreak/>
              <w:t>导致香气偏麻苦不够清新</w:t>
            </w:r>
          </w:p>
        </w:tc>
        <w:tc>
          <w:tcPr>
            <w:tcW w:w="3203" w:type="dxa"/>
          </w:tcPr>
          <w:p w14:paraId="74A4BEF0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lastRenderedPageBreak/>
              <w:t>提升至40.2%占比，成为君料核心；小茴香是泡馍汤'黄亮清香'的灵魂，用量须远超其他香料</w:t>
            </w:r>
          </w:p>
        </w:tc>
      </w:tr>
      <w:tr w:rsidR="00D552C2" w:rsidRPr="00D552C2" w14:paraId="3EEFA3FC" w14:textId="77777777" w:rsidTr="00D552C2">
        <w:trPr>
          <w:jc w:val="center"/>
        </w:trPr>
        <w:tc>
          <w:tcPr>
            <w:tcW w:w="804" w:type="dxa"/>
            <w:shd w:val="clear" w:color="auto" w:fill="D6E4F0"/>
          </w:tcPr>
          <w:p w14:paraId="5079B6C2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花椒</w:t>
            </w:r>
          </w:p>
        </w:tc>
        <w:tc>
          <w:tcPr>
            <w:tcW w:w="960" w:type="dxa"/>
            <w:shd w:val="clear" w:color="auto" w:fill="D6E4F0"/>
          </w:tcPr>
          <w:p w14:paraId="686509A4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500g</w:t>
            </w:r>
          </w:p>
        </w:tc>
        <w:tc>
          <w:tcPr>
            <w:tcW w:w="1052" w:type="dxa"/>
            <w:shd w:val="clear" w:color="auto" w:fill="D6E4F0"/>
          </w:tcPr>
          <w:p w14:paraId="072FB844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350g</w:t>
            </w:r>
          </w:p>
        </w:tc>
        <w:tc>
          <w:tcPr>
            <w:tcW w:w="2068" w:type="dxa"/>
            <w:shd w:val="clear" w:color="auto" w:fill="D6E4F0"/>
          </w:tcPr>
          <w:p w14:paraId="4CBCBA74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-150g(-30%)</w:t>
            </w:r>
          </w:p>
        </w:tc>
        <w:tc>
          <w:tcPr>
            <w:tcW w:w="2309" w:type="dxa"/>
            <w:shd w:val="clear" w:color="auto" w:fill="D6E4F0"/>
          </w:tcPr>
          <w:p w14:paraId="7F49E55B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花椒500g+麻椒250g=750g麻香体系过重，压制了小茴香的清香味，且麻味累积导致'吃完腻口'</w:t>
            </w:r>
          </w:p>
        </w:tc>
        <w:tc>
          <w:tcPr>
            <w:tcW w:w="3203" w:type="dxa"/>
            <w:shd w:val="clear" w:color="auto" w:fill="D6E4F0"/>
          </w:tcPr>
          <w:p w14:paraId="50F0BF81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保留麻香骨架但减量，花椒与麻椒合计500g（减33%），让茴香清香能够穿透</w:t>
            </w:r>
          </w:p>
        </w:tc>
      </w:tr>
      <w:tr w:rsidR="00D552C2" w:rsidRPr="00D552C2" w14:paraId="51C44D4C" w14:textId="77777777" w:rsidTr="00D552C2">
        <w:trPr>
          <w:jc w:val="center"/>
        </w:trPr>
        <w:tc>
          <w:tcPr>
            <w:tcW w:w="804" w:type="dxa"/>
          </w:tcPr>
          <w:p w14:paraId="72E8C485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麻椒</w:t>
            </w:r>
          </w:p>
        </w:tc>
        <w:tc>
          <w:tcPr>
            <w:tcW w:w="960" w:type="dxa"/>
          </w:tcPr>
          <w:p w14:paraId="66C82597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250g</w:t>
            </w:r>
          </w:p>
        </w:tc>
        <w:tc>
          <w:tcPr>
            <w:tcW w:w="1052" w:type="dxa"/>
          </w:tcPr>
          <w:p w14:paraId="2756F4B0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150g</w:t>
            </w:r>
          </w:p>
        </w:tc>
        <w:tc>
          <w:tcPr>
            <w:tcW w:w="2068" w:type="dxa"/>
          </w:tcPr>
          <w:p w14:paraId="4DF5CDD1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-100g(-40%)</w:t>
            </w:r>
          </w:p>
        </w:tc>
        <w:tc>
          <w:tcPr>
            <w:tcW w:w="2309" w:type="dxa"/>
          </w:tcPr>
          <w:p w14:paraId="69E5A882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麻椒是麻味主力，250g用量在泡馍中偏重，麻感堆积加重'调料重腻口'的体感</w:t>
            </w:r>
          </w:p>
        </w:tc>
        <w:tc>
          <w:tcPr>
            <w:tcW w:w="3203" w:type="dxa"/>
          </w:tcPr>
          <w:p w14:paraId="2A7E7E69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大幅减少至150g，仅做辅助麻香，降低麻味腻口感</w:t>
            </w:r>
          </w:p>
        </w:tc>
      </w:tr>
      <w:tr w:rsidR="00D552C2" w:rsidRPr="00D552C2" w14:paraId="164DFA56" w14:textId="77777777" w:rsidTr="00D552C2">
        <w:trPr>
          <w:jc w:val="center"/>
        </w:trPr>
        <w:tc>
          <w:tcPr>
            <w:tcW w:w="804" w:type="dxa"/>
            <w:shd w:val="clear" w:color="auto" w:fill="D6E4F0"/>
          </w:tcPr>
          <w:p w14:paraId="2004BF2A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草果</w:t>
            </w:r>
          </w:p>
        </w:tc>
        <w:tc>
          <w:tcPr>
            <w:tcW w:w="960" w:type="dxa"/>
            <w:shd w:val="clear" w:color="auto" w:fill="D6E4F0"/>
          </w:tcPr>
          <w:p w14:paraId="71267FDA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500g</w:t>
            </w:r>
          </w:p>
        </w:tc>
        <w:tc>
          <w:tcPr>
            <w:tcW w:w="1052" w:type="dxa"/>
            <w:shd w:val="clear" w:color="auto" w:fill="D6E4F0"/>
          </w:tcPr>
          <w:p w14:paraId="6D03C6FA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60g</w:t>
            </w:r>
          </w:p>
        </w:tc>
        <w:tc>
          <w:tcPr>
            <w:tcW w:w="2068" w:type="dxa"/>
            <w:shd w:val="clear" w:color="auto" w:fill="D6E4F0"/>
          </w:tcPr>
          <w:p w14:paraId="44F55D88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-440g(-88%)</w:t>
            </w:r>
          </w:p>
        </w:tc>
        <w:tc>
          <w:tcPr>
            <w:tcW w:w="2309" w:type="dxa"/>
            <w:shd w:val="clear" w:color="auto" w:fill="D6E4F0"/>
          </w:tcPr>
          <w:p w14:paraId="1411F5DD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用量是行业参考值(50-100g)的5-10倍！草果味重，超量产生强烈'药味'，是导致'吃完后调料重腻口'的主要元凶之一</w:t>
            </w:r>
          </w:p>
        </w:tc>
        <w:tc>
          <w:tcPr>
            <w:tcW w:w="3203" w:type="dxa"/>
            <w:shd w:val="clear" w:color="auto" w:fill="D6E4F0"/>
          </w:tcPr>
          <w:p w14:paraId="1011CF64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降至60g，仅保留去膻解腻的基本功能；草果重在'点睛'不在'当饭吃'</w:t>
            </w:r>
          </w:p>
        </w:tc>
      </w:tr>
      <w:tr w:rsidR="00D552C2" w:rsidRPr="00D552C2" w14:paraId="59F6F45E" w14:textId="77777777" w:rsidTr="00D552C2">
        <w:trPr>
          <w:jc w:val="center"/>
        </w:trPr>
        <w:tc>
          <w:tcPr>
            <w:tcW w:w="804" w:type="dxa"/>
          </w:tcPr>
          <w:p w14:paraId="597D9848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八角</w:t>
            </w:r>
          </w:p>
        </w:tc>
        <w:tc>
          <w:tcPr>
            <w:tcW w:w="960" w:type="dxa"/>
          </w:tcPr>
          <w:p w14:paraId="4247F94B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250g</w:t>
            </w:r>
          </w:p>
        </w:tc>
        <w:tc>
          <w:tcPr>
            <w:tcW w:w="1052" w:type="dxa"/>
          </w:tcPr>
          <w:p w14:paraId="5E3384BE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160g</w:t>
            </w:r>
          </w:p>
        </w:tc>
        <w:tc>
          <w:tcPr>
            <w:tcW w:w="2068" w:type="dxa"/>
          </w:tcPr>
          <w:p w14:paraId="79784656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-90g(-36%)</w:t>
            </w:r>
          </w:p>
        </w:tc>
        <w:tc>
          <w:tcPr>
            <w:tcW w:w="2309" w:type="dxa"/>
          </w:tcPr>
          <w:p w14:paraId="162F3EDD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用量是行业参考值(50-100g)的2-3倍，过量产生药味，与草果叠加使药苦感加剧</w:t>
            </w:r>
          </w:p>
        </w:tc>
        <w:tc>
          <w:tcPr>
            <w:tcW w:w="3203" w:type="dxa"/>
          </w:tcPr>
          <w:p w14:paraId="2D8B743C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减至160g，保留基础香辛功能，不抢小茴香风头</w:t>
            </w:r>
          </w:p>
        </w:tc>
      </w:tr>
      <w:tr w:rsidR="00D552C2" w:rsidRPr="00D552C2" w14:paraId="475626B2" w14:textId="77777777" w:rsidTr="00D552C2">
        <w:trPr>
          <w:jc w:val="center"/>
        </w:trPr>
        <w:tc>
          <w:tcPr>
            <w:tcW w:w="804" w:type="dxa"/>
            <w:shd w:val="clear" w:color="auto" w:fill="D6E4F0"/>
          </w:tcPr>
          <w:p w14:paraId="75765775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丁香</w:t>
            </w:r>
          </w:p>
        </w:tc>
        <w:tc>
          <w:tcPr>
            <w:tcW w:w="960" w:type="dxa"/>
            <w:shd w:val="clear" w:color="auto" w:fill="D6E4F0"/>
          </w:tcPr>
          <w:p w14:paraId="58061A1D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50g</w:t>
            </w:r>
          </w:p>
        </w:tc>
        <w:tc>
          <w:tcPr>
            <w:tcW w:w="1052" w:type="dxa"/>
            <w:shd w:val="clear" w:color="auto" w:fill="D6E4F0"/>
          </w:tcPr>
          <w:p w14:paraId="7D24B90D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8g</w:t>
            </w:r>
          </w:p>
        </w:tc>
        <w:tc>
          <w:tcPr>
            <w:tcW w:w="2068" w:type="dxa"/>
            <w:shd w:val="clear" w:color="auto" w:fill="D6E4F0"/>
          </w:tcPr>
          <w:p w14:paraId="04DC24DB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-42g(-84%)</w:t>
            </w:r>
          </w:p>
        </w:tc>
        <w:tc>
          <w:tcPr>
            <w:tcW w:w="2309" w:type="dxa"/>
            <w:shd w:val="clear" w:color="auto" w:fill="D6E4F0"/>
          </w:tcPr>
          <w:p w14:paraId="0C7EA63A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用量是行业参考值(5-10g)的5-</w:t>
            </w:r>
            <w:r w:rsidRPr="00D552C2">
              <w:rPr>
                <w:sz w:val="28"/>
                <w:szCs w:val="28"/>
                <w:lang w:eastAsia="zh-CN"/>
              </w:rPr>
              <w:lastRenderedPageBreak/>
              <w:t>10倍！丁香穿透力极强，50g直接导致汤底刺激感、口干舌燥、回苦</w:t>
            </w:r>
          </w:p>
        </w:tc>
        <w:tc>
          <w:tcPr>
            <w:tcW w:w="3203" w:type="dxa"/>
            <w:shd w:val="clear" w:color="auto" w:fill="D6E4F0"/>
          </w:tcPr>
          <w:p w14:paraId="71BBA92D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lastRenderedPageBreak/>
              <w:t>降至8g——丁香'宜少不宜多'，1斤肉配1</w:t>
            </w:r>
            <w:r w:rsidRPr="00D552C2">
              <w:rPr>
                <w:sz w:val="28"/>
                <w:szCs w:val="28"/>
                <w:lang w:eastAsia="zh-CN"/>
              </w:rPr>
              <w:lastRenderedPageBreak/>
              <w:t>粒丁香的传统铁律在这里一样适用</w:t>
            </w:r>
          </w:p>
        </w:tc>
      </w:tr>
      <w:tr w:rsidR="00D552C2" w:rsidRPr="00D552C2" w14:paraId="3288789C" w14:textId="77777777" w:rsidTr="00D552C2">
        <w:trPr>
          <w:jc w:val="center"/>
        </w:trPr>
        <w:tc>
          <w:tcPr>
            <w:tcW w:w="804" w:type="dxa"/>
          </w:tcPr>
          <w:p w14:paraId="4F78CEDC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lastRenderedPageBreak/>
              <w:t>桂皮</w:t>
            </w:r>
          </w:p>
        </w:tc>
        <w:tc>
          <w:tcPr>
            <w:tcW w:w="960" w:type="dxa"/>
          </w:tcPr>
          <w:p w14:paraId="68A4A7C2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150g</w:t>
            </w:r>
          </w:p>
        </w:tc>
        <w:tc>
          <w:tcPr>
            <w:tcW w:w="1052" w:type="dxa"/>
          </w:tcPr>
          <w:p w14:paraId="0FC4B584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100g</w:t>
            </w:r>
          </w:p>
        </w:tc>
        <w:tc>
          <w:tcPr>
            <w:tcW w:w="2068" w:type="dxa"/>
          </w:tcPr>
          <w:p w14:paraId="08743BFC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-50g(-33%)</w:t>
            </w:r>
          </w:p>
        </w:tc>
        <w:tc>
          <w:tcPr>
            <w:tcW w:w="2309" w:type="dxa"/>
          </w:tcPr>
          <w:p w14:paraId="6E2DDA68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用量是行业参考值(25-50g)的3倍，桂皮甜香过量会掩盖肉本身的鲜甜味</w:t>
            </w:r>
          </w:p>
        </w:tc>
        <w:tc>
          <w:tcPr>
            <w:tcW w:w="3203" w:type="dxa"/>
          </w:tcPr>
          <w:p w14:paraId="7020B9E5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减至100g，保留甜香回甘，不被桂皮'甜'压倒肉鲜</w:t>
            </w:r>
          </w:p>
        </w:tc>
      </w:tr>
      <w:tr w:rsidR="00D552C2" w:rsidRPr="00D552C2" w14:paraId="23B40412" w14:textId="77777777" w:rsidTr="00D552C2">
        <w:trPr>
          <w:jc w:val="center"/>
        </w:trPr>
        <w:tc>
          <w:tcPr>
            <w:tcW w:w="804" w:type="dxa"/>
            <w:shd w:val="clear" w:color="auto" w:fill="D6E4F0"/>
          </w:tcPr>
          <w:p w14:paraId="4A00672A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肉蔻</w:t>
            </w:r>
          </w:p>
        </w:tc>
        <w:tc>
          <w:tcPr>
            <w:tcW w:w="960" w:type="dxa"/>
            <w:shd w:val="clear" w:color="auto" w:fill="D6E4F0"/>
          </w:tcPr>
          <w:p w14:paraId="0C828828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150g</w:t>
            </w:r>
          </w:p>
        </w:tc>
        <w:tc>
          <w:tcPr>
            <w:tcW w:w="1052" w:type="dxa"/>
            <w:shd w:val="clear" w:color="auto" w:fill="D6E4F0"/>
          </w:tcPr>
          <w:p w14:paraId="06AE2E77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80g</w:t>
            </w:r>
          </w:p>
        </w:tc>
        <w:tc>
          <w:tcPr>
            <w:tcW w:w="2068" w:type="dxa"/>
            <w:shd w:val="clear" w:color="auto" w:fill="D6E4F0"/>
          </w:tcPr>
          <w:p w14:paraId="63394D17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-70g(-47%)</w:t>
            </w:r>
          </w:p>
        </w:tc>
        <w:tc>
          <w:tcPr>
            <w:tcW w:w="2309" w:type="dxa"/>
            <w:shd w:val="clear" w:color="auto" w:fill="D6E4F0"/>
          </w:tcPr>
          <w:p w14:paraId="284F5E99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用量是行业参考值(10-20g)的10倍，肉蔻含肉豆蔻醚，超量产生麻痹感和苦味</w:t>
            </w:r>
          </w:p>
        </w:tc>
        <w:tc>
          <w:tcPr>
            <w:tcW w:w="3203" w:type="dxa"/>
            <w:shd w:val="clear" w:color="auto" w:fill="D6E4F0"/>
          </w:tcPr>
          <w:p w14:paraId="07ECD500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减至80g，去籽使用，保留增香功能</w:t>
            </w:r>
          </w:p>
        </w:tc>
      </w:tr>
      <w:tr w:rsidR="00D552C2" w:rsidRPr="00D552C2" w14:paraId="6083FF6D" w14:textId="77777777" w:rsidTr="00D552C2">
        <w:trPr>
          <w:jc w:val="center"/>
        </w:trPr>
        <w:tc>
          <w:tcPr>
            <w:tcW w:w="804" w:type="dxa"/>
          </w:tcPr>
          <w:p w14:paraId="24201C9C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草寇</w:t>
            </w:r>
          </w:p>
        </w:tc>
        <w:tc>
          <w:tcPr>
            <w:tcW w:w="960" w:type="dxa"/>
          </w:tcPr>
          <w:p w14:paraId="7EF65593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150g</w:t>
            </w:r>
          </w:p>
        </w:tc>
        <w:tc>
          <w:tcPr>
            <w:tcW w:w="1052" w:type="dxa"/>
          </w:tcPr>
          <w:p w14:paraId="4B3DDE7D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80g</w:t>
            </w:r>
          </w:p>
        </w:tc>
        <w:tc>
          <w:tcPr>
            <w:tcW w:w="2068" w:type="dxa"/>
          </w:tcPr>
          <w:p w14:paraId="1F8D4571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-70g(-47%)</w:t>
            </w:r>
          </w:p>
        </w:tc>
        <w:tc>
          <w:tcPr>
            <w:tcW w:w="2309" w:type="dxa"/>
          </w:tcPr>
          <w:p w14:paraId="09ADC656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类似肉蔻，超量同样产生苦味和药味</w:t>
            </w:r>
          </w:p>
        </w:tc>
        <w:tc>
          <w:tcPr>
            <w:tcW w:w="3203" w:type="dxa"/>
          </w:tcPr>
          <w:p w14:paraId="6A9E9340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减至80g</w:t>
            </w:r>
          </w:p>
        </w:tc>
      </w:tr>
      <w:tr w:rsidR="00D552C2" w:rsidRPr="00D552C2" w14:paraId="3ECB56C0" w14:textId="77777777" w:rsidTr="00D552C2">
        <w:trPr>
          <w:jc w:val="center"/>
        </w:trPr>
        <w:tc>
          <w:tcPr>
            <w:tcW w:w="804" w:type="dxa"/>
            <w:shd w:val="clear" w:color="auto" w:fill="D6E4F0"/>
          </w:tcPr>
          <w:p w14:paraId="46725A88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白芷</w:t>
            </w:r>
          </w:p>
        </w:tc>
        <w:tc>
          <w:tcPr>
            <w:tcW w:w="960" w:type="dxa"/>
            <w:shd w:val="clear" w:color="auto" w:fill="D6E4F0"/>
          </w:tcPr>
          <w:p w14:paraId="2C07E681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150g</w:t>
            </w:r>
          </w:p>
        </w:tc>
        <w:tc>
          <w:tcPr>
            <w:tcW w:w="1052" w:type="dxa"/>
            <w:shd w:val="clear" w:color="auto" w:fill="D6E4F0"/>
          </w:tcPr>
          <w:p w14:paraId="4622A733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100g</w:t>
            </w:r>
          </w:p>
        </w:tc>
        <w:tc>
          <w:tcPr>
            <w:tcW w:w="2068" w:type="dxa"/>
            <w:shd w:val="clear" w:color="auto" w:fill="D6E4F0"/>
          </w:tcPr>
          <w:p w14:paraId="3A751C2E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-50g(-33%)</w:t>
            </w:r>
          </w:p>
        </w:tc>
        <w:tc>
          <w:tcPr>
            <w:tcW w:w="2309" w:type="dxa"/>
            <w:shd w:val="clear" w:color="auto" w:fill="D6E4F0"/>
          </w:tcPr>
          <w:p w14:paraId="39C6E395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白芷是去膻主力但微苦，150g过量会导致汤底后味发苦</w:t>
            </w:r>
          </w:p>
        </w:tc>
        <w:tc>
          <w:tcPr>
            <w:tcW w:w="3203" w:type="dxa"/>
            <w:shd w:val="clear" w:color="auto" w:fill="D6E4F0"/>
          </w:tcPr>
          <w:p w14:paraId="1E15A0ED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减至100g，保留去膻功能，控制苦味阈值以下</w:t>
            </w:r>
          </w:p>
        </w:tc>
      </w:tr>
      <w:tr w:rsidR="00D552C2" w:rsidRPr="00D552C2" w14:paraId="1F3469FE" w14:textId="77777777" w:rsidTr="00D552C2">
        <w:trPr>
          <w:jc w:val="center"/>
        </w:trPr>
        <w:tc>
          <w:tcPr>
            <w:tcW w:w="804" w:type="dxa"/>
          </w:tcPr>
          <w:p w14:paraId="3BCA497F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良姜</w:t>
            </w:r>
          </w:p>
        </w:tc>
        <w:tc>
          <w:tcPr>
            <w:tcW w:w="960" w:type="dxa"/>
          </w:tcPr>
          <w:p w14:paraId="5A72573D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150g</w:t>
            </w:r>
          </w:p>
        </w:tc>
        <w:tc>
          <w:tcPr>
            <w:tcW w:w="1052" w:type="dxa"/>
          </w:tcPr>
          <w:p w14:paraId="6F89B1A6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100g</w:t>
            </w:r>
          </w:p>
        </w:tc>
        <w:tc>
          <w:tcPr>
            <w:tcW w:w="2068" w:type="dxa"/>
          </w:tcPr>
          <w:p w14:paraId="10711C20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-50g(-33%)</w:t>
            </w:r>
          </w:p>
        </w:tc>
        <w:tc>
          <w:tcPr>
            <w:tcW w:w="2309" w:type="dxa"/>
          </w:tcPr>
          <w:p w14:paraId="5E50C3FA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良姜暖香但药性明显，超量增加药味感</w:t>
            </w:r>
          </w:p>
        </w:tc>
        <w:tc>
          <w:tcPr>
            <w:tcW w:w="3203" w:type="dxa"/>
          </w:tcPr>
          <w:p w14:paraId="5B7B2B2E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减至100g</w:t>
            </w:r>
          </w:p>
        </w:tc>
      </w:tr>
      <w:tr w:rsidR="00D552C2" w:rsidRPr="00D552C2" w14:paraId="222A948B" w14:textId="77777777" w:rsidTr="00D552C2">
        <w:trPr>
          <w:jc w:val="center"/>
        </w:trPr>
        <w:tc>
          <w:tcPr>
            <w:tcW w:w="804" w:type="dxa"/>
            <w:shd w:val="clear" w:color="auto" w:fill="D6E4F0"/>
          </w:tcPr>
          <w:p w14:paraId="0DDEC36F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香砂</w:t>
            </w:r>
          </w:p>
        </w:tc>
        <w:tc>
          <w:tcPr>
            <w:tcW w:w="960" w:type="dxa"/>
            <w:shd w:val="clear" w:color="auto" w:fill="D6E4F0"/>
          </w:tcPr>
          <w:p w14:paraId="35FC3904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150g</w:t>
            </w:r>
          </w:p>
        </w:tc>
        <w:tc>
          <w:tcPr>
            <w:tcW w:w="1052" w:type="dxa"/>
            <w:shd w:val="clear" w:color="auto" w:fill="D6E4F0"/>
          </w:tcPr>
          <w:p w14:paraId="28241111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80g</w:t>
            </w:r>
          </w:p>
        </w:tc>
        <w:tc>
          <w:tcPr>
            <w:tcW w:w="2068" w:type="dxa"/>
            <w:shd w:val="clear" w:color="auto" w:fill="D6E4F0"/>
          </w:tcPr>
          <w:p w14:paraId="0AAF7F03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-70g(-47%)</w:t>
            </w:r>
          </w:p>
        </w:tc>
        <w:tc>
          <w:tcPr>
            <w:tcW w:w="2309" w:type="dxa"/>
            <w:shd w:val="clear" w:color="auto" w:fill="D6E4F0"/>
          </w:tcPr>
          <w:p w14:paraId="09A854A9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用量是行业参考值(10-15g)的10倍</w:t>
            </w:r>
          </w:p>
        </w:tc>
        <w:tc>
          <w:tcPr>
            <w:tcW w:w="3203" w:type="dxa"/>
            <w:shd w:val="clear" w:color="auto" w:fill="D6E4F0"/>
          </w:tcPr>
          <w:p w14:paraId="19C47E36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减至80g</w:t>
            </w:r>
          </w:p>
        </w:tc>
      </w:tr>
      <w:tr w:rsidR="00D552C2" w:rsidRPr="00D552C2" w14:paraId="0F486F18" w14:textId="77777777" w:rsidTr="00D552C2">
        <w:trPr>
          <w:jc w:val="center"/>
        </w:trPr>
        <w:tc>
          <w:tcPr>
            <w:tcW w:w="804" w:type="dxa"/>
          </w:tcPr>
          <w:p w14:paraId="1FEE37B1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砂仁</w:t>
            </w:r>
          </w:p>
        </w:tc>
        <w:tc>
          <w:tcPr>
            <w:tcW w:w="960" w:type="dxa"/>
          </w:tcPr>
          <w:p w14:paraId="10DB3A66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150g</w:t>
            </w:r>
          </w:p>
        </w:tc>
        <w:tc>
          <w:tcPr>
            <w:tcW w:w="1052" w:type="dxa"/>
          </w:tcPr>
          <w:p w14:paraId="455C1E44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80g</w:t>
            </w:r>
          </w:p>
        </w:tc>
        <w:tc>
          <w:tcPr>
            <w:tcW w:w="2068" w:type="dxa"/>
          </w:tcPr>
          <w:p w14:paraId="7A01EDEB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-70g(-47%)</w:t>
            </w:r>
          </w:p>
        </w:tc>
        <w:tc>
          <w:tcPr>
            <w:tcW w:w="2309" w:type="dxa"/>
          </w:tcPr>
          <w:p w14:paraId="37113AB2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砂仁增回味但超</w:t>
            </w:r>
            <w:r w:rsidRPr="00D552C2">
              <w:rPr>
                <w:sz w:val="28"/>
                <w:szCs w:val="28"/>
                <w:lang w:eastAsia="zh-CN"/>
              </w:rPr>
              <w:lastRenderedPageBreak/>
              <w:t>量产生苦涩，反而破坏回味</w:t>
            </w:r>
          </w:p>
        </w:tc>
        <w:tc>
          <w:tcPr>
            <w:tcW w:w="3203" w:type="dxa"/>
          </w:tcPr>
          <w:p w14:paraId="2B058EEA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lastRenderedPageBreak/>
              <w:t>减至80g，保留'增回</w:t>
            </w:r>
            <w:r w:rsidRPr="00D552C2">
              <w:rPr>
                <w:sz w:val="28"/>
                <w:szCs w:val="28"/>
                <w:lang w:eastAsia="zh-CN"/>
              </w:rPr>
              <w:lastRenderedPageBreak/>
              <w:t>味'的正向功能</w:t>
            </w:r>
          </w:p>
        </w:tc>
      </w:tr>
      <w:tr w:rsidR="00D552C2" w:rsidRPr="00D552C2" w14:paraId="3F3D9F42" w14:textId="77777777" w:rsidTr="00D552C2">
        <w:trPr>
          <w:jc w:val="center"/>
        </w:trPr>
        <w:tc>
          <w:tcPr>
            <w:tcW w:w="804" w:type="dxa"/>
            <w:shd w:val="clear" w:color="auto" w:fill="D6E4F0"/>
          </w:tcPr>
          <w:p w14:paraId="2498E42B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lastRenderedPageBreak/>
              <w:t>白蔻</w:t>
            </w:r>
          </w:p>
        </w:tc>
        <w:tc>
          <w:tcPr>
            <w:tcW w:w="960" w:type="dxa"/>
            <w:shd w:val="clear" w:color="auto" w:fill="D6E4F0"/>
          </w:tcPr>
          <w:p w14:paraId="187607C9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150g</w:t>
            </w:r>
          </w:p>
        </w:tc>
        <w:tc>
          <w:tcPr>
            <w:tcW w:w="1052" w:type="dxa"/>
            <w:shd w:val="clear" w:color="auto" w:fill="D6E4F0"/>
          </w:tcPr>
          <w:p w14:paraId="03156C69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80g</w:t>
            </w:r>
          </w:p>
        </w:tc>
        <w:tc>
          <w:tcPr>
            <w:tcW w:w="2068" w:type="dxa"/>
            <w:shd w:val="clear" w:color="auto" w:fill="D6E4F0"/>
          </w:tcPr>
          <w:p w14:paraId="67ECA912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-70g(-47%)</w:t>
            </w:r>
          </w:p>
        </w:tc>
        <w:tc>
          <w:tcPr>
            <w:tcW w:w="2309" w:type="dxa"/>
            <w:shd w:val="clear" w:color="auto" w:fill="D6E4F0"/>
          </w:tcPr>
          <w:p w14:paraId="7D1F08D4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用量偏高10倍</w:t>
            </w:r>
          </w:p>
        </w:tc>
        <w:tc>
          <w:tcPr>
            <w:tcW w:w="3203" w:type="dxa"/>
            <w:shd w:val="clear" w:color="auto" w:fill="D6E4F0"/>
          </w:tcPr>
          <w:p w14:paraId="2AA2B670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减至80g，保留清香去膻功能</w:t>
            </w:r>
          </w:p>
        </w:tc>
      </w:tr>
      <w:tr w:rsidR="00D552C2" w:rsidRPr="00D552C2" w14:paraId="55233317" w14:textId="77777777" w:rsidTr="00D552C2">
        <w:trPr>
          <w:jc w:val="center"/>
        </w:trPr>
        <w:tc>
          <w:tcPr>
            <w:tcW w:w="804" w:type="dxa"/>
          </w:tcPr>
          <w:p w14:paraId="1A0DBA6B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毕波</w:t>
            </w:r>
          </w:p>
        </w:tc>
        <w:tc>
          <w:tcPr>
            <w:tcW w:w="960" w:type="dxa"/>
          </w:tcPr>
          <w:p w14:paraId="1BB55C36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100g</w:t>
            </w:r>
          </w:p>
        </w:tc>
        <w:tc>
          <w:tcPr>
            <w:tcW w:w="1052" w:type="dxa"/>
          </w:tcPr>
          <w:p w14:paraId="179F4615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50g</w:t>
            </w:r>
          </w:p>
        </w:tc>
        <w:tc>
          <w:tcPr>
            <w:tcW w:w="2068" w:type="dxa"/>
          </w:tcPr>
          <w:p w14:paraId="54504B86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-50g(-50%)</w:t>
            </w:r>
          </w:p>
        </w:tc>
        <w:tc>
          <w:tcPr>
            <w:tcW w:w="2309" w:type="dxa"/>
          </w:tcPr>
          <w:p w14:paraId="276E40DA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毕波增麻香但药性强烈，100g偏重</w:t>
            </w:r>
          </w:p>
        </w:tc>
        <w:tc>
          <w:tcPr>
            <w:tcW w:w="3203" w:type="dxa"/>
          </w:tcPr>
          <w:p w14:paraId="4BBAB79F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减至50g，微量使用</w:t>
            </w:r>
          </w:p>
        </w:tc>
      </w:tr>
      <w:tr w:rsidR="00D552C2" w:rsidRPr="00D552C2" w14:paraId="3D0D392D" w14:textId="77777777" w:rsidTr="00D552C2">
        <w:trPr>
          <w:jc w:val="center"/>
        </w:trPr>
        <w:tc>
          <w:tcPr>
            <w:tcW w:w="804" w:type="dxa"/>
            <w:shd w:val="clear" w:color="auto" w:fill="D6E4F0"/>
          </w:tcPr>
          <w:p w14:paraId="3ED1087B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千里香</w:t>
            </w:r>
          </w:p>
        </w:tc>
        <w:tc>
          <w:tcPr>
            <w:tcW w:w="960" w:type="dxa"/>
            <w:shd w:val="clear" w:color="auto" w:fill="D6E4F0"/>
          </w:tcPr>
          <w:p w14:paraId="743F32FE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100g</w:t>
            </w:r>
          </w:p>
        </w:tc>
        <w:tc>
          <w:tcPr>
            <w:tcW w:w="1052" w:type="dxa"/>
            <w:shd w:val="clear" w:color="auto" w:fill="D6E4F0"/>
          </w:tcPr>
          <w:p w14:paraId="37943216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50g</w:t>
            </w:r>
          </w:p>
        </w:tc>
        <w:tc>
          <w:tcPr>
            <w:tcW w:w="2068" w:type="dxa"/>
            <w:shd w:val="clear" w:color="auto" w:fill="D6E4F0"/>
          </w:tcPr>
          <w:p w14:paraId="4B523A8D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-50g(-50%)</w:t>
            </w:r>
          </w:p>
        </w:tc>
        <w:tc>
          <w:tcPr>
            <w:tcW w:w="2309" w:type="dxa"/>
            <w:shd w:val="clear" w:color="auto" w:fill="D6E4F0"/>
          </w:tcPr>
          <w:p w14:paraId="2C9D14C8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客户自加，千里香性燥，100g超量导致口干、腻嗓</w:t>
            </w:r>
          </w:p>
        </w:tc>
        <w:tc>
          <w:tcPr>
            <w:tcW w:w="3203" w:type="dxa"/>
            <w:shd w:val="clear" w:color="auto" w:fill="D6E4F0"/>
          </w:tcPr>
          <w:p w14:paraId="2133032A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保留但减半，作为辅助香不唱主角</w:t>
            </w:r>
          </w:p>
        </w:tc>
      </w:tr>
      <w:tr w:rsidR="00D552C2" w:rsidRPr="00D552C2" w14:paraId="339CA608" w14:textId="77777777" w:rsidTr="00D552C2">
        <w:trPr>
          <w:jc w:val="center"/>
        </w:trPr>
        <w:tc>
          <w:tcPr>
            <w:tcW w:w="804" w:type="dxa"/>
          </w:tcPr>
          <w:p w14:paraId="11840FC5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香叶</w:t>
            </w:r>
          </w:p>
        </w:tc>
        <w:tc>
          <w:tcPr>
            <w:tcW w:w="960" w:type="dxa"/>
          </w:tcPr>
          <w:p w14:paraId="125DB82F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30g(估)</w:t>
            </w:r>
          </w:p>
        </w:tc>
        <w:tc>
          <w:tcPr>
            <w:tcW w:w="1052" w:type="dxa"/>
          </w:tcPr>
          <w:p w14:paraId="306F9EB8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30g</w:t>
            </w:r>
          </w:p>
        </w:tc>
        <w:tc>
          <w:tcPr>
            <w:tcW w:w="2068" w:type="dxa"/>
          </w:tcPr>
          <w:p w14:paraId="4528C2CC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不变</w:t>
            </w:r>
          </w:p>
        </w:tc>
        <w:tc>
          <w:tcPr>
            <w:tcW w:w="2309" w:type="dxa"/>
          </w:tcPr>
          <w:p w14:paraId="47C5F0AA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用量合理</w:t>
            </w:r>
          </w:p>
        </w:tc>
        <w:tc>
          <w:tcPr>
            <w:tcW w:w="3203" w:type="dxa"/>
          </w:tcPr>
          <w:p w14:paraId="0FAE7A75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保持不变</w:t>
            </w:r>
          </w:p>
        </w:tc>
      </w:tr>
      <w:tr w:rsidR="00D552C2" w:rsidRPr="00D552C2" w14:paraId="490AFC62" w14:textId="77777777" w:rsidTr="00D552C2">
        <w:trPr>
          <w:jc w:val="center"/>
        </w:trPr>
        <w:tc>
          <w:tcPr>
            <w:tcW w:w="804" w:type="dxa"/>
            <w:shd w:val="clear" w:color="auto" w:fill="D6E4F0"/>
          </w:tcPr>
          <w:p w14:paraId="0C221CDB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山奈</w:t>
            </w:r>
          </w:p>
        </w:tc>
        <w:tc>
          <w:tcPr>
            <w:tcW w:w="960" w:type="dxa"/>
            <w:shd w:val="clear" w:color="auto" w:fill="D6E4F0"/>
          </w:tcPr>
          <w:p w14:paraId="13B9AA98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30g(估)</w:t>
            </w:r>
          </w:p>
        </w:tc>
        <w:tc>
          <w:tcPr>
            <w:tcW w:w="1052" w:type="dxa"/>
            <w:shd w:val="clear" w:color="auto" w:fill="D6E4F0"/>
          </w:tcPr>
          <w:p w14:paraId="54D24310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30g</w:t>
            </w:r>
          </w:p>
        </w:tc>
        <w:tc>
          <w:tcPr>
            <w:tcW w:w="2068" w:type="dxa"/>
            <w:shd w:val="clear" w:color="auto" w:fill="D6E4F0"/>
          </w:tcPr>
          <w:p w14:paraId="21639F58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不变</w:t>
            </w:r>
          </w:p>
        </w:tc>
        <w:tc>
          <w:tcPr>
            <w:tcW w:w="2309" w:type="dxa"/>
            <w:shd w:val="clear" w:color="auto" w:fill="D6E4F0"/>
          </w:tcPr>
          <w:p w14:paraId="05E4C758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用量合理</w:t>
            </w:r>
          </w:p>
        </w:tc>
        <w:tc>
          <w:tcPr>
            <w:tcW w:w="3203" w:type="dxa"/>
            <w:shd w:val="clear" w:color="auto" w:fill="D6E4F0"/>
          </w:tcPr>
          <w:p w14:paraId="34C01C50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保持不变</w:t>
            </w:r>
          </w:p>
        </w:tc>
      </w:tr>
    </w:tbl>
    <w:p w14:paraId="458114D7" w14:textId="77777777" w:rsidR="00755EC7" w:rsidRDefault="00755EC7"/>
    <w:p w14:paraId="040962C3" w14:textId="77777777" w:rsidR="00755EC7" w:rsidRDefault="00000000">
      <w:pPr>
        <w:rPr>
          <w:lang w:eastAsia="zh-CN"/>
        </w:rPr>
      </w:pPr>
      <w:r>
        <w:rPr>
          <w:b/>
          <w:color w:val="2F5496"/>
          <w:sz w:val="20"/>
          <w:lang w:eastAsia="zh-CN"/>
        </w:rPr>
        <w:t>📊 香料总计：原4,160g → 修正2,983g（-1,177g，-28.3%）。核心逻辑：大幅削减'药味型'香料（草果/丁香/肉蔻/砂仁等），提升小茴香主角占比。</w:t>
      </w:r>
    </w:p>
    <w:p w14:paraId="771E8078" w14:textId="77777777" w:rsidR="00755EC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增味体系（新增项</w:t>
      </w:r>
      <w:r>
        <w:rPr>
          <w:lang w:eastAsia="zh-CN"/>
        </w:rPr>
        <w:t>——</w:t>
      </w:r>
      <w:r>
        <w:rPr>
          <w:lang w:eastAsia="zh-CN"/>
        </w:rPr>
        <w:t>填补原配方空缺）</w:t>
      </w:r>
    </w:p>
    <w:tbl>
      <w:tblPr>
        <w:tblStyle w:val="aff1"/>
        <w:tblW w:w="10391" w:type="dxa"/>
        <w:jc w:val="center"/>
        <w:tblLook w:val="04A0" w:firstRow="1" w:lastRow="0" w:firstColumn="1" w:lastColumn="0" w:noHBand="0" w:noVBand="1"/>
      </w:tblPr>
      <w:tblGrid>
        <w:gridCol w:w="1653"/>
        <w:gridCol w:w="557"/>
        <w:gridCol w:w="2093"/>
        <w:gridCol w:w="702"/>
        <w:gridCol w:w="1754"/>
        <w:gridCol w:w="3632"/>
      </w:tblGrid>
      <w:tr w:rsidR="00D552C2" w:rsidRPr="00D552C2" w14:paraId="6CDD8DA4" w14:textId="77777777" w:rsidTr="00D552C2">
        <w:trPr>
          <w:jc w:val="center"/>
        </w:trPr>
        <w:tc>
          <w:tcPr>
            <w:tcW w:w="1800" w:type="dxa"/>
            <w:shd w:val="clear" w:color="auto" w:fill="2F5496"/>
          </w:tcPr>
          <w:p w14:paraId="17F08C01" w14:textId="77777777" w:rsidR="00D552C2" w:rsidRPr="00D552C2" w:rsidRDefault="00D552C2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添加剂</w:t>
            </w:r>
          </w:p>
        </w:tc>
        <w:tc>
          <w:tcPr>
            <w:tcW w:w="567" w:type="dxa"/>
            <w:shd w:val="clear" w:color="auto" w:fill="2F5496"/>
          </w:tcPr>
          <w:p w14:paraId="0237B35F" w14:textId="77777777" w:rsidR="00D552C2" w:rsidRPr="00D552C2" w:rsidRDefault="00D552C2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原用量</w:t>
            </w:r>
          </w:p>
        </w:tc>
        <w:tc>
          <w:tcPr>
            <w:tcW w:w="1423" w:type="dxa"/>
            <w:shd w:val="clear" w:color="auto" w:fill="2F5496"/>
          </w:tcPr>
          <w:p w14:paraId="2DE8EF0C" w14:textId="77777777" w:rsidR="00D552C2" w:rsidRPr="00D552C2" w:rsidRDefault="00D552C2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修正用量</w:t>
            </w:r>
          </w:p>
        </w:tc>
        <w:tc>
          <w:tcPr>
            <w:tcW w:w="737" w:type="dxa"/>
            <w:shd w:val="clear" w:color="auto" w:fill="2F5496"/>
          </w:tcPr>
          <w:p w14:paraId="5C27674B" w14:textId="77777777" w:rsidR="00D552C2" w:rsidRPr="00D552C2" w:rsidRDefault="00D552C2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变化</w:t>
            </w:r>
          </w:p>
        </w:tc>
        <w:tc>
          <w:tcPr>
            <w:tcW w:w="1871" w:type="dxa"/>
            <w:shd w:val="clear" w:color="auto" w:fill="2F5496"/>
          </w:tcPr>
          <w:p w14:paraId="6EB2811C" w14:textId="77777777" w:rsidR="00D552C2" w:rsidRPr="00D552C2" w:rsidRDefault="00D552C2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原配方问题</w:t>
            </w:r>
          </w:p>
        </w:tc>
        <w:tc>
          <w:tcPr>
            <w:tcW w:w="3993" w:type="dxa"/>
            <w:shd w:val="clear" w:color="auto" w:fill="2F5496"/>
          </w:tcPr>
          <w:p w14:paraId="510FF958" w14:textId="77777777" w:rsidR="00D552C2" w:rsidRPr="00D552C2" w:rsidRDefault="00D552C2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新增原因</w:t>
            </w:r>
          </w:p>
        </w:tc>
      </w:tr>
      <w:tr w:rsidR="00D552C2" w:rsidRPr="00D552C2" w14:paraId="4726E894" w14:textId="77777777" w:rsidTr="00D552C2">
        <w:trPr>
          <w:jc w:val="center"/>
        </w:trPr>
        <w:tc>
          <w:tcPr>
            <w:tcW w:w="1800" w:type="dxa"/>
          </w:tcPr>
          <w:p w14:paraId="4842D6C1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酵母提取物</w:t>
            </w:r>
          </w:p>
        </w:tc>
        <w:tc>
          <w:tcPr>
            <w:tcW w:w="567" w:type="dxa"/>
          </w:tcPr>
          <w:p w14:paraId="473575CA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0</w:t>
            </w:r>
          </w:p>
        </w:tc>
        <w:tc>
          <w:tcPr>
            <w:tcW w:w="1423" w:type="dxa"/>
          </w:tcPr>
          <w:p w14:paraId="68F4B1C1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100g/锅</w:t>
            </w:r>
          </w:p>
        </w:tc>
        <w:tc>
          <w:tcPr>
            <w:tcW w:w="737" w:type="dxa"/>
          </w:tcPr>
          <w:p w14:paraId="0E541E1F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🆕新增</w:t>
            </w:r>
          </w:p>
        </w:tc>
        <w:tc>
          <w:tcPr>
            <w:tcW w:w="1871" w:type="dxa"/>
          </w:tcPr>
          <w:p w14:paraId="4C14390B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原仅靠味精提鲜，鲜味层次单一，缺乏'醇厚底味'——这是与预制菜竞争时最大的风味短板</w:t>
            </w:r>
          </w:p>
        </w:tc>
        <w:tc>
          <w:tcPr>
            <w:tcW w:w="3993" w:type="dxa"/>
          </w:tcPr>
          <w:p w14:paraId="3EDD3429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  <w:lang w:eastAsia="zh-CN"/>
              </w:rPr>
              <w:t>天然酵母提取物提供发酵醇厚鲜味+去腥+增肉感，填补'厚度层'空缺。</w:t>
            </w:r>
            <w:r w:rsidRPr="00D552C2">
              <w:rPr>
                <w:sz w:val="28"/>
                <w:szCs w:val="28"/>
              </w:rPr>
              <w:t>不受GB 2760限制</w:t>
            </w:r>
          </w:p>
        </w:tc>
      </w:tr>
      <w:tr w:rsidR="00D552C2" w:rsidRPr="00D552C2" w14:paraId="007800E5" w14:textId="77777777" w:rsidTr="00D552C2">
        <w:trPr>
          <w:jc w:val="center"/>
        </w:trPr>
        <w:tc>
          <w:tcPr>
            <w:tcW w:w="1800" w:type="dxa"/>
            <w:shd w:val="clear" w:color="auto" w:fill="D6E4F0"/>
          </w:tcPr>
          <w:p w14:paraId="5879A1F4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I+G（呈味</w:t>
            </w:r>
            <w:r w:rsidRPr="00D552C2">
              <w:rPr>
                <w:sz w:val="28"/>
                <w:szCs w:val="28"/>
              </w:rPr>
              <w:lastRenderedPageBreak/>
              <w:t>核苷酸二钠）</w:t>
            </w:r>
          </w:p>
        </w:tc>
        <w:tc>
          <w:tcPr>
            <w:tcW w:w="567" w:type="dxa"/>
            <w:shd w:val="clear" w:color="auto" w:fill="D6E4F0"/>
          </w:tcPr>
          <w:p w14:paraId="4D46F916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lastRenderedPageBreak/>
              <w:t>0</w:t>
            </w:r>
          </w:p>
        </w:tc>
        <w:tc>
          <w:tcPr>
            <w:tcW w:w="1423" w:type="dxa"/>
            <w:shd w:val="clear" w:color="auto" w:fill="D6E4F0"/>
          </w:tcPr>
          <w:p w14:paraId="36CEACF7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25g(煮)+0.2g/</w:t>
            </w:r>
            <w:r w:rsidRPr="00D552C2">
              <w:rPr>
                <w:sz w:val="28"/>
                <w:szCs w:val="28"/>
              </w:rPr>
              <w:lastRenderedPageBreak/>
              <w:t>碗</w:t>
            </w:r>
          </w:p>
        </w:tc>
        <w:tc>
          <w:tcPr>
            <w:tcW w:w="737" w:type="dxa"/>
            <w:shd w:val="clear" w:color="auto" w:fill="D6E4F0"/>
          </w:tcPr>
          <w:p w14:paraId="31CE4FC1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lastRenderedPageBreak/>
              <w:t>🆕</w:t>
            </w:r>
            <w:r w:rsidRPr="00D552C2">
              <w:rPr>
                <w:sz w:val="28"/>
                <w:szCs w:val="28"/>
              </w:rPr>
              <w:lastRenderedPageBreak/>
              <w:t>新增</w:t>
            </w:r>
          </w:p>
        </w:tc>
        <w:tc>
          <w:tcPr>
            <w:tcW w:w="1871" w:type="dxa"/>
            <w:shd w:val="clear" w:color="auto" w:fill="D6E4F0"/>
          </w:tcPr>
          <w:p w14:paraId="52D678A7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lastRenderedPageBreak/>
              <w:t>味精单独使</w:t>
            </w:r>
            <w:r w:rsidRPr="00D552C2">
              <w:rPr>
                <w:sz w:val="28"/>
                <w:szCs w:val="28"/>
                <w:lang w:eastAsia="zh-CN"/>
              </w:rPr>
              <w:lastRenderedPageBreak/>
              <w:t>用鲜味单薄、后味发干、缺乏爆发力；且味精用量大才能出鲜，成本浪费</w:t>
            </w:r>
          </w:p>
        </w:tc>
        <w:tc>
          <w:tcPr>
            <w:tcW w:w="3993" w:type="dxa"/>
            <w:shd w:val="clear" w:color="auto" w:fill="D6E4F0"/>
          </w:tcPr>
          <w:p w14:paraId="08DF7AD5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  <w:lang w:eastAsia="zh-CN"/>
              </w:rPr>
              <w:lastRenderedPageBreak/>
              <w:t>I+G与味精协同将鲜度提升</w:t>
            </w:r>
            <w:r w:rsidRPr="00D552C2">
              <w:rPr>
                <w:sz w:val="28"/>
                <w:szCs w:val="28"/>
                <w:lang w:eastAsia="zh-CN"/>
              </w:rPr>
              <w:lastRenderedPageBreak/>
              <w:t>4-8倍，可减少30-50%味精用量。</w:t>
            </w:r>
            <w:r w:rsidRPr="00D552C2">
              <w:rPr>
                <w:sz w:val="28"/>
                <w:szCs w:val="28"/>
              </w:rPr>
              <w:t>GB 2760 12.004按需使用</w:t>
            </w:r>
          </w:p>
        </w:tc>
      </w:tr>
      <w:tr w:rsidR="00D552C2" w:rsidRPr="00D552C2" w14:paraId="717DD157" w14:textId="77777777" w:rsidTr="00D552C2">
        <w:trPr>
          <w:jc w:val="center"/>
        </w:trPr>
        <w:tc>
          <w:tcPr>
            <w:tcW w:w="1800" w:type="dxa"/>
          </w:tcPr>
          <w:p w14:paraId="6A13DC6D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lastRenderedPageBreak/>
              <w:t>甘氨酸（氨基乙酸）</w:t>
            </w:r>
          </w:p>
        </w:tc>
        <w:tc>
          <w:tcPr>
            <w:tcW w:w="567" w:type="dxa"/>
          </w:tcPr>
          <w:p w14:paraId="16FC1EC6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0</w:t>
            </w:r>
          </w:p>
        </w:tc>
        <w:tc>
          <w:tcPr>
            <w:tcW w:w="1423" w:type="dxa"/>
          </w:tcPr>
          <w:p w14:paraId="61355391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30g/锅</w:t>
            </w:r>
          </w:p>
        </w:tc>
        <w:tc>
          <w:tcPr>
            <w:tcW w:w="737" w:type="dxa"/>
          </w:tcPr>
          <w:p w14:paraId="55D3C002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🆕新增</w:t>
            </w:r>
          </w:p>
        </w:tc>
        <w:tc>
          <w:tcPr>
            <w:tcW w:w="1871" w:type="dxa"/>
          </w:tcPr>
          <w:p w14:paraId="377A00DE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原香料偏重（花椒麻椒毕波千里香等），麻苦涩味累积在舌根，吃完后'腻口乏味'</w:t>
            </w:r>
          </w:p>
        </w:tc>
        <w:tc>
          <w:tcPr>
            <w:tcW w:w="3993" w:type="dxa"/>
          </w:tcPr>
          <w:p w14:paraId="5E800CF4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  <w:lang w:eastAsia="zh-CN"/>
              </w:rPr>
              <w:t>甘氨酸掩蔽咸苦涩、增加甜鲜圆润感，专门解决'调料重腻口'。</w:t>
            </w:r>
            <w:r w:rsidRPr="00D552C2">
              <w:rPr>
                <w:sz w:val="28"/>
                <w:szCs w:val="28"/>
              </w:rPr>
              <w:t>GB 2760 12.007，用量仅达限值8%</w:t>
            </w:r>
          </w:p>
        </w:tc>
      </w:tr>
      <w:tr w:rsidR="00D552C2" w:rsidRPr="00D552C2" w14:paraId="0DFA4EA5" w14:textId="77777777" w:rsidTr="00D552C2">
        <w:trPr>
          <w:jc w:val="center"/>
        </w:trPr>
        <w:tc>
          <w:tcPr>
            <w:tcW w:w="1800" w:type="dxa"/>
            <w:shd w:val="clear" w:color="auto" w:fill="D6E4F0"/>
          </w:tcPr>
          <w:p w14:paraId="3FC52CAB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琥珀酸二钠（干贝素）</w:t>
            </w:r>
          </w:p>
        </w:tc>
        <w:tc>
          <w:tcPr>
            <w:tcW w:w="567" w:type="dxa"/>
            <w:shd w:val="clear" w:color="auto" w:fill="D6E4F0"/>
          </w:tcPr>
          <w:p w14:paraId="0A4F8148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0</w:t>
            </w:r>
          </w:p>
        </w:tc>
        <w:tc>
          <w:tcPr>
            <w:tcW w:w="1423" w:type="dxa"/>
            <w:shd w:val="clear" w:color="auto" w:fill="D6E4F0"/>
          </w:tcPr>
          <w:p w14:paraId="271F5384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0.3g/碗</w:t>
            </w:r>
          </w:p>
        </w:tc>
        <w:tc>
          <w:tcPr>
            <w:tcW w:w="737" w:type="dxa"/>
            <w:shd w:val="clear" w:color="auto" w:fill="D6E4F0"/>
          </w:tcPr>
          <w:p w14:paraId="77D3B6CE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🆕新增</w:t>
            </w:r>
          </w:p>
        </w:tc>
        <w:tc>
          <w:tcPr>
            <w:tcW w:w="1871" w:type="dxa"/>
            <w:shd w:val="clear" w:color="auto" w:fill="D6E4F0"/>
          </w:tcPr>
          <w:p w14:paraId="10190476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'吃完后回味乏味'——味精+I+G只解决前中段鲜味，口腔后段鲜味消失后只剩余苦麻味</w:t>
            </w:r>
          </w:p>
        </w:tc>
        <w:tc>
          <w:tcPr>
            <w:tcW w:w="3993" w:type="dxa"/>
            <w:shd w:val="clear" w:color="auto" w:fill="D6E4F0"/>
          </w:tcPr>
          <w:p w14:paraId="2ACCCDA7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  <w:lang w:eastAsia="zh-CN"/>
              </w:rPr>
              <w:t>琥珀酸二钠作用于舌中后段，提供贝类清透鲜味+延长回味。</w:t>
            </w:r>
            <w:r w:rsidRPr="00D552C2">
              <w:rPr>
                <w:sz w:val="28"/>
                <w:szCs w:val="28"/>
              </w:rPr>
              <w:t>与MSG/I+G形成'鲜味接力'。GB 2760 12.005，用量仅达限值0.25%</w:t>
            </w:r>
          </w:p>
        </w:tc>
      </w:tr>
      <w:tr w:rsidR="00D552C2" w:rsidRPr="00D552C2" w14:paraId="0A3A4DBD" w14:textId="77777777" w:rsidTr="00D552C2">
        <w:trPr>
          <w:jc w:val="center"/>
        </w:trPr>
        <w:tc>
          <w:tcPr>
            <w:tcW w:w="1800" w:type="dxa"/>
          </w:tcPr>
          <w:p w14:paraId="7F95D3CB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乙基麦芽酚（焦香型）</w:t>
            </w:r>
          </w:p>
        </w:tc>
        <w:tc>
          <w:tcPr>
            <w:tcW w:w="567" w:type="dxa"/>
          </w:tcPr>
          <w:p w14:paraId="31EB1DBD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0</w:t>
            </w:r>
          </w:p>
        </w:tc>
        <w:tc>
          <w:tcPr>
            <w:tcW w:w="1423" w:type="dxa"/>
          </w:tcPr>
          <w:p w14:paraId="23E0B367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0.05-0.1g/批(脂花油)</w:t>
            </w:r>
          </w:p>
        </w:tc>
        <w:tc>
          <w:tcPr>
            <w:tcW w:w="737" w:type="dxa"/>
          </w:tcPr>
          <w:p w14:paraId="7E4F44CA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🆕新增</w:t>
            </w:r>
          </w:p>
        </w:tc>
        <w:tc>
          <w:tcPr>
            <w:tcW w:w="1871" w:type="dxa"/>
          </w:tcPr>
          <w:p w14:paraId="420EF96F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头香严重不足——煮泡馍时没有'满屋飘香'的吸引力，与预制菜/方便面的香气竞争</w:t>
            </w:r>
            <w:r w:rsidRPr="00D552C2">
              <w:rPr>
                <w:sz w:val="28"/>
                <w:szCs w:val="28"/>
                <w:lang w:eastAsia="zh-CN"/>
              </w:rPr>
              <w:lastRenderedPageBreak/>
              <w:t>力差距大</w:t>
            </w:r>
          </w:p>
        </w:tc>
        <w:tc>
          <w:tcPr>
            <w:tcW w:w="3993" w:type="dxa"/>
          </w:tcPr>
          <w:p w14:paraId="5384017F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  <w:lang w:eastAsia="zh-CN"/>
              </w:rPr>
              <w:lastRenderedPageBreak/>
              <w:t>焦香型乙基麦芽酚溶于脂花油，受热飘散肉香焦糖香，解决'头香吸引'。</w:t>
            </w:r>
            <w:r w:rsidRPr="00D552C2">
              <w:rPr>
                <w:sz w:val="28"/>
                <w:szCs w:val="28"/>
              </w:rPr>
              <w:t>GB 2760 B.3食用香料，远低于0.25g/kg上限</w:t>
            </w:r>
          </w:p>
        </w:tc>
      </w:tr>
    </w:tbl>
    <w:p w14:paraId="79C51503" w14:textId="77777777" w:rsidR="00755EC7" w:rsidRDefault="00755EC7"/>
    <w:p w14:paraId="18C40DA0" w14:textId="77777777" w:rsidR="00755EC7" w:rsidRDefault="00000000">
      <w:pPr>
        <w:pStyle w:val="21"/>
      </w:pPr>
      <w:r>
        <w:t xml:space="preserve">2.3 </w:t>
      </w:r>
      <w:r>
        <w:t>工艺修改对照</w:t>
      </w:r>
    </w:p>
    <w:tbl>
      <w:tblPr>
        <w:tblStyle w:val="aff1"/>
        <w:tblW w:w="10276" w:type="dxa"/>
        <w:jc w:val="center"/>
        <w:tblLook w:val="04A0" w:firstRow="1" w:lastRow="0" w:firstColumn="1" w:lastColumn="0" w:noHBand="0" w:noVBand="1"/>
      </w:tblPr>
      <w:tblGrid>
        <w:gridCol w:w="1269"/>
        <w:gridCol w:w="1697"/>
        <w:gridCol w:w="3654"/>
        <w:gridCol w:w="1680"/>
        <w:gridCol w:w="1976"/>
      </w:tblGrid>
      <w:tr w:rsidR="00D552C2" w:rsidRPr="00D552C2" w14:paraId="6A7F5EB6" w14:textId="77777777" w:rsidTr="00D552C2">
        <w:trPr>
          <w:trHeight w:val="375"/>
          <w:jc w:val="center"/>
        </w:trPr>
        <w:tc>
          <w:tcPr>
            <w:tcW w:w="1439" w:type="dxa"/>
            <w:shd w:val="clear" w:color="auto" w:fill="2F5496"/>
          </w:tcPr>
          <w:p w14:paraId="4F43CA3B" w14:textId="77777777" w:rsidR="00D552C2" w:rsidRPr="00D552C2" w:rsidRDefault="00D552C2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环节</w:t>
            </w:r>
          </w:p>
        </w:tc>
        <w:tc>
          <w:tcPr>
            <w:tcW w:w="1798" w:type="dxa"/>
            <w:shd w:val="clear" w:color="auto" w:fill="2F5496"/>
          </w:tcPr>
          <w:p w14:paraId="76B22ACC" w14:textId="77777777" w:rsidR="00D552C2" w:rsidRPr="00D552C2" w:rsidRDefault="00D552C2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原做法</w:t>
            </w:r>
          </w:p>
        </w:tc>
        <w:tc>
          <w:tcPr>
            <w:tcW w:w="3082" w:type="dxa"/>
            <w:shd w:val="clear" w:color="auto" w:fill="2F5496"/>
          </w:tcPr>
          <w:p w14:paraId="2C20CD7F" w14:textId="77777777" w:rsidR="00D552C2" w:rsidRPr="00D552C2" w:rsidRDefault="00D552C2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修正做法</w:t>
            </w:r>
          </w:p>
        </w:tc>
        <w:tc>
          <w:tcPr>
            <w:tcW w:w="1798" w:type="dxa"/>
            <w:shd w:val="clear" w:color="auto" w:fill="2F5496"/>
          </w:tcPr>
          <w:p w14:paraId="01783E82" w14:textId="77777777" w:rsidR="00D552C2" w:rsidRPr="00D552C2" w:rsidRDefault="00D552C2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原做法问题</w:t>
            </w:r>
          </w:p>
        </w:tc>
        <w:tc>
          <w:tcPr>
            <w:tcW w:w="2159" w:type="dxa"/>
            <w:shd w:val="clear" w:color="auto" w:fill="2F5496"/>
          </w:tcPr>
          <w:p w14:paraId="7D02ABA2" w14:textId="77777777" w:rsidR="00D552C2" w:rsidRPr="00D552C2" w:rsidRDefault="00D552C2">
            <w:pPr>
              <w:jc w:val="center"/>
              <w:rPr>
                <w:sz w:val="28"/>
                <w:szCs w:val="28"/>
              </w:rPr>
            </w:pPr>
            <w:r w:rsidRPr="00D552C2">
              <w:rPr>
                <w:b/>
                <w:color w:val="FFFFFF"/>
                <w:sz w:val="28"/>
                <w:szCs w:val="28"/>
              </w:rPr>
              <w:t>修正原因</w:t>
            </w:r>
          </w:p>
        </w:tc>
      </w:tr>
      <w:tr w:rsidR="00D552C2" w:rsidRPr="00D552C2" w14:paraId="75720407" w14:textId="77777777" w:rsidTr="00D552C2">
        <w:trPr>
          <w:trHeight w:val="1670"/>
          <w:jc w:val="center"/>
        </w:trPr>
        <w:tc>
          <w:tcPr>
            <w:tcW w:w="1439" w:type="dxa"/>
          </w:tcPr>
          <w:p w14:paraId="376F0689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香辛料总量</w:t>
            </w:r>
          </w:p>
        </w:tc>
        <w:tc>
          <w:tcPr>
            <w:tcW w:w="1798" w:type="dxa"/>
          </w:tcPr>
          <w:p w14:paraId="395A930E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约4,160g/锅</w:t>
            </w:r>
          </w:p>
        </w:tc>
        <w:tc>
          <w:tcPr>
            <w:tcW w:w="3082" w:type="dxa"/>
          </w:tcPr>
          <w:p w14:paraId="62C85F65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约2,983g/锅(-28%)</w:t>
            </w:r>
          </w:p>
        </w:tc>
        <w:tc>
          <w:tcPr>
            <w:tcW w:w="1798" w:type="dxa"/>
          </w:tcPr>
          <w:p w14:paraId="3C008154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香料占比3.3%，远超行业1.2%标准，导致'调料重腻口'</w:t>
            </w:r>
          </w:p>
        </w:tc>
        <w:tc>
          <w:tcPr>
            <w:tcW w:w="2159" w:type="dxa"/>
          </w:tcPr>
          <w:p w14:paraId="7A6E52F9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降至2.4%，进入行业合理区间，减少药味和腻口感</w:t>
            </w:r>
          </w:p>
        </w:tc>
      </w:tr>
      <w:tr w:rsidR="00D552C2" w:rsidRPr="00D552C2" w14:paraId="4F03888D" w14:textId="77777777" w:rsidTr="00D552C2">
        <w:trPr>
          <w:trHeight w:val="1330"/>
          <w:jc w:val="center"/>
        </w:trPr>
        <w:tc>
          <w:tcPr>
            <w:tcW w:w="1439" w:type="dxa"/>
            <w:shd w:val="clear" w:color="auto" w:fill="D6E4F0"/>
          </w:tcPr>
          <w:p w14:paraId="64233587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羊油辣子制作</w:t>
            </w:r>
          </w:p>
        </w:tc>
        <w:tc>
          <w:tcPr>
            <w:tcW w:w="1798" w:type="dxa"/>
            <w:shd w:val="clear" w:color="auto" w:fill="D6E4F0"/>
          </w:tcPr>
          <w:p w14:paraId="35C9756E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油烧热一次性泼入辣椒面</w:t>
            </w:r>
          </w:p>
        </w:tc>
        <w:tc>
          <w:tcPr>
            <w:tcW w:w="3082" w:type="dxa"/>
            <w:shd w:val="clear" w:color="auto" w:fill="D6E4F0"/>
          </w:tcPr>
          <w:p w14:paraId="0CAABA55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香料油炼法+三泼法（200℃→160℃→120℃）</w:t>
            </w:r>
          </w:p>
        </w:tc>
        <w:tc>
          <w:tcPr>
            <w:tcW w:w="1798" w:type="dxa"/>
            <w:shd w:val="clear" w:color="auto" w:fill="D6E4F0"/>
          </w:tcPr>
          <w:p w14:paraId="0CBAF94B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一次性泼入只有辣味和焦糊味，缺乏复合香气层次</w:t>
            </w:r>
          </w:p>
        </w:tc>
        <w:tc>
          <w:tcPr>
            <w:tcW w:w="2159" w:type="dxa"/>
            <w:shd w:val="clear" w:color="auto" w:fill="D6E4F0"/>
          </w:tcPr>
          <w:p w14:paraId="7BFA5E60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先炼香料油打底香，再三段温控分别出色、出香、出辣，最后醋酒提香</w:t>
            </w:r>
          </w:p>
        </w:tc>
      </w:tr>
      <w:tr w:rsidR="00D552C2" w:rsidRPr="00D552C2" w14:paraId="1D1CBD75" w14:textId="77777777" w:rsidTr="00D552C2">
        <w:trPr>
          <w:trHeight w:val="1330"/>
          <w:jc w:val="center"/>
        </w:trPr>
        <w:tc>
          <w:tcPr>
            <w:tcW w:w="1439" w:type="dxa"/>
          </w:tcPr>
          <w:p w14:paraId="21CE0C58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脂花油</w:t>
            </w:r>
          </w:p>
        </w:tc>
        <w:tc>
          <w:tcPr>
            <w:tcW w:w="1798" w:type="dxa"/>
          </w:tcPr>
          <w:p w14:paraId="78BC5791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普通撇油直接淋入</w:t>
            </w:r>
          </w:p>
        </w:tc>
        <w:tc>
          <w:tcPr>
            <w:tcW w:w="3082" w:type="dxa"/>
          </w:tcPr>
          <w:p w14:paraId="6C786071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小火熬去水→60-70℃加入乙基麦芽酚→飘香脂花油</w:t>
            </w:r>
          </w:p>
        </w:tc>
        <w:tc>
          <w:tcPr>
            <w:tcW w:w="1798" w:type="dxa"/>
          </w:tcPr>
          <w:p w14:paraId="6118B82C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普通脂花油只提供油脂感，无头香飘散功能</w:t>
            </w:r>
          </w:p>
        </w:tc>
        <w:tc>
          <w:tcPr>
            <w:tcW w:w="2159" w:type="dxa"/>
          </w:tcPr>
          <w:p w14:paraId="0C5E6A32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升级为'飘香载体'，解决头香不足问题</w:t>
            </w:r>
          </w:p>
        </w:tc>
      </w:tr>
      <w:tr w:rsidR="00D552C2" w:rsidRPr="00D552C2" w14:paraId="17C2E2A9" w14:textId="77777777" w:rsidTr="00D552C2">
        <w:trPr>
          <w:trHeight w:val="1330"/>
          <w:jc w:val="center"/>
        </w:trPr>
        <w:tc>
          <w:tcPr>
            <w:tcW w:w="1439" w:type="dxa"/>
            <w:shd w:val="clear" w:color="auto" w:fill="D6E4F0"/>
          </w:tcPr>
          <w:p w14:paraId="0B61DC52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增味方式</w:t>
            </w:r>
          </w:p>
        </w:tc>
        <w:tc>
          <w:tcPr>
            <w:tcW w:w="1798" w:type="dxa"/>
            <w:shd w:val="clear" w:color="auto" w:fill="D6E4F0"/>
          </w:tcPr>
          <w:p w14:paraId="444DE85E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每碗仅出餐时撒味精1.5g</w:t>
            </w:r>
          </w:p>
        </w:tc>
        <w:tc>
          <w:tcPr>
            <w:tcW w:w="3082" w:type="dxa"/>
            <w:shd w:val="clear" w:color="auto" w:fill="D6E4F0"/>
          </w:tcPr>
          <w:p w14:paraId="7BD828EC" w14:textId="77777777" w:rsidR="00D552C2" w:rsidRPr="00D552C2" w:rsidRDefault="00D552C2">
            <w:pPr>
              <w:rPr>
                <w:sz w:val="28"/>
                <w:szCs w:val="28"/>
              </w:rPr>
            </w:pPr>
            <w:r w:rsidRPr="00D552C2">
              <w:rPr>
                <w:sz w:val="28"/>
                <w:szCs w:val="28"/>
              </w:rPr>
              <w:t>煮肉时加酵母提取物+甘氨酸+I+G(1/3)；出餐时撒味精+I+G(2/3)+琥珀酸二钠</w:t>
            </w:r>
          </w:p>
        </w:tc>
        <w:tc>
          <w:tcPr>
            <w:tcW w:w="1798" w:type="dxa"/>
            <w:shd w:val="clear" w:color="auto" w:fill="D6E4F0"/>
          </w:tcPr>
          <w:p w14:paraId="2EA6F094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仅靠味精鲜味单薄，回味乏味</w:t>
            </w:r>
          </w:p>
        </w:tc>
        <w:tc>
          <w:tcPr>
            <w:tcW w:w="2159" w:type="dxa"/>
            <w:shd w:val="clear" w:color="auto" w:fill="D6E4F0"/>
          </w:tcPr>
          <w:p w14:paraId="55682792" w14:textId="77777777" w:rsidR="00D552C2" w:rsidRPr="00D552C2" w:rsidRDefault="00D552C2">
            <w:pPr>
              <w:rPr>
                <w:sz w:val="28"/>
                <w:szCs w:val="28"/>
                <w:lang w:eastAsia="zh-CN"/>
              </w:rPr>
            </w:pPr>
            <w:r w:rsidRPr="00D552C2">
              <w:rPr>
                <w:sz w:val="28"/>
                <w:szCs w:val="28"/>
                <w:lang w:eastAsia="zh-CN"/>
              </w:rPr>
              <w:t>五维增味体系：底厚→鲜→放大→甜润→回味，形成完整鲜味时间线</w:t>
            </w:r>
          </w:p>
        </w:tc>
      </w:tr>
    </w:tbl>
    <w:p w14:paraId="30FEC429" w14:textId="77777777" w:rsidR="00755EC7" w:rsidRDefault="00755EC7">
      <w:pPr>
        <w:rPr>
          <w:lang w:eastAsia="zh-CN"/>
        </w:rPr>
      </w:pPr>
    </w:p>
    <w:p w14:paraId="38B81836" w14:textId="77777777" w:rsidR="00755EC7" w:rsidRDefault="00000000">
      <w:pPr>
        <w:pStyle w:val="1"/>
      </w:pPr>
      <w:r>
        <w:lastRenderedPageBreak/>
        <w:t>三、成本核算</w:t>
      </w:r>
    </w:p>
    <w:p w14:paraId="098595C1" w14:textId="77777777" w:rsidR="00755EC7" w:rsidRDefault="00000000">
      <w:pPr>
        <w:pStyle w:val="21"/>
      </w:pPr>
      <w:r>
        <w:t xml:space="preserve">3.1 </w:t>
      </w:r>
      <w:r>
        <w:t>每批次成本（</w:t>
      </w:r>
      <w:r>
        <w:t>125kg</w:t>
      </w:r>
      <w:r>
        <w:t>原料）</w:t>
      </w:r>
    </w:p>
    <w:tbl>
      <w:tblPr>
        <w:tblStyle w:val="aff1"/>
        <w:tblW w:w="9870" w:type="dxa"/>
        <w:jc w:val="center"/>
        <w:tblLook w:val="04A0" w:firstRow="1" w:lastRow="0" w:firstColumn="1" w:lastColumn="0" w:noHBand="0" w:noVBand="1"/>
      </w:tblPr>
      <w:tblGrid>
        <w:gridCol w:w="2457"/>
        <w:gridCol w:w="1404"/>
        <w:gridCol w:w="1754"/>
        <w:gridCol w:w="1754"/>
        <w:gridCol w:w="2501"/>
      </w:tblGrid>
      <w:tr w:rsidR="00755EC7" w:rsidRPr="00312715" w14:paraId="754DA5F0" w14:textId="77777777" w:rsidTr="00D552C2">
        <w:trPr>
          <w:trHeight w:val="544"/>
          <w:jc w:val="center"/>
        </w:trPr>
        <w:tc>
          <w:tcPr>
            <w:tcW w:w="2457" w:type="dxa"/>
            <w:shd w:val="clear" w:color="auto" w:fill="2F5496"/>
          </w:tcPr>
          <w:p w14:paraId="64CEC130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成本项</w:t>
            </w:r>
          </w:p>
        </w:tc>
        <w:tc>
          <w:tcPr>
            <w:tcW w:w="1404" w:type="dxa"/>
            <w:shd w:val="clear" w:color="auto" w:fill="2F5496"/>
          </w:tcPr>
          <w:p w14:paraId="6AD6317E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用量(kg)</w:t>
            </w:r>
          </w:p>
        </w:tc>
        <w:tc>
          <w:tcPr>
            <w:tcW w:w="1754" w:type="dxa"/>
            <w:shd w:val="clear" w:color="auto" w:fill="2F5496"/>
          </w:tcPr>
          <w:p w14:paraId="36358D8F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单价(元/kg)</w:t>
            </w:r>
          </w:p>
        </w:tc>
        <w:tc>
          <w:tcPr>
            <w:tcW w:w="1754" w:type="dxa"/>
            <w:shd w:val="clear" w:color="auto" w:fill="2F5496"/>
          </w:tcPr>
          <w:p w14:paraId="3F84783F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金额(元)</w:t>
            </w:r>
          </w:p>
        </w:tc>
        <w:tc>
          <w:tcPr>
            <w:tcW w:w="2501" w:type="dxa"/>
            <w:shd w:val="clear" w:color="auto" w:fill="2F5496"/>
          </w:tcPr>
          <w:p w14:paraId="5805E5CC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对比原方案</w:t>
            </w:r>
          </w:p>
        </w:tc>
      </w:tr>
      <w:tr w:rsidR="00755EC7" w:rsidRPr="00312715" w14:paraId="1D278D40" w14:textId="77777777" w:rsidTr="00D552C2">
        <w:trPr>
          <w:trHeight w:val="460"/>
          <w:jc w:val="center"/>
        </w:trPr>
        <w:tc>
          <w:tcPr>
            <w:tcW w:w="2457" w:type="dxa"/>
          </w:tcPr>
          <w:p w14:paraId="3EE3D86E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牛羊肉</w:t>
            </w:r>
          </w:p>
        </w:tc>
        <w:tc>
          <w:tcPr>
            <w:tcW w:w="1404" w:type="dxa"/>
          </w:tcPr>
          <w:p w14:paraId="45F2D1B2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75</w:t>
            </w:r>
          </w:p>
        </w:tc>
        <w:tc>
          <w:tcPr>
            <w:tcW w:w="1754" w:type="dxa"/>
          </w:tcPr>
          <w:p w14:paraId="0F637C6C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60</w:t>
            </w:r>
          </w:p>
        </w:tc>
        <w:tc>
          <w:tcPr>
            <w:tcW w:w="1754" w:type="dxa"/>
          </w:tcPr>
          <w:p w14:paraId="76A8FE24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4500</w:t>
            </w:r>
          </w:p>
        </w:tc>
        <w:tc>
          <w:tcPr>
            <w:tcW w:w="2501" w:type="dxa"/>
          </w:tcPr>
          <w:p w14:paraId="4C2AB326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不变</w:t>
            </w:r>
          </w:p>
        </w:tc>
      </w:tr>
      <w:tr w:rsidR="00755EC7" w:rsidRPr="00312715" w14:paraId="39BC3F1C" w14:textId="77777777" w:rsidTr="00D552C2">
        <w:trPr>
          <w:trHeight w:val="487"/>
          <w:jc w:val="center"/>
        </w:trPr>
        <w:tc>
          <w:tcPr>
            <w:tcW w:w="2457" w:type="dxa"/>
            <w:shd w:val="clear" w:color="auto" w:fill="D6E4F0"/>
          </w:tcPr>
          <w:p w14:paraId="11629EEE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骨头/油</w:t>
            </w:r>
          </w:p>
        </w:tc>
        <w:tc>
          <w:tcPr>
            <w:tcW w:w="1404" w:type="dxa"/>
            <w:shd w:val="clear" w:color="auto" w:fill="D6E4F0"/>
          </w:tcPr>
          <w:p w14:paraId="0F77B94D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50</w:t>
            </w:r>
          </w:p>
        </w:tc>
        <w:tc>
          <w:tcPr>
            <w:tcW w:w="1754" w:type="dxa"/>
            <w:shd w:val="clear" w:color="auto" w:fill="D6E4F0"/>
          </w:tcPr>
          <w:p w14:paraId="7F0C7238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15</w:t>
            </w:r>
          </w:p>
        </w:tc>
        <w:tc>
          <w:tcPr>
            <w:tcW w:w="1754" w:type="dxa"/>
            <w:shd w:val="clear" w:color="auto" w:fill="D6E4F0"/>
          </w:tcPr>
          <w:p w14:paraId="1B86D7D7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750</w:t>
            </w:r>
          </w:p>
        </w:tc>
        <w:tc>
          <w:tcPr>
            <w:tcW w:w="2501" w:type="dxa"/>
            <w:shd w:val="clear" w:color="auto" w:fill="D6E4F0"/>
          </w:tcPr>
          <w:p w14:paraId="1F131292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不变</w:t>
            </w:r>
          </w:p>
        </w:tc>
      </w:tr>
      <w:tr w:rsidR="00755EC7" w:rsidRPr="00312715" w14:paraId="56D3C653" w14:textId="77777777" w:rsidTr="00D552C2">
        <w:trPr>
          <w:trHeight w:val="460"/>
          <w:jc w:val="center"/>
        </w:trPr>
        <w:tc>
          <w:tcPr>
            <w:tcW w:w="2457" w:type="dxa"/>
          </w:tcPr>
          <w:p w14:paraId="05CDE75F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香料（18味）</w:t>
            </w:r>
          </w:p>
        </w:tc>
        <w:tc>
          <w:tcPr>
            <w:tcW w:w="1404" w:type="dxa"/>
          </w:tcPr>
          <w:p w14:paraId="4731E4F4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2.98</w:t>
            </w:r>
          </w:p>
        </w:tc>
        <w:tc>
          <w:tcPr>
            <w:tcW w:w="1754" w:type="dxa"/>
          </w:tcPr>
          <w:p w14:paraId="60293C61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均价35</w:t>
            </w:r>
          </w:p>
        </w:tc>
        <w:tc>
          <w:tcPr>
            <w:tcW w:w="1754" w:type="dxa"/>
          </w:tcPr>
          <w:p w14:paraId="28FE49FA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≈85</w:t>
            </w:r>
          </w:p>
        </w:tc>
        <w:tc>
          <w:tcPr>
            <w:tcW w:w="2501" w:type="dxa"/>
          </w:tcPr>
          <w:p w14:paraId="3E68D583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原≈150，-64.6</w:t>
            </w:r>
          </w:p>
        </w:tc>
      </w:tr>
      <w:tr w:rsidR="00755EC7" w:rsidRPr="00312715" w14:paraId="101FEB51" w14:textId="77777777" w:rsidTr="00D552C2">
        <w:trPr>
          <w:trHeight w:val="460"/>
          <w:jc w:val="center"/>
        </w:trPr>
        <w:tc>
          <w:tcPr>
            <w:tcW w:w="2457" w:type="dxa"/>
            <w:shd w:val="clear" w:color="auto" w:fill="D6E4F0"/>
          </w:tcPr>
          <w:p w14:paraId="156C3FC9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酵母提取物</w:t>
            </w:r>
          </w:p>
        </w:tc>
        <w:tc>
          <w:tcPr>
            <w:tcW w:w="1404" w:type="dxa"/>
            <w:shd w:val="clear" w:color="auto" w:fill="D6E4F0"/>
          </w:tcPr>
          <w:p w14:paraId="74D7CF7E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0.1</w:t>
            </w:r>
          </w:p>
        </w:tc>
        <w:tc>
          <w:tcPr>
            <w:tcW w:w="1754" w:type="dxa"/>
            <w:shd w:val="clear" w:color="auto" w:fill="D6E4F0"/>
          </w:tcPr>
          <w:p w14:paraId="16400DEF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45</w:t>
            </w:r>
          </w:p>
        </w:tc>
        <w:tc>
          <w:tcPr>
            <w:tcW w:w="1754" w:type="dxa"/>
            <w:shd w:val="clear" w:color="auto" w:fill="D6E4F0"/>
          </w:tcPr>
          <w:p w14:paraId="326358BA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4.5</w:t>
            </w:r>
          </w:p>
        </w:tc>
        <w:tc>
          <w:tcPr>
            <w:tcW w:w="2501" w:type="dxa"/>
            <w:shd w:val="clear" w:color="auto" w:fill="D6E4F0"/>
          </w:tcPr>
          <w:p w14:paraId="284F9550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新增</w:t>
            </w:r>
          </w:p>
        </w:tc>
      </w:tr>
      <w:tr w:rsidR="00755EC7" w:rsidRPr="00312715" w14:paraId="51C2D3DB" w14:textId="77777777" w:rsidTr="00D552C2">
        <w:trPr>
          <w:trHeight w:val="487"/>
          <w:jc w:val="center"/>
        </w:trPr>
        <w:tc>
          <w:tcPr>
            <w:tcW w:w="2457" w:type="dxa"/>
          </w:tcPr>
          <w:p w14:paraId="33934051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I+G</w:t>
            </w:r>
          </w:p>
        </w:tc>
        <w:tc>
          <w:tcPr>
            <w:tcW w:w="1404" w:type="dxa"/>
          </w:tcPr>
          <w:p w14:paraId="33173E9D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0.025</w:t>
            </w:r>
          </w:p>
        </w:tc>
        <w:tc>
          <w:tcPr>
            <w:tcW w:w="1754" w:type="dxa"/>
          </w:tcPr>
          <w:p w14:paraId="1DC9E90D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120</w:t>
            </w:r>
          </w:p>
        </w:tc>
        <w:tc>
          <w:tcPr>
            <w:tcW w:w="1754" w:type="dxa"/>
          </w:tcPr>
          <w:p w14:paraId="65FE4D4B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3.0</w:t>
            </w:r>
          </w:p>
        </w:tc>
        <w:tc>
          <w:tcPr>
            <w:tcW w:w="2501" w:type="dxa"/>
          </w:tcPr>
          <w:p w14:paraId="67E83193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新增</w:t>
            </w:r>
          </w:p>
        </w:tc>
      </w:tr>
      <w:tr w:rsidR="00755EC7" w:rsidRPr="00312715" w14:paraId="1E4F39D7" w14:textId="77777777" w:rsidTr="00D552C2">
        <w:trPr>
          <w:trHeight w:val="460"/>
          <w:jc w:val="center"/>
        </w:trPr>
        <w:tc>
          <w:tcPr>
            <w:tcW w:w="2457" w:type="dxa"/>
            <w:shd w:val="clear" w:color="auto" w:fill="D6E4F0"/>
          </w:tcPr>
          <w:p w14:paraId="3A465146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甘氨酸</w:t>
            </w:r>
          </w:p>
        </w:tc>
        <w:tc>
          <w:tcPr>
            <w:tcW w:w="1404" w:type="dxa"/>
            <w:shd w:val="clear" w:color="auto" w:fill="D6E4F0"/>
          </w:tcPr>
          <w:p w14:paraId="36A8C6AB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0.03</w:t>
            </w:r>
          </w:p>
        </w:tc>
        <w:tc>
          <w:tcPr>
            <w:tcW w:w="1754" w:type="dxa"/>
            <w:shd w:val="clear" w:color="auto" w:fill="D6E4F0"/>
          </w:tcPr>
          <w:p w14:paraId="03DA589B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35</w:t>
            </w:r>
          </w:p>
        </w:tc>
        <w:tc>
          <w:tcPr>
            <w:tcW w:w="1754" w:type="dxa"/>
            <w:shd w:val="clear" w:color="auto" w:fill="D6E4F0"/>
          </w:tcPr>
          <w:p w14:paraId="6A85D48C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1.05</w:t>
            </w:r>
          </w:p>
        </w:tc>
        <w:tc>
          <w:tcPr>
            <w:tcW w:w="2501" w:type="dxa"/>
            <w:shd w:val="clear" w:color="auto" w:fill="D6E4F0"/>
          </w:tcPr>
          <w:p w14:paraId="2B37FF70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新增</w:t>
            </w:r>
          </w:p>
        </w:tc>
      </w:tr>
      <w:tr w:rsidR="00755EC7" w:rsidRPr="00312715" w14:paraId="3C8F4A34" w14:textId="77777777" w:rsidTr="00D552C2">
        <w:trPr>
          <w:trHeight w:val="460"/>
          <w:jc w:val="center"/>
        </w:trPr>
        <w:tc>
          <w:tcPr>
            <w:tcW w:w="2457" w:type="dxa"/>
          </w:tcPr>
          <w:p w14:paraId="606AB1E3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批次总成本</w:t>
            </w:r>
          </w:p>
        </w:tc>
        <w:tc>
          <w:tcPr>
            <w:tcW w:w="1404" w:type="dxa"/>
          </w:tcPr>
          <w:p w14:paraId="783747EC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—</w:t>
            </w:r>
          </w:p>
        </w:tc>
        <w:tc>
          <w:tcPr>
            <w:tcW w:w="1754" w:type="dxa"/>
          </w:tcPr>
          <w:p w14:paraId="7BCF2F9A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—</w:t>
            </w:r>
          </w:p>
        </w:tc>
        <w:tc>
          <w:tcPr>
            <w:tcW w:w="1754" w:type="dxa"/>
          </w:tcPr>
          <w:p w14:paraId="56622559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≈5343.6</w:t>
            </w:r>
          </w:p>
        </w:tc>
        <w:tc>
          <w:tcPr>
            <w:tcW w:w="2501" w:type="dxa"/>
          </w:tcPr>
          <w:p w14:paraId="0E3FB1A9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原≈5414，-70</w:t>
            </w:r>
          </w:p>
        </w:tc>
      </w:tr>
    </w:tbl>
    <w:p w14:paraId="102EAE12" w14:textId="77777777" w:rsidR="00755EC7" w:rsidRDefault="00000000">
      <w:pPr>
        <w:pStyle w:val="21"/>
      </w:pPr>
      <w:r>
        <w:t xml:space="preserve">3.2 </w:t>
      </w:r>
      <w:r>
        <w:t>单碗成本</w:t>
      </w:r>
    </w:p>
    <w:tbl>
      <w:tblPr>
        <w:tblStyle w:val="aff1"/>
        <w:tblW w:w="10102" w:type="dxa"/>
        <w:jc w:val="center"/>
        <w:tblLook w:val="04A0" w:firstRow="1" w:lastRow="0" w:firstColumn="1" w:lastColumn="0" w:noHBand="0" w:noVBand="1"/>
      </w:tblPr>
      <w:tblGrid>
        <w:gridCol w:w="3233"/>
        <w:gridCol w:w="2425"/>
        <w:gridCol w:w="2425"/>
        <w:gridCol w:w="2019"/>
      </w:tblGrid>
      <w:tr w:rsidR="00755EC7" w:rsidRPr="00312715" w14:paraId="602DBC9E" w14:textId="77777777" w:rsidTr="00312715">
        <w:trPr>
          <w:trHeight w:val="1205"/>
          <w:jc w:val="center"/>
        </w:trPr>
        <w:tc>
          <w:tcPr>
            <w:tcW w:w="3233" w:type="dxa"/>
            <w:shd w:val="clear" w:color="auto" w:fill="2F5496"/>
          </w:tcPr>
          <w:p w14:paraId="69D8ACCC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项目</w:t>
            </w:r>
          </w:p>
        </w:tc>
        <w:tc>
          <w:tcPr>
            <w:tcW w:w="2425" w:type="dxa"/>
            <w:shd w:val="clear" w:color="auto" w:fill="2F5496"/>
          </w:tcPr>
          <w:p w14:paraId="3869FA28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原方案(元)</w:t>
            </w:r>
          </w:p>
        </w:tc>
        <w:tc>
          <w:tcPr>
            <w:tcW w:w="2425" w:type="dxa"/>
            <w:shd w:val="clear" w:color="auto" w:fill="2F5496"/>
          </w:tcPr>
          <w:p w14:paraId="54AEA786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修正方案(元)</w:t>
            </w:r>
          </w:p>
        </w:tc>
        <w:tc>
          <w:tcPr>
            <w:tcW w:w="2019" w:type="dxa"/>
            <w:shd w:val="clear" w:color="auto" w:fill="2F5496"/>
          </w:tcPr>
          <w:p w14:paraId="4B5D9519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变化</w:t>
            </w:r>
          </w:p>
        </w:tc>
      </w:tr>
      <w:tr w:rsidR="00755EC7" w:rsidRPr="00312715" w14:paraId="7503CD1E" w14:textId="77777777" w:rsidTr="00312715">
        <w:trPr>
          <w:trHeight w:val="601"/>
          <w:jc w:val="center"/>
        </w:trPr>
        <w:tc>
          <w:tcPr>
            <w:tcW w:w="3233" w:type="dxa"/>
          </w:tcPr>
          <w:p w14:paraId="55A9DFC0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肉(70g)</w:t>
            </w:r>
          </w:p>
        </w:tc>
        <w:tc>
          <w:tcPr>
            <w:tcW w:w="2425" w:type="dxa"/>
          </w:tcPr>
          <w:p w14:paraId="70F9A73B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4.2</w:t>
            </w:r>
          </w:p>
        </w:tc>
        <w:tc>
          <w:tcPr>
            <w:tcW w:w="2425" w:type="dxa"/>
          </w:tcPr>
          <w:p w14:paraId="34918483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4.2</w:t>
            </w:r>
          </w:p>
        </w:tc>
        <w:tc>
          <w:tcPr>
            <w:tcW w:w="2019" w:type="dxa"/>
          </w:tcPr>
          <w:p w14:paraId="4D9555A7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—</w:t>
            </w:r>
          </w:p>
        </w:tc>
      </w:tr>
      <w:tr w:rsidR="00755EC7" w:rsidRPr="00312715" w14:paraId="5584650E" w14:textId="77777777" w:rsidTr="00312715">
        <w:trPr>
          <w:trHeight w:val="601"/>
          <w:jc w:val="center"/>
        </w:trPr>
        <w:tc>
          <w:tcPr>
            <w:tcW w:w="3233" w:type="dxa"/>
            <w:shd w:val="clear" w:color="auto" w:fill="D6E4F0"/>
          </w:tcPr>
          <w:p w14:paraId="2DE0F5DB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骨汤+馍+辅料</w:t>
            </w:r>
          </w:p>
        </w:tc>
        <w:tc>
          <w:tcPr>
            <w:tcW w:w="2425" w:type="dxa"/>
            <w:shd w:val="clear" w:color="auto" w:fill="D6E4F0"/>
          </w:tcPr>
          <w:p w14:paraId="2A449313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1.4</w:t>
            </w:r>
          </w:p>
        </w:tc>
        <w:tc>
          <w:tcPr>
            <w:tcW w:w="2425" w:type="dxa"/>
            <w:shd w:val="clear" w:color="auto" w:fill="D6E4F0"/>
          </w:tcPr>
          <w:p w14:paraId="23CB0271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1.4</w:t>
            </w:r>
          </w:p>
        </w:tc>
        <w:tc>
          <w:tcPr>
            <w:tcW w:w="2019" w:type="dxa"/>
            <w:shd w:val="clear" w:color="auto" w:fill="D6E4F0"/>
          </w:tcPr>
          <w:p w14:paraId="3E2967EB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—</w:t>
            </w:r>
          </w:p>
        </w:tc>
      </w:tr>
      <w:tr w:rsidR="00755EC7" w:rsidRPr="00312715" w14:paraId="137FD90F" w14:textId="77777777" w:rsidTr="00312715">
        <w:trPr>
          <w:trHeight w:val="584"/>
          <w:jc w:val="center"/>
        </w:trPr>
        <w:tc>
          <w:tcPr>
            <w:tcW w:w="3233" w:type="dxa"/>
          </w:tcPr>
          <w:p w14:paraId="5325BD40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香料分摊</w:t>
            </w:r>
          </w:p>
        </w:tc>
        <w:tc>
          <w:tcPr>
            <w:tcW w:w="2425" w:type="dxa"/>
          </w:tcPr>
          <w:p w14:paraId="69DA210E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0.48</w:t>
            </w:r>
          </w:p>
        </w:tc>
        <w:tc>
          <w:tcPr>
            <w:tcW w:w="2425" w:type="dxa"/>
          </w:tcPr>
          <w:p w14:paraId="703309FF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0.27</w:t>
            </w:r>
          </w:p>
        </w:tc>
        <w:tc>
          <w:tcPr>
            <w:tcW w:w="2019" w:type="dxa"/>
          </w:tcPr>
          <w:p w14:paraId="71137BC3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-0.21</w:t>
            </w:r>
          </w:p>
        </w:tc>
      </w:tr>
      <w:tr w:rsidR="00755EC7" w:rsidRPr="00312715" w14:paraId="52646D45" w14:textId="77777777" w:rsidTr="00312715">
        <w:trPr>
          <w:trHeight w:val="601"/>
          <w:jc w:val="center"/>
        </w:trPr>
        <w:tc>
          <w:tcPr>
            <w:tcW w:w="3233" w:type="dxa"/>
            <w:shd w:val="clear" w:color="auto" w:fill="D6E4F0"/>
          </w:tcPr>
          <w:p w14:paraId="2AB6D99C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新增添加剂</w:t>
            </w:r>
          </w:p>
        </w:tc>
        <w:tc>
          <w:tcPr>
            <w:tcW w:w="2425" w:type="dxa"/>
            <w:shd w:val="clear" w:color="auto" w:fill="D6E4F0"/>
          </w:tcPr>
          <w:p w14:paraId="43C70240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0</w:t>
            </w:r>
          </w:p>
        </w:tc>
        <w:tc>
          <w:tcPr>
            <w:tcW w:w="2425" w:type="dxa"/>
            <w:shd w:val="clear" w:color="auto" w:fill="D6E4F0"/>
          </w:tcPr>
          <w:p w14:paraId="44AE1D27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0.03</w:t>
            </w:r>
          </w:p>
        </w:tc>
        <w:tc>
          <w:tcPr>
            <w:tcW w:w="2019" w:type="dxa"/>
            <w:shd w:val="clear" w:color="auto" w:fill="D6E4F0"/>
          </w:tcPr>
          <w:p w14:paraId="66A13B14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+0.03</w:t>
            </w:r>
          </w:p>
        </w:tc>
      </w:tr>
      <w:tr w:rsidR="00755EC7" w:rsidRPr="00312715" w14:paraId="5AE8957C" w14:textId="77777777" w:rsidTr="00312715">
        <w:trPr>
          <w:trHeight w:val="601"/>
          <w:jc w:val="center"/>
        </w:trPr>
        <w:tc>
          <w:tcPr>
            <w:tcW w:w="3233" w:type="dxa"/>
          </w:tcPr>
          <w:p w14:paraId="71C0C555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单碗合计</w:t>
            </w:r>
          </w:p>
        </w:tc>
        <w:tc>
          <w:tcPr>
            <w:tcW w:w="2425" w:type="dxa"/>
          </w:tcPr>
          <w:p w14:paraId="0B5F42D8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≈6.13</w:t>
            </w:r>
          </w:p>
        </w:tc>
        <w:tc>
          <w:tcPr>
            <w:tcW w:w="2425" w:type="dxa"/>
          </w:tcPr>
          <w:p w14:paraId="609420C6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≈5.95</w:t>
            </w:r>
          </w:p>
        </w:tc>
        <w:tc>
          <w:tcPr>
            <w:tcW w:w="2019" w:type="dxa"/>
          </w:tcPr>
          <w:p w14:paraId="2DBA30A2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-0.18</w:t>
            </w:r>
          </w:p>
        </w:tc>
      </w:tr>
    </w:tbl>
    <w:p w14:paraId="5FCE4E3D" w14:textId="77777777" w:rsidR="00312715" w:rsidRDefault="00000000" w:rsidP="00312715">
      <w:pPr>
        <w:rPr>
          <w:color w:val="2F5496"/>
          <w:sz w:val="24"/>
          <w:szCs w:val="36"/>
          <w:lang w:eastAsia="zh-CN"/>
        </w:rPr>
      </w:pPr>
      <w:r w:rsidRPr="00312715">
        <w:rPr>
          <w:rFonts w:ascii="Apple Color Emoji" w:hAnsi="Apple Color Emoji" w:cs="Apple Color Emoji"/>
          <w:color w:val="2F5496"/>
          <w:sz w:val="24"/>
          <w:szCs w:val="36"/>
          <w:lang w:eastAsia="zh-CN"/>
        </w:rPr>
        <w:t>💡</w:t>
      </w:r>
      <w:r w:rsidRPr="00312715">
        <w:rPr>
          <w:color w:val="2F5496"/>
          <w:sz w:val="24"/>
          <w:szCs w:val="36"/>
          <w:lang w:eastAsia="zh-CN"/>
        </w:rPr>
        <w:t xml:space="preserve"> 结论：香料减少的金额完全覆盖新增添加剂成本，每碗还节省约0.18元。每周期(约出800碗)节省约144元。</w:t>
      </w:r>
    </w:p>
    <w:p w14:paraId="193F7DD2" w14:textId="743CE947" w:rsidR="00755EC7" w:rsidRPr="00312715" w:rsidRDefault="00000000" w:rsidP="00312715">
      <w:pPr>
        <w:pStyle w:val="1"/>
        <w:rPr>
          <w:lang w:eastAsia="zh-CN"/>
        </w:rPr>
      </w:pPr>
      <w:r>
        <w:rPr>
          <w:lang w:eastAsia="zh-CN"/>
        </w:rPr>
        <w:t>四、</w:t>
      </w:r>
      <w:r w:rsidRPr="00312715"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lang w:eastAsia="zh-CN"/>
        </w:rPr>
        <w:t>准化操作流程</w:t>
      </w:r>
    </w:p>
    <w:p w14:paraId="33CA9EE2" w14:textId="77777777" w:rsidR="00755EC7" w:rsidRDefault="00000000">
      <w:pPr>
        <w:rPr>
          <w:lang w:eastAsia="zh-CN"/>
        </w:rPr>
      </w:pPr>
      <w:r>
        <w:rPr>
          <w:b/>
          <w:sz w:val="22"/>
          <w:lang w:eastAsia="zh-CN"/>
        </w:rPr>
        <w:t>总流程：预处理(4-8h浸泡) → 熬骨汤(2h大火+8-10h微火) → 下肉煮(2h大火+4-6h微火) → 取油滤汤 → 羊油辣子 → 出餐(1-3min)</w:t>
      </w:r>
    </w:p>
    <w:p w14:paraId="7F3E036A" w14:textId="77777777" w:rsidR="00755EC7" w:rsidRDefault="00755EC7">
      <w:pPr>
        <w:rPr>
          <w:lang w:eastAsia="zh-CN"/>
        </w:rPr>
      </w:pPr>
    </w:p>
    <w:p w14:paraId="0915E602" w14:textId="77777777" w:rsidR="00755EC7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阶段一：原料预处理</w:t>
      </w:r>
    </w:p>
    <w:p w14:paraId="28258ECE" w14:textId="77777777" w:rsidR="00755EC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选料与分割</w:t>
      </w:r>
    </w:p>
    <w:p w14:paraId="43E43187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1. 牛/羊肋条肉、胸头肉，分割成 5-6斤/块</w:t>
      </w:r>
    </w:p>
    <w:p w14:paraId="244CE6D4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2. 牛棒骨+羊骨（2:1），必须敲碎（勿用机器锯，避免骨质损失）</w:t>
      </w:r>
    </w:p>
    <w:p w14:paraId="3540243D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3. 牛羊新鲜板油约20斤</w:t>
      </w:r>
    </w:p>
    <w:p w14:paraId="78BB0E1A" w14:textId="77777777" w:rsidR="00755EC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漂洗去血水</w:t>
      </w:r>
    </w:p>
    <w:p w14:paraId="3B18E266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1. 冷水中浸泡：夏季4-6小时，冬季8小时</w:t>
      </w:r>
    </w:p>
    <w:p w14:paraId="44B22CB6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2. 中间换水1-2次，至水清为止</w:t>
      </w:r>
    </w:p>
    <w:p w14:paraId="026A0ACD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3. 骨头同样浸泡去除骨髓血污</w:t>
      </w:r>
    </w:p>
    <w:p w14:paraId="392D154B" w14:textId="77777777" w:rsidR="00755EC7" w:rsidRDefault="00000000">
      <w:pPr>
        <w:rPr>
          <w:lang w:eastAsia="zh-CN"/>
        </w:rPr>
      </w:pPr>
      <w:r>
        <w:rPr>
          <w:color w:val="2F5496"/>
          <w:sz w:val="18"/>
          <w:lang w:eastAsia="zh-CN"/>
        </w:rPr>
        <w:t>🔍 通俗原理：血水=腥味来源。冷水浸泡利用渗透压让血水渗出；热水会使表面蛋白质凝固，血水锁在肉里。</w:t>
      </w:r>
    </w:p>
    <w:p w14:paraId="1196A848" w14:textId="77777777" w:rsidR="00755EC7" w:rsidRDefault="00000000">
      <w:pPr>
        <w:rPr>
          <w:lang w:eastAsia="zh-CN"/>
        </w:rPr>
      </w:pPr>
      <w:r>
        <w:rPr>
          <w:b/>
          <w:color w:val="C0392B"/>
          <w:sz w:val="18"/>
          <w:lang w:eastAsia="zh-CN"/>
        </w:rPr>
        <w:t>⚠ 常见错误：浸泡时间不足、不换水 → 汤色发乌、腥膻味重</w:t>
      </w:r>
    </w:p>
    <w:p w14:paraId="5BC287F4" w14:textId="77777777" w:rsidR="00755EC7" w:rsidRDefault="00000000">
      <w:pPr>
        <w:pStyle w:val="21"/>
        <w:rPr>
          <w:lang w:eastAsia="zh-CN"/>
        </w:rPr>
      </w:pPr>
      <w:r>
        <w:rPr>
          <w:lang w:eastAsia="zh-CN"/>
        </w:rPr>
        <w:t>阶段二：煮骨熬汤（约</w:t>
      </w:r>
      <w:r>
        <w:rPr>
          <w:lang w:eastAsia="zh-CN"/>
        </w:rPr>
        <w:t>12</w:t>
      </w:r>
      <w:r>
        <w:rPr>
          <w:lang w:eastAsia="zh-CN"/>
        </w:rPr>
        <w:t>小时</w:t>
      </w:r>
      <w:r>
        <w:rPr>
          <w:lang w:eastAsia="zh-CN"/>
        </w:rPr>
        <w:t>+</w:t>
      </w:r>
      <w:r>
        <w:rPr>
          <w:lang w:eastAsia="zh-CN"/>
        </w:rPr>
        <w:t>）</w:t>
      </w:r>
    </w:p>
    <w:p w14:paraId="50E68583" w14:textId="77777777" w:rsidR="00755EC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冷水下锅</w:t>
      </w:r>
    </w:p>
    <w:p w14:paraId="369CE5AE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1. 骨头冷水入锅，水量一次加足（约300kg水，骨肉总重2.5倍）</w:t>
      </w:r>
    </w:p>
    <w:p w14:paraId="3C241E0D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2. 大火烧开，第一次撇浮沫至汤面清澈</w:t>
      </w:r>
    </w:p>
    <w:p w14:paraId="50A1AA65" w14:textId="77777777" w:rsidR="00755EC7" w:rsidRDefault="00000000">
      <w:pPr>
        <w:rPr>
          <w:lang w:eastAsia="zh-CN"/>
        </w:rPr>
      </w:pPr>
      <w:r>
        <w:rPr>
          <w:color w:val="2F5496"/>
          <w:sz w:val="18"/>
          <w:lang w:eastAsia="zh-CN"/>
        </w:rPr>
        <w:t>🔍 通俗原理：冷水煮骨让胶原蛋白慢慢溶出（如冷水泡茶），水一次加够——中途加冷水让汤温骤降，蛋白质凝固，汤就清汤寡水了。</w:t>
      </w:r>
    </w:p>
    <w:p w14:paraId="6512BE14" w14:textId="77777777" w:rsidR="00755EC7" w:rsidRDefault="00000000">
      <w:pPr>
        <w:rPr>
          <w:lang w:eastAsia="zh-CN"/>
        </w:rPr>
      </w:pPr>
      <w:r>
        <w:rPr>
          <w:b/>
          <w:color w:val="C0392B"/>
          <w:sz w:val="18"/>
          <w:lang w:eastAsia="zh-CN"/>
        </w:rPr>
        <w:t>⚠ 常见错误：中途加冷水 → 汤不浓、味不够</w:t>
      </w:r>
    </w:p>
    <w:p w14:paraId="1B12F9DB" w14:textId="77777777" w:rsidR="00755EC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下香料包</w:t>
      </w:r>
      <w:r>
        <w:rPr>
          <w:lang w:eastAsia="zh-CN"/>
        </w:rPr>
        <w:t>+</w:t>
      </w:r>
      <w:r>
        <w:rPr>
          <w:lang w:eastAsia="zh-CN"/>
        </w:rPr>
        <w:t>酵母提取物</w:t>
      </w:r>
    </w:p>
    <w:p w14:paraId="42081250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1. 修正版香料（2.98kg）+ 酵母提取物100g + 甘氨酸30g → 装纱布袋（宽松缝制，留膨胀空间）</w:t>
      </w:r>
    </w:p>
    <w:p w14:paraId="4AB3530A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2. 香料用清水冲洗2-3分钟去除浮尘后入锅</w:t>
      </w:r>
    </w:p>
    <w:p w14:paraId="5C858784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3. 大火煮2小时出药香</w:t>
      </w:r>
    </w:p>
    <w:p w14:paraId="09ACA77A" w14:textId="77777777" w:rsidR="00755EC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转微火长熬</w:t>
      </w:r>
    </w:p>
    <w:p w14:paraId="3FA1A29A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1. 大火2小时后，转微火（汤面冒小泡不翻滚，俗称'挤眼火'）</w:t>
      </w:r>
    </w:p>
    <w:p w14:paraId="36E7B906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2. 持续煮8-10小时至汤色乳白浓郁</w:t>
      </w:r>
    </w:p>
    <w:p w14:paraId="72B1F52A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3. 此阶段不加肉，仅熬骨油香料</w:t>
      </w:r>
    </w:p>
    <w:p w14:paraId="3017523B" w14:textId="77777777" w:rsidR="00755EC7" w:rsidRDefault="00000000">
      <w:pPr>
        <w:rPr>
          <w:lang w:eastAsia="zh-CN"/>
        </w:rPr>
      </w:pPr>
      <w:r>
        <w:rPr>
          <w:color w:val="2F5496"/>
          <w:sz w:val="18"/>
          <w:lang w:eastAsia="zh-CN"/>
        </w:rPr>
        <w:t>🔍 通俗原理：大火'砸'出骨髓胶原蛋白，小火让蛋白慢慢'化'进汤里。如同熬粥——大火烧开，小火才能熬出米油。</w:t>
      </w:r>
    </w:p>
    <w:p w14:paraId="09BA7296" w14:textId="77777777" w:rsidR="00755EC7" w:rsidRDefault="00000000">
      <w:pPr>
        <w:pStyle w:val="21"/>
        <w:rPr>
          <w:lang w:eastAsia="zh-CN"/>
        </w:rPr>
      </w:pPr>
      <w:r>
        <w:rPr>
          <w:lang w:eastAsia="zh-CN"/>
        </w:rPr>
        <w:t>阶段三：下肉煮制</w:t>
      </w:r>
    </w:p>
    <w:p w14:paraId="50CA8D1A" w14:textId="77777777" w:rsidR="00755EC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下肉</w:t>
      </w:r>
    </w:p>
    <w:p w14:paraId="05940986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1. 牛羊肉分锅下（不可同锅，防止串味）</w:t>
      </w:r>
    </w:p>
    <w:p w14:paraId="1B3DFC73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lastRenderedPageBreak/>
        <w:t>2. 肉皮向下放入锅中，牛羊油同时下锅</w:t>
      </w:r>
    </w:p>
    <w:p w14:paraId="340A860B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3. 大火烧开后第二次撇浮沫——最关键的一次！</w:t>
      </w:r>
    </w:p>
    <w:p w14:paraId="12C52BAA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4. I+G约8g（总量1/3）用温水化开后此时加入</w:t>
      </w:r>
    </w:p>
    <w:p w14:paraId="3128E02A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5. 此时不要加盐——过早加盐肉不易煮烂，出肉率降低</w:t>
      </w:r>
    </w:p>
    <w:p w14:paraId="082C8912" w14:textId="77777777" w:rsidR="00755EC7" w:rsidRDefault="00000000">
      <w:pPr>
        <w:rPr>
          <w:lang w:eastAsia="zh-CN"/>
        </w:rPr>
      </w:pPr>
      <w:r>
        <w:rPr>
          <w:color w:val="2F5496"/>
          <w:sz w:val="18"/>
          <w:lang w:eastAsia="zh-CN"/>
        </w:rPr>
        <w:t>🔍 通俗原理：盐让肉表面蛋白质过早凝固收缩，水分被挤出，肉变柴。所有煮肉通用原则——盐要最后放。</w:t>
      </w:r>
    </w:p>
    <w:p w14:paraId="2F933AE7" w14:textId="77777777" w:rsidR="00755EC7" w:rsidRDefault="00000000">
      <w:pPr>
        <w:rPr>
          <w:lang w:eastAsia="zh-CN"/>
        </w:rPr>
      </w:pPr>
      <w:r>
        <w:rPr>
          <w:b/>
          <w:color w:val="C0392B"/>
          <w:sz w:val="18"/>
          <w:lang w:eastAsia="zh-CN"/>
        </w:rPr>
        <w:t>⚠ 常见错误：一开始就加盐 → 肉柴、出肉率低</w:t>
      </w:r>
    </w:p>
    <w:p w14:paraId="3E476EB5" w14:textId="77777777" w:rsidR="00755EC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压锅定肉</w:t>
      </w:r>
    </w:p>
    <w:p w14:paraId="556EF7D6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1. 用带孔铁板/篦子盖在肉上，上加重物压实</w:t>
      </w:r>
    </w:p>
    <w:p w14:paraId="1D269DAB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2. 确保肉全部浸没汤中，不浮出水面</w:t>
      </w:r>
    </w:p>
    <w:p w14:paraId="6D7B6330" w14:textId="77777777" w:rsidR="00755EC7" w:rsidRDefault="00000000">
      <w:pPr>
        <w:rPr>
          <w:lang w:eastAsia="zh-CN"/>
        </w:rPr>
      </w:pPr>
      <w:r>
        <w:rPr>
          <w:b/>
          <w:color w:val="C0392B"/>
          <w:sz w:val="18"/>
          <w:lang w:eastAsia="zh-CN"/>
        </w:rPr>
        <w:t>⚠ 常见错误：压锅不实 → 浮出汤面的肉不入味、颜色发暗</w:t>
      </w:r>
    </w:p>
    <w:p w14:paraId="31991FE0" w14:textId="77777777" w:rsidR="00755EC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火候控制（商洛特色</w:t>
      </w:r>
      <w:r>
        <w:rPr>
          <w:lang w:eastAsia="zh-CN"/>
        </w:rPr>
        <w:t>——</w:t>
      </w:r>
      <w:r>
        <w:rPr>
          <w:lang w:eastAsia="zh-CN"/>
        </w:rPr>
        <w:t>刚烂就捞）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0"/>
        <w:gridCol w:w="784"/>
        <w:gridCol w:w="1613"/>
        <w:gridCol w:w="4793"/>
      </w:tblGrid>
      <w:tr w:rsidR="00755EC7" w:rsidRPr="00312715" w14:paraId="7BFEFF76" w14:textId="77777777" w:rsidTr="00312715">
        <w:trPr>
          <w:trHeight w:val="498"/>
          <w:jc w:val="center"/>
        </w:trPr>
        <w:tc>
          <w:tcPr>
            <w:tcW w:w="980" w:type="dxa"/>
            <w:shd w:val="clear" w:color="auto" w:fill="2F5496"/>
          </w:tcPr>
          <w:p w14:paraId="5A689C88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阶段</w:t>
            </w:r>
          </w:p>
        </w:tc>
        <w:tc>
          <w:tcPr>
            <w:tcW w:w="784" w:type="dxa"/>
            <w:shd w:val="clear" w:color="auto" w:fill="2F5496"/>
          </w:tcPr>
          <w:p w14:paraId="7A49E42C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火候</w:t>
            </w:r>
          </w:p>
        </w:tc>
        <w:tc>
          <w:tcPr>
            <w:tcW w:w="1613" w:type="dxa"/>
            <w:shd w:val="clear" w:color="auto" w:fill="2F5496"/>
          </w:tcPr>
          <w:p w14:paraId="7FC352DB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4793" w:type="dxa"/>
            <w:shd w:val="clear" w:color="auto" w:fill="2F5496"/>
          </w:tcPr>
          <w:p w14:paraId="034EAAE7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判断标准</w:t>
            </w:r>
          </w:p>
        </w:tc>
      </w:tr>
      <w:tr w:rsidR="00755EC7" w:rsidRPr="00312715" w14:paraId="0DABDB10" w14:textId="77777777" w:rsidTr="00312715">
        <w:trPr>
          <w:trHeight w:val="457"/>
          <w:jc w:val="center"/>
        </w:trPr>
        <w:tc>
          <w:tcPr>
            <w:tcW w:w="980" w:type="dxa"/>
          </w:tcPr>
          <w:p w14:paraId="009B3DC5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初煮</w:t>
            </w:r>
          </w:p>
        </w:tc>
        <w:tc>
          <w:tcPr>
            <w:tcW w:w="784" w:type="dxa"/>
          </w:tcPr>
          <w:p w14:paraId="5E9D6856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大火</w:t>
            </w:r>
          </w:p>
        </w:tc>
        <w:tc>
          <w:tcPr>
            <w:tcW w:w="1613" w:type="dxa"/>
          </w:tcPr>
          <w:p w14:paraId="57B886CE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约2小时</w:t>
            </w:r>
          </w:p>
        </w:tc>
        <w:tc>
          <w:tcPr>
            <w:tcW w:w="4793" w:type="dxa"/>
          </w:tcPr>
          <w:p w14:paraId="5D1870CA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汤沸腾翻滚</w:t>
            </w:r>
          </w:p>
        </w:tc>
      </w:tr>
      <w:tr w:rsidR="00755EC7" w:rsidRPr="00312715" w14:paraId="3273F3FE" w14:textId="77777777" w:rsidTr="00312715">
        <w:trPr>
          <w:trHeight w:val="435"/>
          <w:jc w:val="center"/>
        </w:trPr>
        <w:tc>
          <w:tcPr>
            <w:tcW w:w="980" w:type="dxa"/>
            <w:shd w:val="clear" w:color="auto" w:fill="D6E4F0"/>
          </w:tcPr>
          <w:p w14:paraId="14FFBAF3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焖煮</w:t>
            </w:r>
          </w:p>
        </w:tc>
        <w:tc>
          <w:tcPr>
            <w:tcW w:w="784" w:type="dxa"/>
            <w:shd w:val="clear" w:color="auto" w:fill="D6E4F0"/>
          </w:tcPr>
          <w:p w14:paraId="31B3B05B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微火</w:t>
            </w:r>
          </w:p>
        </w:tc>
        <w:tc>
          <w:tcPr>
            <w:tcW w:w="1613" w:type="dxa"/>
            <w:shd w:val="clear" w:color="auto" w:fill="D6E4F0"/>
          </w:tcPr>
          <w:p w14:paraId="55814FC0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4-6小时</w:t>
            </w:r>
          </w:p>
        </w:tc>
        <w:tc>
          <w:tcPr>
            <w:tcW w:w="4793" w:type="dxa"/>
            <w:shd w:val="clear" w:color="auto" w:fill="D6E4F0"/>
          </w:tcPr>
          <w:p w14:paraId="5CDD5788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筷子能扎透肉，但肉还保持形态不散</w:t>
            </w:r>
          </w:p>
        </w:tc>
      </w:tr>
    </w:tbl>
    <w:p w14:paraId="25642D38" w14:textId="77777777" w:rsidR="00755EC7" w:rsidRDefault="00755EC7">
      <w:pPr>
        <w:rPr>
          <w:lang w:eastAsia="zh-CN"/>
        </w:rPr>
      </w:pPr>
    </w:p>
    <w:p w14:paraId="0F277DEF" w14:textId="77777777" w:rsidR="00755EC7" w:rsidRDefault="00000000">
      <w:pPr>
        <w:rPr>
          <w:lang w:eastAsia="zh-CN"/>
        </w:rPr>
      </w:pPr>
      <w:r>
        <w:rPr>
          <w:color w:val="2F5496"/>
          <w:sz w:val="18"/>
          <w:lang w:eastAsia="zh-CN"/>
        </w:rPr>
        <w:t>🔍 洛南特色：与西安不同——西安煮10-12小时至肉极烂切厚块；洛南刚熟即捞出，切薄片（2-3mm），煮太烂一切就碎。</w:t>
      </w:r>
    </w:p>
    <w:p w14:paraId="79170353" w14:textId="77777777" w:rsidR="00755EC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捞肉压肉</w:t>
      </w:r>
    </w:p>
    <w:p w14:paraId="02E78EA0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1. 先取出压板，撇出表面浮油（脂花油）→ 单独收集</w:t>
      </w:r>
    </w:p>
    <w:p w14:paraId="08575331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2. 用平面笊篱轻托捞出，勿在锅中乱搅</w:t>
      </w:r>
    </w:p>
    <w:p w14:paraId="191F21B9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3. 用肉汤冲净肉面，趁热在木板上层层压实</w:t>
      </w:r>
    </w:p>
    <w:p w14:paraId="5A5D730A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4. 冷却后0℃冷藏保存，便于切薄片</w:t>
      </w:r>
    </w:p>
    <w:p w14:paraId="4E13241B" w14:textId="77777777" w:rsidR="00755EC7" w:rsidRDefault="00000000">
      <w:pPr>
        <w:rPr>
          <w:lang w:eastAsia="zh-CN"/>
        </w:rPr>
      </w:pPr>
      <w:r>
        <w:rPr>
          <w:color w:val="2F5496"/>
          <w:sz w:val="18"/>
          <w:lang w:eastAsia="zh-CN"/>
        </w:rPr>
        <w:t>🔍 通俗原理：趁热压肉让肉纤维重新排列挤紧，切片时才成片不散——热时纤维是'软'的，冷了就定型。</w:t>
      </w:r>
    </w:p>
    <w:p w14:paraId="4F5CFD52" w14:textId="77777777" w:rsidR="00755EC7" w:rsidRDefault="00000000">
      <w:pPr>
        <w:rPr>
          <w:lang w:eastAsia="zh-CN"/>
        </w:rPr>
      </w:pPr>
      <w:r>
        <w:rPr>
          <w:b/>
          <w:color w:val="C0392B"/>
          <w:sz w:val="18"/>
          <w:lang w:eastAsia="zh-CN"/>
        </w:rPr>
        <w:t>⚠ 常见错误：捞肉时勺子乱搅 → 肉散成碎渣，无法切片</w:t>
      </w:r>
    </w:p>
    <w:p w14:paraId="3D6F00A4" w14:textId="77777777" w:rsidR="00755EC7" w:rsidRDefault="00000000">
      <w:pPr>
        <w:pStyle w:val="21"/>
        <w:rPr>
          <w:lang w:eastAsia="zh-CN"/>
        </w:rPr>
      </w:pPr>
      <w:r>
        <w:rPr>
          <w:lang w:eastAsia="zh-CN"/>
        </w:rPr>
        <w:t>阶段四：取油滤汤</w:t>
      </w:r>
    </w:p>
    <w:p w14:paraId="667862DA" w14:textId="77777777" w:rsidR="00755EC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熬飘香脂花油（</w:t>
      </w:r>
      <w:r>
        <w:rPr>
          <w:lang w:eastAsia="zh-CN"/>
        </w:rPr>
        <w:t>★</w:t>
      </w:r>
      <w:r>
        <w:rPr>
          <w:lang w:eastAsia="zh-CN"/>
        </w:rPr>
        <w:t>核心升级）</w:t>
      </w:r>
    </w:p>
    <w:p w14:paraId="337525C7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1. 撇出的浮油静置分层，取上层清油</w:t>
      </w:r>
    </w:p>
    <w:p w14:paraId="3037224E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2. 小火熬去水分，至油色发青发亮、无水泡</w:t>
      </w:r>
    </w:p>
    <w:p w14:paraId="4E2BCA19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3. 冷却至60-70℃</w:t>
      </w:r>
    </w:p>
    <w:p w14:paraId="00F51107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4. 乙基麦芽酚0.05-0.1g 用5ml热水（50-60℃）完全溶解</w:t>
      </w:r>
    </w:p>
    <w:p w14:paraId="549AFB41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lastRenderedPageBreak/>
        <w:t>5. 溶解液加入脂花油中，充分搅拌均匀</w:t>
      </w:r>
    </w:p>
    <w:p w14:paraId="58A5D1EB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6. 密封保存 → 飘香脂花油完成</w:t>
      </w:r>
    </w:p>
    <w:p w14:paraId="6C72F97D" w14:textId="77777777" w:rsidR="00755EC7" w:rsidRDefault="00000000">
      <w:pPr>
        <w:rPr>
          <w:lang w:eastAsia="zh-CN"/>
        </w:rPr>
      </w:pPr>
      <w:r>
        <w:rPr>
          <w:color w:val="2F5496"/>
          <w:sz w:val="18"/>
          <w:lang w:eastAsia="zh-CN"/>
        </w:rPr>
        <w:t>🔍 通俗原理：乙基麦芽酚是焦糖肉香味的'放大器'。溶在脂花油里受热后随蒸汽飘散——这就是'满屋飘香'的来源。为什么用油做载体？因为油温稳定释放香气比水持久——如同香水用精油做基底比用水持久。</w:t>
      </w:r>
    </w:p>
    <w:p w14:paraId="11DA1771" w14:textId="77777777" w:rsidR="00755EC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滤汤</w:t>
      </w:r>
    </w:p>
    <w:p w14:paraId="76C1F43B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1. 用细纱布反复过滤，去除骨渣、调料渣</w:t>
      </w:r>
    </w:p>
    <w:p w14:paraId="09C385C1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2. 滤清后静置，切忌搅动</w:t>
      </w:r>
    </w:p>
    <w:p w14:paraId="2CEEFC94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3. 汤储存：出锅后5小时内食用最佳；已兑水的剩汤不宜再用</w:t>
      </w:r>
    </w:p>
    <w:p w14:paraId="64BA1CF0" w14:textId="1CB8CBC5" w:rsidR="00755EC7" w:rsidRDefault="00000000" w:rsidP="00312715">
      <w:pPr>
        <w:pStyle w:val="21"/>
        <w:rPr>
          <w:lang w:eastAsia="zh-CN"/>
        </w:rPr>
      </w:pPr>
      <w:r>
        <w:rPr>
          <w:lang w:eastAsia="zh-CN"/>
        </w:rPr>
        <w:t>阶段五：羊油辣子（升级版</w:t>
      </w:r>
      <w:r>
        <w:rPr>
          <w:lang w:eastAsia="zh-CN"/>
        </w:rPr>
        <w:t>·</w:t>
      </w:r>
      <w:r>
        <w:rPr>
          <w:lang w:eastAsia="zh-CN"/>
        </w:rPr>
        <w:t>三泼法）</w:t>
      </w:r>
    </w:p>
    <w:p w14:paraId="52F506FE" w14:textId="77777777" w:rsidR="00755EC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羊油去腥三步</w:t>
      </w:r>
    </w:p>
    <w:p w14:paraId="1D1A1604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1. 新鲜羊板油切大丁，淡盐水浸泡逼出血水</w:t>
      </w:r>
    </w:p>
    <w:p w14:paraId="0CCB65D5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2. 凉水下锅焯水，加料酒，撇去浮沫至浮沫变乳白色</w:t>
      </w:r>
    </w:p>
    <w:p w14:paraId="720E4FB4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3. 捞出洗净，控干水分</w:t>
      </w:r>
    </w:p>
    <w:p w14:paraId="2A14967E" w14:textId="77777777" w:rsidR="00755EC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炼香料羊油（每</w:t>
      </w:r>
      <w:r>
        <w:rPr>
          <w:lang w:eastAsia="zh-CN"/>
        </w:rPr>
        <w:t>15</w:t>
      </w:r>
      <w:r>
        <w:rPr>
          <w:lang w:eastAsia="zh-CN"/>
        </w:rPr>
        <w:t>斤</w:t>
      </w:r>
      <w:r>
        <w:rPr>
          <w:lang w:eastAsia="zh-CN"/>
        </w:rPr>
        <w:t>≈7.5kg</w:t>
      </w:r>
      <w:r>
        <w:rPr>
          <w:lang w:eastAsia="zh-CN"/>
        </w:rPr>
        <w:t>油）</w:t>
      </w:r>
    </w:p>
    <w:p w14:paraId="72DE1B0A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1. 羊油+菜籽油各半（3.75kg+3.75kg）入锅，凉油</w:t>
      </w:r>
    </w:p>
    <w:p w14:paraId="4DC04279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2. 先下蔬菜料头：洋葱300g、大葱200g、姜片150g、香菜80g、芹菜150g → 小火慢炸至金黄焦香</w:t>
      </w:r>
    </w:p>
    <w:p w14:paraId="63C2EEE7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3. 再加入干香料：八角25g、桂皮25g、花椒15g、香叶12g、小茴香45g、草果2颗（拍松）、丁香2粒</w:t>
      </w:r>
    </w:p>
    <w:p w14:paraId="4853F0AE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4. 小火炸至料渣呈干黄色，立即捞出所有渣</w:t>
      </w:r>
    </w:p>
    <w:p w14:paraId="5745181B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5. 油温冷却至200-230℃（微微冒青烟）</w:t>
      </w:r>
    </w:p>
    <w:p w14:paraId="10BA95EF" w14:textId="77777777" w:rsidR="00755EC7" w:rsidRDefault="00000000">
      <w:pPr>
        <w:rPr>
          <w:lang w:eastAsia="zh-CN"/>
        </w:rPr>
      </w:pPr>
      <w:r>
        <w:rPr>
          <w:color w:val="2F5496"/>
          <w:sz w:val="18"/>
          <w:lang w:eastAsia="zh-CN"/>
        </w:rPr>
        <w:t>🔍 通俗原理：蔬菜料头提供清香味，干香料提供复合香气。两种香味先溶入油里，再通过油的高温'带'进辣椒面。</w:t>
      </w:r>
    </w:p>
    <w:p w14:paraId="6116A84C" w14:textId="77777777" w:rsidR="00755EC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三泼法（</w:t>
      </w:r>
      <w:r>
        <w:rPr>
          <w:lang w:eastAsia="zh-CN"/>
        </w:rPr>
        <w:t>★</w:t>
      </w:r>
      <w:r>
        <w:rPr>
          <w:lang w:eastAsia="zh-CN"/>
        </w:rPr>
        <w:t>核心技术）</w:t>
      </w:r>
    </w:p>
    <w:p w14:paraId="3D434779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1. 辣椒面配比：秦椒（粗+细各半）:二荆条:朝天椒 = 6:2:1，提前用少量凉油拌匀防糊</w:t>
      </w:r>
    </w:p>
    <w:tbl>
      <w:tblPr>
        <w:tblStyle w:val="aff1"/>
        <w:tblW w:w="10348" w:type="dxa"/>
        <w:jc w:val="center"/>
        <w:tblLook w:val="04A0" w:firstRow="1" w:lastRow="0" w:firstColumn="1" w:lastColumn="0" w:noHBand="0" w:noVBand="1"/>
      </w:tblPr>
      <w:tblGrid>
        <w:gridCol w:w="1276"/>
        <w:gridCol w:w="1701"/>
        <w:gridCol w:w="3331"/>
        <w:gridCol w:w="4040"/>
      </w:tblGrid>
      <w:tr w:rsidR="00755EC7" w:rsidRPr="00312715" w14:paraId="0596C2F3" w14:textId="77777777" w:rsidTr="00312715">
        <w:trPr>
          <w:jc w:val="center"/>
        </w:trPr>
        <w:tc>
          <w:tcPr>
            <w:tcW w:w="1276" w:type="dxa"/>
            <w:shd w:val="clear" w:color="auto" w:fill="2F5496"/>
          </w:tcPr>
          <w:p w14:paraId="5919BAF5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泼次</w:t>
            </w:r>
          </w:p>
        </w:tc>
        <w:tc>
          <w:tcPr>
            <w:tcW w:w="1701" w:type="dxa"/>
            <w:shd w:val="clear" w:color="auto" w:fill="2F5496"/>
          </w:tcPr>
          <w:p w14:paraId="4B262637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油温</w:t>
            </w:r>
          </w:p>
        </w:tc>
        <w:tc>
          <w:tcPr>
            <w:tcW w:w="3331" w:type="dxa"/>
            <w:shd w:val="clear" w:color="auto" w:fill="2F5496"/>
          </w:tcPr>
          <w:p w14:paraId="1194E453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操作</w:t>
            </w:r>
          </w:p>
        </w:tc>
        <w:tc>
          <w:tcPr>
            <w:tcW w:w="4040" w:type="dxa"/>
            <w:shd w:val="clear" w:color="auto" w:fill="2F5496"/>
          </w:tcPr>
          <w:p w14:paraId="1807FD8D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作用</w:t>
            </w:r>
          </w:p>
        </w:tc>
      </w:tr>
      <w:tr w:rsidR="00755EC7" w:rsidRPr="00312715" w14:paraId="6BD9532B" w14:textId="77777777" w:rsidTr="00312715">
        <w:trPr>
          <w:jc w:val="center"/>
        </w:trPr>
        <w:tc>
          <w:tcPr>
            <w:tcW w:w="1276" w:type="dxa"/>
          </w:tcPr>
          <w:p w14:paraId="03C184A6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第一次</w:t>
            </w:r>
          </w:p>
        </w:tc>
        <w:tc>
          <w:tcPr>
            <w:tcW w:w="1701" w:type="dxa"/>
          </w:tcPr>
          <w:p w14:paraId="320A99C4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200-230℃（冒青烟）</w:t>
            </w:r>
          </w:p>
        </w:tc>
        <w:tc>
          <w:tcPr>
            <w:tcW w:w="3331" w:type="dxa"/>
          </w:tcPr>
          <w:p w14:paraId="5BB9B64A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泼入油量1/3，迅速搅拌</w:t>
            </w:r>
          </w:p>
        </w:tc>
        <w:tc>
          <w:tcPr>
            <w:tcW w:w="4040" w:type="dxa"/>
          </w:tcPr>
          <w:p w14:paraId="7E9316A9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出红：激发辣椒红色素</w:t>
            </w:r>
          </w:p>
        </w:tc>
      </w:tr>
      <w:tr w:rsidR="00755EC7" w:rsidRPr="00312715" w14:paraId="1026A8F7" w14:textId="77777777" w:rsidTr="00312715">
        <w:trPr>
          <w:jc w:val="center"/>
        </w:trPr>
        <w:tc>
          <w:tcPr>
            <w:tcW w:w="1276" w:type="dxa"/>
            <w:shd w:val="clear" w:color="auto" w:fill="D6E4F0"/>
          </w:tcPr>
          <w:p w14:paraId="0B58898B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第二次</w:t>
            </w:r>
          </w:p>
        </w:tc>
        <w:tc>
          <w:tcPr>
            <w:tcW w:w="1701" w:type="dxa"/>
            <w:shd w:val="clear" w:color="auto" w:fill="D6E4F0"/>
          </w:tcPr>
          <w:p w14:paraId="5EA142C8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160-180℃</w:t>
            </w:r>
          </w:p>
        </w:tc>
        <w:tc>
          <w:tcPr>
            <w:tcW w:w="3331" w:type="dxa"/>
            <w:shd w:val="clear" w:color="auto" w:fill="D6E4F0"/>
          </w:tcPr>
          <w:p w14:paraId="6B8BCFB7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撒白芝麻，泼入1/3</w:t>
            </w:r>
          </w:p>
        </w:tc>
        <w:tc>
          <w:tcPr>
            <w:tcW w:w="4040" w:type="dxa"/>
            <w:shd w:val="clear" w:color="auto" w:fill="D6E4F0"/>
          </w:tcPr>
          <w:p w14:paraId="6DAC903F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出香：激发焦糖化香气</w:t>
            </w:r>
          </w:p>
        </w:tc>
      </w:tr>
      <w:tr w:rsidR="00755EC7" w:rsidRPr="00312715" w14:paraId="51AF2ABD" w14:textId="77777777" w:rsidTr="00312715">
        <w:trPr>
          <w:jc w:val="center"/>
        </w:trPr>
        <w:tc>
          <w:tcPr>
            <w:tcW w:w="1276" w:type="dxa"/>
          </w:tcPr>
          <w:p w14:paraId="362CCABF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第三次</w:t>
            </w:r>
          </w:p>
        </w:tc>
        <w:tc>
          <w:tcPr>
            <w:tcW w:w="1701" w:type="dxa"/>
          </w:tcPr>
          <w:p w14:paraId="6F6AD202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120-140℃</w:t>
            </w:r>
          </w:p>
        </w:tc>
        <w:tc>
          <w:tcPr>
            <w:tcW w:w="3331" w:type="dxa"/>
          </w:tcPr>
          <w:p w14:paraId="700781A6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加入花生碎，泼入最后1/3</w:t>
            </w:r>
          </w:p>
        </w:tc>
        <w:tc>
          <w:tcPr>
            <w:tcW w:w="4040" w:type="dxa"/>
          </w:tcPr>
          <w:p w14:paraId="6B059EEF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出辣：保留辣味层次</w:t>
            </w:r>
          </w:p>
        </w:tc>
      </w:tr>
    </w:tbl>
    <w:p w14:paraId="48076E80" w14:textId="77777777" w:rsidR="00755EC7" w:rsidRDefault="00755EC7"/>
    <w:p w14:paraId="6026F62C" w14:textId="77777777" w:rsidR="00755EC7" w:rsidRDefault="00000000">
      <w:pPr>
        <w:rPr>
          <w:lang w:eastAsia="zh-CN"/>
        </w:rPr>
      </w:pPr>
      <w:r>
        <w:rPr>
          <w:color w:val="2F5496"/>
          <w:sz w:val="18"/>
          <w:lang w:eastAsia="zh-CN"/>
        </w:rPr>
        <w:lastRenderedPageBreak/>
        <w:t>🔍 通俗原理：高温'爆炒'出色素→中温'煎香'出芝麻香→低温'温煮'保留辣味。一泼全进的做法只有辣味和焦糊味。</w:t>
      </w:r>
    </w:p>
    <w:p w14:paraId="51BECF60" w14:textId="77777777" w:rsidR="00755EC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5.4 </w:t>
      </w:r>
      <w:r>
        <w:rPr>
          <w:lang w:eastAsia="zh-CN"/>
        </w:rPr>
        <w:t>提香收尾</w:t>
      </w:r>
    </w:p>
    <w:p w14:paraId="2026641A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1. 泼完后沿锅边淋入少许香醋（约5-10ml），瞬间激发香气</w:t>
      </w:r>
    </w:p>
    <w:p w14:paraId="7BDB0532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2. 淋几滴高度白酒增香</w:t>
      </w:r>
    </w:p>
    <w:p w14:paraId="1C634182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3. 加盖密封静置一晚，第二天再用</w:t>
      </w:r>
    </w:p>
    <w:p w14:paraId="26D4D2E6" w14:textId="77777777" w:rsidR="00755EC7" w:rsidRDefault="00000000">
      <w:pPr>
        <w:rPr>
          <w:lang w:eastAsia="zh-CN"/>
        </w:rPr>
      </w:pPr>
      <w:r>
        <w:rPr>
          <w:color w:val="2F5496"/>
          <w:sz w:val="18"/>
          <w:lang w:eastAsia="zh-CN"/>
        </w:rPr>
        <w:t>🔍 通俗原理：醋遇高温油瞬间沸腾产生蒸汽，把辣椒香分子'炸'出来。泼好就盖住=炖完肉不掀锅盖'焖味'，香味分子在密闭空间里均匀吸附到辣椒上。</w:t>
      </w:r>
    </w:p>
    <w:p w14:paraId="4DAB7DA6" w14:textId="77777777" w:rsidR="00755EC7" w:rsidRDefault="00000000">
      <w:pPr>
        <w:pStyle w:val="21"/>
        <w:rPr>
          <w:lang w:eastAsia="zh-CN"/>
        </w:rPr>
      </w:pPr>
      <w:r>
        <w:rPr>
          <w:lang w:eastAsia="zh-CN"/>
        </w:rPr>
        <w:t>阶段六：出餐操作</w:t>
      </w:r>
    </w:p>
    <w:p w14:paraId="470016B5" w14:textId="77777777" w:rsidR="00755EC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出餐前准备</w:t>
      </w:r>
    </w:p>
    <w:p w14:paraId="6973E994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1. 提前将当天用量的味精+I+G+琥珀酸二钠按5:0.7:1比例混合好，装入调料罐，每碗用小勺取用</w:t>
      </w:r>
    </w:p>
    <w:p w14:paraId="1ED4CC14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2. 粉丝提前温水泡软；木耳/黄花菜泡发好</w:t>
      </w:r>
    </w:p>
    <w:p w14:paraId="64A5D1A9" w14:textId="77777777" w:rsidR="00755EC7" w:rsidRDefault="00000000">
      <w:pPr>
        <w:spacing w:after="40"/>
        <w:rPr>
          <w:lang w:eastAsia="zh-CN"/>
        </w:rPr>
      </w:pPr>
      <w:r>
        <w:rPr>
          <w:lang w:eastAsia="zh-CN"/>
        </w:rPr>
        <w:t>3. 熟肉从冷藏取出，切片2-3mm厚</w:t>
      </w:r>
    </w:p>
    <w:p w14:paraId="48693BA7" w14:textId="77777777" w:rsidR="00755EC7" w:rsidRDefault="00000000">
      <w:pPr>
        <w:pStyle w:val="31"/>
      </w:pPr>
      <w:r>
        <w:t xml:space="preserve">6.2 </w:t>
      </w:r>
      <w:r>
        <w:t>煮馍流程（每碗</w:t>
      </w:r>
      <w:r>
        <w:t>1-3</w:t>
      </w:r>
      <w:r>
        <w:t>分钟）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30"/>
        <w:gridCol w:w="7385"/>
        <w:gridCol w:w="1073"/>
      </w:tblGrid>
      <w:tr w:rsidR="00755EC7" w:rsidRPr="00312715" w14:paraId="19681442" w14:textId="77777777" w:rsidTr="00312715">
        <w:trPr>
          <w:jc w:val="center"/>
        </w:trPr>
        <w:tc>
          <w:tcPr>
            <w:tcW w:w="866" w:type="dxa"/>
            <w:shd w:val="clear" w:color="auto" w:fill="2F5496"/>
          </w:tcPr>
          <w:p w14:paraId="082247CB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步骤</w:t>
            </w:r>
          </w:p>
        </w:tc>
        <w:tc>
          <w:tcPr>
            <w:tcW w:w="8028" w:type="dxa"/>
            <w:shd w:val="clear" w:color="auto" w:fill="2F5496"/>
          </w:tcPr>
          <w:p w14:paraId="2628ED39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操作</w:t>
            </w:r>
          </w:p>
        </w:tc>
        <w:tc>
          <w:tcPr>
            <w:tcW w:w="1134" w:type="dxa"/>
            <w:shd w:val="clear" w:color="auto" w:fill="2F5496"/>
          </w:tcPr>
          <w:p w14:paraId="0B215936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时间</w:t>
            </w:r>
          </w:p>
        </w:tc>
      </w:tr>
      <w:tr w:rsidR="00755EC7" w:rsidRPr="00312715" w14:paraId="7AFB3DFD" w14:textId="77777777" w:rsidTr="00312715">
        <w:trPr>
          <w:jc w:val="center"/>
        </w:trPr>
        <w:tc>
          <w:tcPr>
            <w:tcW w:w="866" w:type="dxa"/>
          </w:tcPr>
          <w:p w14:paraId="48DDDED3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1</w:t>
            </w:r>
          </w:p>
        </w:tc>
        <w:tc>
          <w:tcPr>
            <w:tcW w:w="8028" w:type="dxa"/>
          </w:tcPr>
          <w:p w14:paraId="02BA1CFF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铝锅中加原汤400ml + 清水200ml，大火烧开</w:t>
            </w:r>
          </w:p>
        </w:tc>
        <w:tc>
          <w:tcPr>
            <w:tcW w:w="1134" w:type="dxa"/>
          </w:tcPr>
          <w:p w14:paraId="38F71C08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—</w:t>
            </w:r>
          </w:p>
        </w:tc>
      </w:tr>
      <w:tr w:rsidR="00755EC7" w:rsidRPr="00312715" w14:paraId="2D67F79A" w14:textId="77777777" w:rsidTr="00312715">
        <w:trPr>
          <w:jc w:val="center"/>
        </w:trPr>
        <w:tc>
          <w:tcPr>
            <w:tcW w:w="866" w:type="dxa"/>
            <w:shd w:val="clear" w:color="auto" w:fill="D6E4F0"/>
          </w:tcPr>
          <w:p w14:paraId="13861703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2</w:t>
            </w:r>
          </w:p>
        </w:tc>
        <w:tc>
          <w:tcPr>
            <w:tcW w:w="8028" w:type="dxa"/>
            <w:shd w:val="clear" w:color="auto" w:fill="D6E4F0"/>
          </w:tcPr>
          <w:p w14:paraId="1A2D8A8F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下馍丁120g</w:t>
            </w:r>
          </w:p>
        </w:tc>
        <w:tc>
          <w:tcPr>
            <w:tcW w:w="1134" w:type="dxa"/>
            <w:shd w:val="clear" w:color="auto" w:fill="D6E4F0"/>
          </w:tcPr>
          <w:p w14:paraId="602959D4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约1分钟</w:t>
            </w:r>
          </w:p>
        </w:tc>
      </w:tr>
      <w:tr w:rsidR="00755EC7" w:rsidRPr="00312715" w14:paraId="41999217" w14:textId="77777777" w:rsidTr="00312715">
        <w:trPr>
          <w:jc w:val="center"/>
        </w:trPr>
        <w:tc>
          <w:tcPr>
            <w:tcW w:w="866" w:type="dxa"/>
          </w:tcPr>
          <w:p w14:paraId="0892A3C5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3</w:t>
            </w:r>
          </w:p>
        </w:tc>
        <w:tc>
          <w:tcPr>
            <w:tcW w:w="8028" w:type="dxa"/>
          </w:tcPr>
          <w:p w14:paraId="7CA1615A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下肉片70g + 粉丝 + 辅料（木耳/黄花菜/豆腐干）</w:t>
            </w:r>
          </w:p>
        </w:tc>
        <w:tc>
          <w:tcPr>
            <w:tcW w:w="1134" w:type="dxa"/>
          </w:tcPr>
          <w:p w14:paraId="5620C104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接着煮</w:t>
            </w:r>
          </w:p>
        </w:tc>
      </w:tr>
      <w:tr w:rsidR="00755EC7" w:rsidRPr="00312715" w14:paraId="4DB579C9" w14:textId="77777777" w:rsidTr="00312715">
        <w:trPr>
          <w:jc w:val="center"/>
        </w:trPr>
        <w:tc>
          <w:tcPr>
            <w:tcW w:w="866" w:type="dxa"/>
            <w:shd w:val="clear" w:color="auto" w:fill="D6E4F0"/>
          </w:tcPr>
          <w:p w14:paraId="3B865BD1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4</w:t>
            </w:r>
          </w:p>
        </w:tc>
        <w:tc>
          <w:tcPr>
            <w:tcW w:w="8028" w:type="dxa"/>
            <w:shd w:val="clear" w:color="auto" w:fill="D6E4F0"/>
          </w:tcPr>
          <w:p w14:paraId="2C7D2423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出锅前10秒：撒混合增味粉（味精1.5g+I+G 0.2g+琥珀酸二钠0.3g）</w:t>
            </w:r>
          </w:p>
        </w:tc>
        <w:tc>
          <w:tcPr>
            <w:tcW w:w="1134" w:type="dxa"/>
            <w:shd w:val="clear" w:color="auto" w:fill="D6E4F0"/>
          </w:tcPr>
          <w:p w14:paraId="57E029EE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—</w:t>
            </w:r>
          </w:p>
        </w:tc>
      </w:tr>
      <w:tr w:rsidR="00755EC7" w:rsidRPr="00312715" w14:paraId="492656BD" w14:textId="77777777" w:rsidTr="00312715">
        <w:trPr>
          <w:jc w:val="center"/>
        </w:trPr>
        <w:tc>
          <w:tcPr>
            <w:tcW w:w="866" w:type="dxa"/>
          </w:tcPr>
          <w:p w14:paraId="460DE431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5</w:t>
            </w:r>
          </w:p>
        </w:tc>
        <w:tc>
          <w:tcPr>
            <w:tcW w:w="8028" w:type="dxa"/>
          </w:tcPr>
          <w:p w14:paraId="1DF81347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淋入飘香脂花油5g + 羊油辣子15g</w:t>
            </w:r>
          </w:p>
        </w:tc>
        <w:tc>
          <w:tcPr>
            <w:tcW w:w="1134" w:type="dxa"/>
          </w:tcPr>
          <w:p w14:paraId="51085EB6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—</w:t>
            </w:r>
          </w:p>
        </w:tc>
      </w:tr>
      <w:tr w:rsidR="00755EC7" w:rsidRPr="00312715" w14:paraId="3C95715F" w14:textId="77777777" w:rsidTr="00312715">
        <w:trPr>
          <w:jc w:val="center"/>
        </w:trPr>
        <w:tc>
          <w:tcPr>
            <w:tcW w:w="866" w:type="dxa"/>
            <w:shd w:val="clear" w:color="auto" w:fill="D6E4F0"/>
          </w:tcPr>
          <w:p w14:paraId="5EDA7CB5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6</w:t>
            </w:r>
          </w:p>
        </w:tc>
        <w:tc>
          <w:tcPr>
            <w:tcW w:w="8028" w:type="dxa"/>
            <w:shd w:val="clear" w:color="auto" w:fill="D6E4F0"/>
          </w:tcPr>
          <w:p w14:paraId="7EEF02BE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翻锅装碗：馍底→粉丝网盖→肉片居中→撒葱花+香菜</w:t>
            </w:r>
          </w:p>
        </w:tc>
        <w:tc>
          <w:tcPr>
            <w:tcW w:w="1134" w:type="dxa"/>
            <w:shd w:val="clear" w:color="auto" w:fill="D6E4F0"/>
          </w:tcPr>
          <w:p w14:paraId="32492ECE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—</w:t>
            </w:r>
          </w:p>
        </w:tc>
      </w:tr>
      <w:tr w:rsidR="00755EC7" w:rsidRPr="00312715" w14:paraId="08998E39" w14:textId="77777777" w:rsidTr="00312715">
        <w:trPr>
          <w:jc w:val="center"/>
        </w:trPr>
        <w:tc>
          <w:tcPr>
            <w:tcW w:w="866" w:type="dxa"/>
          </w:tcPr>
          <w:p w14:paraId="4C2B2FDD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7</w:t>
            </w:r>
          </w:p>
        </w:tc>
        <w:tc>
          <w:tcPr>
            <w:tcW w:w="8028" w:type="dxa"/>
          </w:tcPr>
          <w:p w14:paraId="2FD80FC5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配糖蒜1头上桌</w:t>
            </w:r>
          </w:p>
        </w:tc>
        <w:tc>
          <w:tcPr>
            <w:tcW w:w="1134" w:type="dxa"/>
          </w:tcPr>
          <w:p w14:paraId="0EE1D448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—</w:t>
            </w:r>
          </w:p>
        </w:tc>
      </w:tr>
    </w:tbl>
    <w:p w14:paraId="05F1DFCD" w14:textId="77777777" w:rsidR="00755EC7" w:rsidRDefault="00755EC7"/>
    <w:p w14:paraId="2B236CB4" w14:textId="77777777" w:rsidR="00755EC7" w:rsidRPr="00312715" w:rsidRDefault="00000000">
      <w:pPr>
        <w:rPr>
          <w:sz w:val="36"/>
          <w:szCs w:val="40"/>
          <w:lang w:eastAsia="zh-CN"/>
        </w:rPr>
      </w:pPr>
      <w:r w:rsidRPr="00312715">
        <w:rPr>
          <w:b/>
          <w:color w:val="C0392B"/>
          <w:sz w:val="28"/>
          <w:szCs w:val="40"/>
          <w:lang w:eastAsia="zh-CN"/>
        </w:rPr>
        <w:t>⚠ I+G+琥珀酸二钠必须出锅前10秒加入！高温久煮会分解失效。</w:t>
      </w:r>
    </w:p>
    <w:p w14:paraId="090DF5D5" w14:textId="77777777" w:rsidR="00755EC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79CA7F2" w14:textId="77777777" w:rsidR="00755EC7" w:rsidRDefault="00000000">
      <w:pPr>
        <w:pStyle w:val="1"/>
      </w:pPr>
      <w:r>
        <w:lastRenderedPageBreak/>
        <w:t>五、关键节点判断表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40"/>
        <w:gridCol w:w="4099"/>
        <w:gridCol w:w="3449"/>
      </w:tblGrid>
      <w:tr w:rsidR="00755EC7" w:rsidRPr="00312715" w14:paraId="64CB9D46" w14:textId="77777777" w:rsidTr="00312715">
        <w:trPr>
          <w:jc w:val="center"/>
        </w:trPr>
        <w:tc>
          <w:tcPr>
            <w:tcW w:w="1843" w:type="dxa"/>
            <w:shd w:val="clear" w:color="auto" w:fill="2F5496"/>
          </w:tcPr>
          <w:p w14:paraId="4FE3D843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阶段</w:t>
            </w:r>
          </w:p>
        </w:tc>
        <w:tc>
          <w:tcPr>
            <w:tcW w:w="4394" w:type="dxa"/>
            <w:shd w:val="clear" w:color="auto" w:fill="2F5496"/>
          </w:tcPr>
          <w:p w14:paraId="72EC6B29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怎样算好 ✅</w:t>
            </w:r>
          </w:p>
        </w:tc>
        <w:tc>
          <w:tcPr>
            <w:tcW w:w="3685" w:type="dxa"/>
            <w:shd w:val="clear" w:color="auto" w:fill="2F5496"/>
          </w:tcPr>
          <w:p w14:paraId="72D80884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怎样算坏 ❌</w:t>
            </w:r>
          </w:p>
        </w:tc>
      </w:tr>
      <w:tr w:rsidR="00755EC7" w:rsidRPr="00312715" w14:paraId="347D4650" w14:textId="77777777" w:rsidTr="00312715">
        <w:trPr>
          <w:jc w:val="center"/>
        </w:trPr>
        <w:tc>
          <w:tcPr>
            <w:tcW w:w="1843" w:type="dxa"/>
          </w:tcPr>
          <w:p w14:paraId="725D60DE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漂洗</w:t>
            </w:r>
          </w:p>
        </w:tc>
        <w:tc>
          <w:tcPr>
            <w:tcW w:w="4394" w:type="dxa"/>
          </w:tcPr>
          <w:p w14:paraId="035A07B5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换水后水清无血色</w:t>
            </w:r>
          </w:p>
        </w:tc>
        <w:tc>
          <w:tcPr>
            <w:tcW w:w="3685" w:type="dxa"/>
          </w:tcPr>
          <w:p w14:paraId="2FE66353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水仍浑浊带血 → 腥味重</w:t>
            </w:r>
          </w:p>
        </w:tc>
      </w:tr>
      <w:tr w:rsidR="00755EC7" w:rsidRPr="00312715" w14:paraId="25184B44" w14:textId="77777777" w:rsidTr="00312715">
        <w:trPr>
          <w:jc w:val="center"/>
        </w:trPr>
        <w:tc>
          <w:tcPr>
            <w:tcW w:w="1843" w:type="dxa"/>
            <w:shd w:val="clear" w:color="auto" w:fill="D6E4F0"/>
          </w:tcPr>
          <w:p w14:paraId="44FF38C3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熬骨汤</w:t>
            </w:r>
          </w:p>
        </w:tc>
        <w:tc>
          <w:tcPr>
            <w:tcW w:w="4394" w:type="dxa"/>
            <w:shd w:val="clear" w:color="auto" w:fill="D6E4F0"/>
          </w:tcPr>
          <w:p w14:paraId="0E31788B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汤色乳白浓郁，表面有油光</w:t>
            </w:r>
          </w:p>
        </w:tc>
        <w:tc>
          <w:tcPr>
            <w:tcW w:w="3685" w:type="dxa"/>
            <w:shd w:val="clear" w:color="auto" w:fill="D6E4F0"/>
          </w:tcPr>
          <w:p w14:paraId="1AEA2EF6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汤清水样 → 火不够或中途加冷水</w:t>
            </w:r>
          </w:p>
        </w:tc>
      </w:tr>
      <w:tr w:rsidR="00755EC7" w:rsidRPr="00312715" w14:paraId="3BB8AFD0" w14:textId="77777777" w:rsidTr="00312715">
        <w:trPr>
          <w:jc w:val="center"/>
        </w:trPr>
        <w:tc>
          <w:tcPr>
            <w:tcW w:w="1843" w:type="dxa"/>
          </w:tcPr>
          <w:p w14:paraId="300C3683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撇浮沫</w:t>
            </w:r>
          </w:p>
        </w:tc>
        <w:tc>
          <w:tcPr>
            <w:tcW w:w="4394" w:type="dxa"/>
          </w:tcPr>
          <w:p w14:paraId="5F940C04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汤面清澈见底</w:t>
            </w:r>
          </w:p>
        </w:tc>
        <w:tc>
          <w:tcPr>
            <w:tcW w:w="3685" w:type="dxa"/>
          </w:tcPr>
          <w:p w14:paraId="4D9DD9C8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浮沫残留 → 汤浑浊发乌</w:t>
            </w:r>
          </w:p>
        </w:tc>
      </w:tr>
      <w:tr w:rsidR="00755EC7" w:rsidRPr="00312715" w14:paraId="24968858" w14:textId="77777777" w:rsidTr="00312715">
        <w:trPr>
          <w:jc w:val="center"/>
        </w:trPr>
        <w:tc>
          <w:tcPr>
            <w:tcW w:w="1843" w:type="dxa"/>
            <w:shd w:val="clear" w:color="auto" w:fill="D6E4F0"/>
          </w:tcPr>
          <w:p w14:paraId="373D9674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下肉煮</w:t>
            </w:r>
          </w:p>
        </w:tc>
        <w:tc>
          <w:tcPr>
            <w:tcW w:w="4394" w:type="dxa"/>
            <w:shd w:val="clear" w:color="auto" w:fill="D6E4F0"/>
          </w:tcPr>
          <w:p w14:paraId="50C1BC74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肉浸没汤中，微火焖煮</w:t>
            </w:r>
          </w:p>
        </w:tc>
        <w:tc>
          <w:tcPr>
            <w:tcW w:w="3685" w:type="dxa"/>
            <w:shd w:val="clear" w:color="auto" w:fill="D6E4F0"/>
          </w:tcPr>
          <w:p w14:paraId="33677F97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肉浮出汤面 → 不入味、颜色暗</w:t>
            </w:r>
          </w:p>
        </w:tc>
      </w:tr>
      <w:tr w:rsidR="00755EC7" w:rsidRPr="00312715" w14:paraId="76EDE6DA" w14:textId="77777777" w:rsidTr="00312715">
        <w:trPr>
          <w:jc w:val="center"/>
        </w:trPr>
        <w:tc>
          <w:tcPr>
            <w:tcW w:w="1843" w:type="dxa"/>
          </w:tcPr>
          <w:p w14:paraId="3DF94C32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肉熟度(洛南)</w:t>
            </w:r>
          </w:p>
        </w:tc>
        <w:tc>
          <w:tcPr>
            <w:tcW w:w="4394" w:type="dxa"/>
          </w:tcPr>
          <w:p w14:paraId="1FECE4CC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筷子扎透，肉保持形态不散</w:t>
            </w:r>
          </w:p>
        </w:tc>
        <w:tc>
          <w:tcPr>
            <w:tcW w:w="3685" w:type="dxa"/>
          </w:tcPr>
          <w:p w14:paraId="5E121649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筷子一扎就碎 → 煮过头无法切片</w:t>
            </w:r>
          </w:p>
        </w:tc>
      </w:tr>
      <w:tr w:rsidR="00755EC7" w:rsidRPr="00312715" w14:paraId="358EB6E1" w14:textId="77777777" w:rsidTr="00312715">
        <w:trPr>
          <w:jc w:val="center"/>
        </w:trPr>
        <w:tc>
          <w:tcPr>
            <w:tcW w:w="1843" w:type="dxa"/>
            <w:shd w:val="clear" w:color="auto" w:fill="D6E4F0"/>
          </w:tcPr>
          <w:p w14:paraId="1FBE2E76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压肉</w:t>
            </w:r>
          </w:p>
        </w:tc>
        <w:tc>
          <w:tcPr>
            <w:tcW w:w="4394" w:type="dxa"/>
            <w:shd w:val="clear" w:color="auto" w:fill="D6E4F0"/>
          </w:tcPr>
          <w:p w14:paraId="5E0922AE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趁热压实，冷却后能切薄片</w:t>
            </w:r>
          </w:p>
        </w:tc>
        <w:tc>
          <w:tcPr>
            <w:tcW w:w="3685" w:type="dxa"/>
            <w:shd w:val="clear" w:color="auto" w:fill="D6E4F0"/>
          </w:tcPr>
          <w:p w14:paraId="1F8467CC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未压实 → 切片松散破碎</w:t>
            </w:r>
          </w:p>
        </w:tc>
      </w:tr>
      <w:tr w:rsidR="00755EC7" w:rsidRPr="00312715" w14:paraId="5D657E27" w14:textId="77777777" w:rsidTr="00312715">
        <w:trPr>
          <w:jc w:val="center"/>
        </w:trPr>
        <w:tc>
          <w:tcPr>
            <w:tcW w:w="1843" w:type="dxa"/>
          </w:tcPr>
          <w:p w14:paraId="3F0AB14D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脂花油</w:t>
            </w:r>
          </w:p>
        </w:tc>
        <w:tc>
          <w:tcPr>
            <w:tcW w:w="4394" w:type="dxa"/>
          </w:tcPr>
          <w:p w14:paraId="1840AF77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油色清亮，60-70℃加乙基麦芽酚</w:t>
            </w:r>
          </w:p>
        </w:tc>
        <w:tc>
          <w:tcPr>
            <w:tcW w:w="3685" w:type="dxa"/>
          </w:tcPr>
          <w:p w14:paraId="04982F91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油温超89℃ → 乙基麦芽酚升华损失</w:t>
            </w:r>
          </w:p>
        </w:tc>
      </w:tr>
      <w:tr w:rsidR="00755EC7" w:rsidRPr="00312715" w14:paraId="0E67C9C8" w14:textId="77777777" w:rsidTr="00312715">
        <w:trPr>
          <w:jc w:val="center"/>
        </w:trPr>
        <w:tc>
          <w:tcPr>
            <w:tcW w:w="1843" w:type="dxa"/>
            <w:shd w:val="clear" w:color="auto" w:fill="D6E4F0"/>
          </w:tcPr>
          <w:p w14:paraId="19A58C04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羊油辣子</w:t>
            </w:r>
          </w:p>
        </w:tc>
        <w:tc>
          <w:tcPr>
            <w:tcW w:w="4394" w:type="dxa"/>
            <w:shd w:val="clear" w:color="auto" w:fill="D6E4F0"/>
          </w:tcPr>
          <w:p w14:paraId="7EF933DD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三泼后油色红亮，香气复合</w:t>
            </w:r>
          </w:p>
        </w:tc>
        <w:tc>
          <w:tcPr>
            <w:tcW w:w="3685" w:type="dxa"/>
            <w:shd w:val="clear" w:color="auto" w:fill="D6E4F0"/>
          </w:tcPr>
          <w:p w14:paraId="3947B140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一次性泼入 → 色暗、只有辣味</w:t>
            </w:r>
          </w:p>
        </w:tc>
      </w:tr>
      <w:tr w:rsidR="00755EC7" w:rsidRPr="00312715" w14:paraId="20E4FE0A" w14:textId="77777777" w:rsidTr="00312715">
        <w:trPr>
          <w:jc w:val="center"/>
        </w:trPr>
        <w:tc>
          <w:tcPr>
            <w:tcW w:w="1843" w:type="dxa"/>
          </w:tcPr>
          <w:p w14:paraId="3EB4B5DA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出餐煮馍</w:t>
            </w:r>
          </w:p>
        </w:tc>
        <w:tc>
          <w:tcPr>
            <w:tcW w:w="4394" w:type="dxa"/>
          </w:tcPr>
          <w:p w14:paraId="35B14EE0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馍在底、粉丝网盖、肉居中不散</w:t>
            </w:r>
          </w:p>
        </w:tc>
        <w:tc>
          <w:tcPr>
            <w:tcW w:w="3685" w:type="dxa"/>
          </w:tcPr>
          <w:p w14:paraId="6E2BC9AE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乱搅→馍碎、粉断、肉散</w:t>
            </w:r>
          </w:p>
        </w:tc>
      </w:tr>
      <w:tr w:rsidR="00755EC7" w:rsidRPr="00312715" w14:paraId="409411A1" w14:textId="77777777" w:rsidTr="00312715">
        <w:trPr>
          <w:jc w:val="center"/>
        </w:trPr>
        <w:tc>
          <w:tcPr>
            <w:tcW w:w="1843" w:type="dxa"/>
            <w:shd w:val="clear" w:color="auto" w:fill="D6E4F0"/>
          </w:tcPr>
          <w:p w14:paraId="0BF299C8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增味粉</w:t>
            </w:r>
          </w:p>
        </w:tc>
        <w:tc>
          <w:tcPr>
            <w:tcW w:w="4394" w:type="dxa"/>
            <w:shd w:val="clear" w:color="auto" w:fill="D6E4F0"/>
          </w:tcPr>
          <w:p w14:paraId="75024074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出锅前10秒撒入，鲜味爆发</w:t>
            </w:r>
          </w:p>
        </w:tc>
        <w:tc>
          <w:tcPr>
            <w:tcW w:w="3685" w:type="dxa"/>
            <w:shd w:val="clear" w:color="auto" w:fill="D6E4F0"/>
          </w:tcPr>
          <w:p w14:paraId="726FA82F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一开始就加 → 鲜味分解，钱白花</w:t>
            </w:r>
          </w:p>
        </w:tc>
      </w:tr>
    </w:tbl>
    <w:p w14:paraId="2741E0E6" w14:textId="77777777" w:rsidR="00755EC7" w:rsidRDefault="00000000">
      <w:pPr>
        <w:pStyle w:val="1"/>
      </w:pPr>
      <w:r>
        <w:t>六、致命错误避坑表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8"/>
        <w:gridCol w:w="2598"/>
        <w:gridCol w:w="3552"/>
      </w:tblGrid>
      <w:tr w:rsidR="00755EC7" w:rsidRPr="00312715" w14:paraId="167359B1" w14:textId="77777777" w:rsidTr="00312715">
        <w:trPr>
          <w:jc w:val="center"/>
        </w:trPr>
        <w:tc>
          <w:tcPr>
            <w:tcW w:w="3261" w:type="dxa"/>
            <w:shd w:val="clear" w:color="auto" w:fill="2F5496"/>
          </w:tcPr>
          <w:p w14:paraId="255D996B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错误操作</w:t>
            </w:r>
          </w:p>
        </w:tc>
        <w:tc>
          <w:tcPr>
            <w:tcW w:w="2693" w:type="dxa"/>
            <w:shd w:val="clear" w:color="auto" w:fill="2F5496"/>
          </w:tcPr>
          <w:p w14:paraId="12D36AC0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后果</w:t>
            </w:r>
          </w:p>
        </w:tc>
        <w:tc>
          <w:tcPr>
            <w:tcW w:w="3685" w:type="dxa"/>
            <w:shd w:val="clear" w:color="auto" w:fill="2F5496"/>
          </w:tcPr>
          <w:p w14:paraId="53B30929" w14:textId="77777777" w:rsidR="00755EC7" w:rsidRPr="00312715" w:rsidRDefault="00000000">
            <w:pPr>
              <w:jc w:val="center"/>
              <w:rPr>
                <w:sz w:val="28"/>
                <w:szCs w:val="28"/>
              </w:rPr>
            </w:pPr>
            <w:r w:rsidRPr="00312715">
              <w:rPr>
                <w:b/>
                <w:color w:val="FFFFFF"/>
                <w:sz w:val="28"/>
                <w:szCs w:val="28"/>
              </w:rPr>
              <w:t>正确做法</w:t>
            </w:r>
          </w:p>
        </w:tc>
      </w:tr>
      <w:tr w:rsidR="00755EC7" w:rsidRPr="00312715" w14:paraId="6045BE5F" w14:textId="77777777" w:rsidTr="00312715">
        <w:trPr>
          <w:jc w:val="center"/>
        </w:trPr>
        <w:tc>
          <w:tcPr>
            <w:tcW w:w="3261" w:type="dxa"/>
          </w:tcPr>
          <w:p w14:paraId="62448F13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血水没泡透就下锅</w:t>
            </w:r>
          </w:p>
        </w:tc>
        <w:tc>
          <w:tcPr>
            <w:tcW w:w="2693" w:type="dxa"/>
          </w:tcPr>
          <w:p w14:paraId="7B31B972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汤发乌、腥膻</w:t>
            </w:r>
          </w:p>
        </w:tc>
        <w:tc>
          <w:tcPr>
            <w:tcW w:w="3685" w:type="dxa"/>
          </w:tcPr>
          <w:p w14:paraId="3DA439AF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冷水泡4-8h+换水1-2次</w:t>
            </w:r>
          </w:p>
        </w:tc>
      </w:tr>
      <w:tr w:rsidR="00755EC7" w:rsidRPr="00312715" w14:paraId="0701B7AA" w14:textId="77777777" w:rsidTr="00312715">
        <w:trPr>
          <w:jc w:val="center"/>
        </w:trPr>
        <w:tc>
          <w:tcPr>
            <w:tcW w:w="3261" w:type="dxa"/>
            <w:shd w:val="clear" w:color="auto" w:fill="D6E4F0"/>
          </w:tcPr>
          <w:p w14:paraId="6EA52D82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中途加冷水</w:t>
            </w:r>
          </w:p>
        </w:tc>
        <w:tc>
          <w:tcPr>
            <w:tcW w:w="2693" w:type="dxa"/>
            <w:shd w:val="clear" w:color="auto" w:fill="D6E4F0"/>
          </w:tcPr>
          <w:p w14:paraId="51CFBCC0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汤不清、味不浓</w:t>
            </w:r>
          </w:p>
        </w:tc>
        <w:tc>
          <w:tcPr>
            <w:tcW w:w="3685" w:type="dxa"/>
            <w:shd w:val="clear" w:color="auto" w:fill="D6E4F0"/>
          </w:tcPr>
          <w:p w14:paraId="2988FA94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一次加足水；必须补水只加开水</w:t>
            </w:r>
          </w:p>
        </w:tc>
      </w:tr>
      <w:tr w:rsidR="00755EC7" w:rsidRPr="00312715" w14:paraId="65A73929" w14:textId="77777777" w:rsidTr="00312715">
        <w:trPr>
          <w:jc w:val="center"/>
        </w:trPr>
        <w:tc>
          <w:tcPr>
            <w:tcW w:w="3261" w:type="dxa"/>
          </w:tcPr>
          <w:p w14:paraId="67EFBB90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煮肉开始就放盐</w:t>
            </w:r>
          </w:p>
        </w:tc>
        <w:tc>
          <w:tcPr>
            <w:tcW w:w="2693" w:type="dxa"/>
          </w:tcPr>
          <w:p w14:paraId="72FB761A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肉柴、出肉率低</w:t>
            </w:r>
          </w:p>
        </w:tc>
        <w:tc>
          <w:tcPr>
            <w:tcW w:w="3685" w:type="dxa"/>
          </w:tcPr>
          <w:p w14:paraId="33EEA7C6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盐在出锅前放（或靠原汤咸味）</w:t>
            </w:r>
          </w:p>
        </w:tc>
      </w:tr>
      <w:tr w:rsidR="00755EC7" w:rsidRPr="00312715" w14:paraId="3BF09BDC" w14:textId="77777777" w:rsidTr="00312715">
        <w:trPr>
          <w:jc w:val="center"/>
        </w:trPr>
        <w:tc>
          <w:tcPr>
            <w:tcW w:w="3261" w:type="dxa"/>
            <w:shd w:val="clear" w:color="auto" w:fill="D6E4F0"/>
          </w:tcPr>
          <w:p w14:paraId="5B48B8C1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压锅不实，肉浮出汤</w:t>
            </w:r>
          </w:p>
        </w:tc>
        <w:tc>
          <w:tcPr>
            <w:tcW w:w="2693" w:type="dxa"/>
            <w:shd w:val="clear" w:color="auto" w:fill="D6E4F0"/>
          </w:tcPr>
          <w:p w14:paraId="0FE49C4F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浮出部分不入味</w:t>
            </w:r>
          </w:p>
        </w:tc>
        <w:tc>
          <w:tcPr>
            <w:tcW w:w="3685" w:type="dxa"/>
            <w:shd w:val="clear" w:color="auto" w:fill="D6E4F0"/>
          </w:tcPr>
          <w:p w14:paraId="504D2E28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篦子+重物压紧</w:t>
            </w:r>
          </w:p>
        </w:tc>
      </w:tr>
      <w:tr w:rsidR="00755EC7" w:rsidRPr="00312715" w14:paraId="657831AC" w14:textId="77777777" w:rsidTr="00312715">
        <w:trPr>
          <w:jc w:val="center"/>
        </w:trPr>
        <w:tc>
          <w:tcPr>
            <w:tcW w:w="3261" w:type="dxa"/>
          </w:tcPr>
          <w:p w14:paraId="18980CE8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I+G全程高温煮</w:t>
            </w:r>
          </w:p>
        </w:tc>
        <w:tc>
          <w:tcPr>
            <w:tcW w:w="2693" w:type="dxa"/>
          </w:tcPr>
          <w:p w14:paraId="1C33ECC9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鲜味分解，钱白花</w:t>
            </w:r>
          </w:p>
        </w:tc>
        <w:tc>
          <w:tcPr>
            <w:tcW w:w="3685" w:type="dxa"/>
          </w:tcPr>
          <w:p w14:paraId="0F0F9FF5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30%前期+70%出锅前加入</w:t>
            </w:r>
          </w:p>
        </w:tc>
      </w:tr>
      <w:tr w:rsidR="00755EC7" w:rsidRPr="00312715" w14:paraId="39CD09C8" w14:textId="77777777" w:rsidTr="00312715">
        <w:trPr>
          <w:jc w:val="center"/>
        </w:trPr>
        <w:tc>
          <w:tcPr>
            <w:tcW w:w="3261" w:type="dxa"/>
            <w:shd w:val="clear" w:color="auto" w:fill="D6E4F0"/>
          </w:tcPr>
          <w:p w14:paraId="4F16921D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lastRenderedPageBreak/>
              <w:t>乙基麦芽酚直接撒汤</w:t>
            </w:r>
          </w:p>
        </w:tc>
        <w:tc>
          <w:tcPr>
            <w:tcW w:w="2693" w:type="dxa"/>
            <w:shd w:val="clear" w:color="auto" w:fill="D6E4F0"/>
          </w:tcPr>
          <w:p w14:paraId="2FF03B54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溶解不均、难控量</w:t>
            </w:r>
          </w:p>
        </w:tc>
        <w:tc>
          <w:tcPr>
            <w:tcW w:w="3685" w:type="dxa"/>
            <w:shd w:val="clear" w:color="auto" w:fill="D6E4F0"/>
          </w:tcPr>
          <w:p w14:paraId="2E20C25C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溶在脂花油里通过油控量</w:t>
            </w:r>
          </w:p>
        </w:tc>
      </w:tr>
      <w:tr w:rsidR="00755EC7" w:rsidRPr="00312715" w14:paraId="2E146B76" w14:textId="77777777" w:rsidTr="00312715">
        <w:trPr>
          <w:jc w:val="center"/>
        </w:trPr>
        <w:tc>
          <w:tcPr>
            <w:tcW w:w="3261" w:type="dxa"/>
          </w:tcPr>
          <w:p w14:paraId="09FD06A4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油泼辣子一次性泼完</w:t>
            </w:r>
          </w:p>
        </w:tc>
        <w:tc>
          <w:tcPr>
            <w:tcW w:w="2693" w:type="dxa"/>
          </w:tcPr>
          <w:p w14:paraId="4AF471E8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只有辣味焦味</w:t>
            </w:r>
          </w:p>
        </w:tc>
        <w:tc>
          <w:tcPr>
            <w:tcW w:w="3685" w:type="dxa"/>
          </w:tcPr>
          <w:p w14:paraId="1EC2B131" w14:textId="77777777" w:rsidR="00755EC7" w:rsidRPr="00312715" w:rsidRDefault="00000000">
            <w:pPr>
              <w:rPr>
                <w:sz w:val="28"/>
                <w:szCs w:val="28"/>
                <w:lang w:eastAsia="zh-CN"/>
              </w:rPr>
            </w:pPr>
            <w:r w:rsidRPr="00312715">
              <w:rPr>
                <w:sz w:val="28"/>
                <w:szCs w:val="28"/>
                <w:lang w:eastAsia="zh-CN"/>
              </w:rPr>
              <w:t>三泼法：高温出色→中温出香→低温出辣</w:t>
            </w:r>
          </w:p>
        </w:tc>
      </w:tr>
      <w:tr w:rsidR="00755EC7" w:rsidRPr="00312715" w14:paraId="63AC5020" w14:textId="77777777" w:rsidTr="00312715">
        <w:trPr>
          <w:jc w:val="center"/>
        </w:trPr>
        <w:tc>
          <w:tcPr>
            <w:tcW w:w="3261" w:type="dxa"/>
            <w:shd w:val="clear" w:color="auto" w:fill="D6E4F0"/>
          </w:tcPr>
          <w:p w14:paraId="606B4C5B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捞肉时勺子乱搅</w:t>
            </w:r>
          </w:p>
        </w:tc>
        <w:tc>
          <w:tcPr>
            <w:tcW w:w="2693" w:type="dxa"/>
            <w:shd w:val="clear" w:color="auto" w:fill="D6E4F0"/>
          </w:tcPr>
          <w:p w14:paraId="0F5D2BA2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肉散成碎渣</w:t>
            </w:r>
          </w:p>
        </w:tc>
        <w:tc>
          <w:tcPr>
            <w:tcW w:w="3685" w:type="dxa"/>
            <w:shd w:val="clear" w:color="auto" w:fill="D6E4F0"/>
          </w:tcPr>
          <w:p w14:paraId="045FA0E6" w14:textId="77777777" w:rsidR="00755EC7" w:rsidRPr="00312715" w:rsidRDefault="00000000">
            <w:pPr>
              <w:rPr>
                <w:sz w:val="28"/>
                <w:szCs w:val="28"/>
              </w:rPr>
            </w:pPr>
            <w:r w:rsidRPr="00312715">
              <w:rPr>
                <w:sz w:val="28"/>
                <w:szCs w:val="28"/>
              </w:rPr>
              <w:t>平面笊篱轻托捞出</w:t>
            </w:r>
          </w:p>
        </w:tc>
      </w:tr>
    </w:tbl>
    <w:p w14:paraId="0A4305E0" w14:textId="77777777" w:rsidR="00755EC7" w:rsidRDefault="00000000">
      <w:pPr>
        <w:pStyle w:val="1"/>
      </w:pPr>
      <w:r>
        <w:t>八、添加剂安全卡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88"/>
        <w:gridCol w:w="1701"/>
        <w:gridCol w:w="850"/>
        <w:gridCol w:w="982"/>
        <w:gridCol w:w="1134"/>
      </w:tblGrid>
      <w:tr w:rsidR="00755EC7" w14:paraId="07D2A1F0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4845212A" w14:textId="77777777" w:rsidR="00755E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添加剂</w:t>
            </w:r>
          </w:p>
        </w:tc>
        <w:tc>
          <w:tcPr>
            <w:tcW w:w="680" w:type="dxa"/>
            <w:shd w:val="clear" w:color="auto" w:fill="2F5496"/>
          </w:tcPr>
          <w:p w14:paraId="1F162A57" w14:textId="77777777" w:rsidR="00755E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CNS编号</w:t>
            </w:r>
          </w:p>
        </w:tc>
        <w:tc>
          <w:tcPr>
            <w:tcW w:w="1701" w:type="dxa"/>
            <w:shd w:val="clear" w:color="auto" w:fill="2F5496"/>
          </w:tcPr>
          <w:p w14:paraId="30631C88" w14:textId="77777777" w:rsidR="00755E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GB 2760-2024状态</w:t>
            </w:r>
          </w:p>
        </w:tc>
        <w:tc>
          <w:tcPr>
            <w:tcW w:w="850" w:type="dxa"/>
            <w:shd w:val="clear" w:color="auto" w:fill="2F5496"/>
          </w:tcPr>
          <w:p w14:paraId="654A4779" w14:textId="77777777" w:rsidR="00755E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用量/锅</w:t>
            </w:r>
          </w:p>
        </w:tc>
        <w:tc>
          <w:tcPr>
            <w:tcW w:w="850" w:type="dxa"/>
            <w:shd w:val="clear" w:color="auto" w:fill="2F5496"/>
          </w:tcPr>
          <w:p w14:paraId="6DA4E464" w14:textId="77777777" w:rsidR="00755E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用量占上限</w:t>
            </w:r>
          </w:p>
        </w:tc>
        <w:tc>
          <w:tcPr>
            <w:tcW w:w="1134" w:type="dxa"/>
            <w:shd w:val="clear" w:color="auto" w:fill="2F5496"/>
          </w:tcPr>
          <w:p w14:paraId="69DABEB2" w14:textId="77777777" w:rsidR="00755E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安全结论</w:t>
            </w:r>
          </w:p>
        </w:tc>
      </w:tr>
      <w:tr w:rsidR="00755EC7" w14:paraId="432D5367" w14:textId="77777777">
        <w:trPr>
          <w:jc w:val="center"/>
        </w:trPr>
        <w:tc>
          <w:tcPr>
            <w:tcW w:w="1701" w:type="dxa"/>
          </w:tcPr>
          <w:p w14:paraId="369B1D8C" w14:textId="77777777" w:rsidR="00755EC7" w:rsidRDefault="00000000">
            <w:r>
              <w:rPr>
                <w:sz w:val="18"/>
              </w:rPr>
              <w:t>酵母提取物</w:t>
            </w:r>
          </w:p>
        </w:tc>
        <w:tc>
          <w:tcPr>
            <w:tcW w:w="680" w:type="dxa"/>
          </w:tcPr>
          <w:p w14:paraId="77C967E3" w14:textId="77777777" w:rsidR="00755EC7" w:rsidRDefault="00000000"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14:paraId="04A35C1D" w14:textId="77777777" w:rsidR="00755EC7" w:rsidRDefault="00000000">
            <w:r>
              <w:rPr>
                <w:sz w:val="18"/>
              </w:rPr>
              <w:t>天然食品配料，不受限</w:t>
            </w:r>
          </w:p>
        </w:tc>
        <w:tc>
          <w:tcPr>
            <w:tcW w:w="850" w:type="dxa"/>
          </w:tcPr>
          <w:p w14:paraId="0A1186B3" w14:textId="77777777" w:rsidR="00755EC7" w:rsidRDefault="00000000">
            <w:r>
              <w:rPr>
                <w:sz w:val="18"/>
              </w:rPr>
              <w:t>100g</w:t>
            </w:r>
          </w:p>
        </w:tc>
        <w:tc>
          <w:tcPr>
            <w:tcW w:w="850" w:type="dxa"/>
          </w:tcPr>
          <w:p w14:paraId="5D69436A" w14:textId="77777777" w:rsidR="00755EC7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</w:tcPr>
          <w:p w14:paraId="2A4C10CD" w14:textId="77777777" w:rsidR="00755EC7" w:rsidRDefault="00000000">
            <w:r>
              <w:rPr>
                <w:sz w:val="18"/>
              </w:rPr>
              <w:t>✅ 天然安全</w:t>
            </w:r>
          </w:p>
        </w:tc>
      </w:tr>
      <w:tr w:rsidR="00755EC7" w14:paraId="7CD08244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3CE56278" w14:textId="77777777" w:rsidR="00755EC7" w:rsidRDefault="00000000">
            <w:r>
              <w:rPr>
                <w:sz w:val="18"/>
              </w:rPr>
              <w:t>I+G（呈味核苷酸二钠）</w:t>
            </w:r>
          </w:p>
        </w:tc>
        <w:tc>
          <w:tcPr>
            <w:tcW w:w="680" w:type="dxa"/>
            <w:shd w:val="clear" w:color="auto" w:fill="D6E4F0"/>
          </w:tcPr>
          <w:p w14:paraId="46FF7D72" w14:textId="77777777" w:rsidR="00755EC7" w:rsidRDefault="00000000">
            <w:r>
              <w:rPr>
                <w:sz w:val="18"/>
              </w:rPr>
              <w:t>12.004</w:t>
            </w:r>
          </w:p>
        </w:tc>
        <w:tc>
          <w:tcPr>
            <w:tcW w:w="1701" w:type="dxa"/>
            <w:shd w:val="clear" w:color="auto" w:fill="D6E4F0"/>
          </w:tcPr>
          <w:p w14:paraId="527C4ED0" w14:textId="77777777" w:rsidR="00755E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A.2表 按生产需要适量使用</w:t>
            </w:r>
          </w:p>
        </w:tc>
        <w:tc>
          <w:tcPr>
            <w:tcW w:w="850" w:type="dxa"/>
            <w:shd w:val="clear" w:color="auto" w:fill="D6E4F0"/>
          </w:tcPr>
          <w:p w14:paraId="05E85796" w14:textId="77777777" w:rsidR="00755EC7" w:rsidRDefault="00000000">
            <w:r>
              <w:rPr>
                <w:sz w:val="18"/>
              </w:rPr>
              <w:t>25g+出餐</w:t>
            </w:r>
          </w:p>
        </w:tc>
        <w:tc>
          <w:tcPr>
            <w:tcW w:w="850" w:type="dxa"/>
            <w:shd w:val="clear" w:color="auto" w:fill="D6E4F0"/>
          </w:tcPr>
          <w:p w14:paraId="3D74B6B0" w14:textId="77777777" w:rsidR="00755EC7" w:rsidRDefault="00000000">
            <w:r>
              <w:rPr>
                <w:sz w:val="18"/>
              </w:rPr>
              <w:t>—</w:t>
            </w:r>
          </w:p>
        </w:tc>
        <w:tc>
          <w:tcPr>
            <w:tcW w:w="1134" w:type="dxa"/>
            <w:shd w:val="clear" w:color="auto" w:fill="D6E4F0"/>
          </w:tcPr>
          <w:p w14:paraId="41914352" w14:textId="77777777" w:rsidR="00755EC7" w:rsidRDefault="00000000">
            <w:r>
              <w:rPr>
                <w:sz w:val="18"/>
              </w:rPr>
              <w:t>✅ 合规</w:t>
            </w:r>
          </w:p>
        </w:tc>
      </w:tr>
      <w:tr w:rsidR="00755EC7" w14:paraId="6EA0D1C4" w14:textId="77777777">
        <w:trPr>
          <w:jc w:val="center"/>
        </w:trPr>
        <w:tc>
          <w:tcPr>
            <w:tcW w:w="1701" w:type="dxa"/>
          </w:tcPr>
          <w:p w14:paraId="662276F8" w14:textId="77777777" w:rsidR="00755EC7" w:rsidRDefault="00000000">
            <w:r>
              <w:rPr>
                <w:sz w:val="18"/>
              </w:rPr>
              <w:t>甘氨酸（氨基乙酸）</w:t>
            </w:r>
          </w:p>
        </w:tc>
        <w:tc>
          <w:tcPr>
            <w:tcW w:w="680" w:type="dxa"/>
          </w:tcPr>
          <w:p w14:paraId="533AE321" w14:textId="77777777" w:rsidR="00755EC7" w:rsidRDefault="00000000">
            <w:r>
              <w:rPr>
                <w:sz w:val="18"/>
              </w:rPr>
              <w:t>12.007</w:t>
            </w:r>
          </w:p>
        </w:tc>
        <w:tc>
          <w:tcPr>
            <w:tcW w:w="1701" w:type="dxa"/>
          </w:tcPr>
          <w:p w14:paraId="15285D6E" w14:textId="77777777" w:rsidR="00755EC7" w:rsidRDefault="00000000">
            <w:r>
              <w:rPr>
                <w:sz w:val="18"/>
              </w:rPr>
              <w:t>熟肉≤3g/kg；调味品≤1g/kg</w:t>
            </w:r>
          </w:p>
        </w:tc>
        <w:tc>
          <w:tcPr>
            <w:tcW w:w="850" w:type="dxa"/>
          </w:tcPr>
          <w:p w14:paraId="489502C7" w14:textId="77777777" w:rsidR="00755EC7" w:rsidRDefault="00000000">
            <w:r>
              <w:rPr>
                <w:sz w:val="18"/>
              </w:rPr>
              <w:t>30g</w:t>
            </w:r>
          </w:p>
        </w:tc>
        <w:tc>
          <w:tcPr>
            <w:tcW w:w="850" w:type="dxa"/>
          </w:tcPr>
          <w:p w14:paraId="17986084" w14:textId="77777777" w:rsidR="00755EC7" w:rsidRDefault="00000000">
            <w:r>
              <w:rPr>
                <w:sz w:val="18"/>
              </w:rPr>
              <w:t>≈8%</w:t>
            </w:r>
          </w:p>
        </w:tc>
        <w:tc>
          <w:tcPr>
            <w:tcW w:w="1134" w:type="dxa"/>
          </w:tcPr>
          <w:p w14:paraId="4BBB61B9" w14:textId="77777777" w:rsidR="00755EC7" w:rsidRDefault="00000000">
            <w:r>
              <w:rPr>
                <w:sz w:val="18"/>
              </w:rPr>
              <w:t>✅ 远低于上限</w:t>
            </w:r>
          </w:p>
        </w:tc>
      </w:tr>
      <w:tr w:rsidR="00755EC7" w14:paraId="746A286A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2A9C4B0F" w14:textId="77777777" w:rsidR="00755E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琥珀酸二钠（干贝素）</w:t>
            </w:r>
          </w:p>
        </w:tc>
        <w:tc>
          <w:tcPr>
            <w:tcW w:w="680" w:type="dxa"/>
            <w:shd w:val="clear" w:color="auto" w:fill="D6E4F0"/>
          </w:tcPr>
          <w:p w14:paraId="48F845DB" w14:textId="77777777" w:rsidR="00755EC7" w:rsidRDefault="00000000">
            <w:r>
              <w:rPr>
                <w:sz w:val="18"/>
              </w:rPr>
              <w:t>12.005</w:t>
            </w:r>
          </w:p>
        </w:tc>
        <w:tc>
          <w:tcPr>
            <w:tcW w:w="1701" w:type="dxa"/>
            <w:shd w:val="clear" w:color="auto" w:fill="D6E4F0"/>
          </w:tcPr>
          <w:p w14:paraId="779CC05E" w14:textId="77777777" w:rsidR="00755EC7" w:rsidRDefault="00000000">
            <w:r>
              <w:rPr>
                <w:sz w:val="18"/>
              </w:rPr>
              <w:t>调味品≤20g/kg</w:t>
            </w:r>
          </w:p>
        </w:tc>
        <w:tc>
          <w:tcPr>
            <w:tcW w:w="850" w:type="dxa"/>
            <w:shd w:val="clear" w:color="auto" w:fill="D6E4F0"/>
          </w:tcPr>
          <w:p w14:paraId="538CBFDF" w14:textId="77777777" w:rsidR="00755EC7" w:rsidRDefault="00000000">
            <w:r>
              <w:rPr>
                <w:sz w:val="18"/>
              </w:rPr>
              <w:t>0.3g/碗</w:t>
            </w:r>
          </w:p>
        </w:tc>
        <w:tc>
          <w:tcPr>
            <w:tcW w:w="850" w:type="dxa"/>
            <w:shd w:val="clear" w:color="auto" w:fill="D6E4F0"/>
          </w:tcPr>
          <w:p w14:paraId="59A9B33D" w14:textId="77777777" w:rsidR="00755EC7" w:rsidRDefault="00000000">
            <w:r>
              <w:rPr>
                <w:sz w:val="18"/>
              </w:rPr>
              <w:t>≈0.25%</w:t>
            </w:r>
          </w:p>
        </w:tc>
        <w:tc>
          <w:tcPr>
            <w:tcW w:w="1134" w:type="dxa"/>
            <w:shd w:val="clear" w:color="auto" w:fill="D6E4F0"/>
          </w:tcPr>
          <w:p w14:paraId="5E4E1435" w14:textId="77777777" w:rsidR="00755EC7" w:rsidRDefault="00000000">
            <w:r>
              <w:rPr>
                <w:sz w:val="18"/>
              </w:rPr>
              <w:t>✅ 极安全</w:t>
            </w:r>
          </w:p>
        </w:tc>
      </w:tr>
      <w:tr w:rsidR="00755EC7" w14:paraId="1FFE2276" w14:textId="77777777">
        <w:trPr>
          <w:jc w:val="center"/>
        </w:trPr>
        <w:tc>
          <w:tcPr>
            <w:tcW w:w="1701" w:type="dxa"/>
          </w:tcPr>
          <w:p w14:paraId="279D71AE" w14:textId="77777777" w:rsidR="00755E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乙基麦芽酚（焦香型）</w:t>
            </w:r>
          </w:p>
        </w:tc>
        <w:tc>
          <w:tcPr>
            <w:tcW w:w="680" w:type="dxa"/>
          </w:tcPr>
          <w:p w14:paraId="5E1EEDC3" w14:textId="77777777" w:rsidR="00755EC7" w:rsidRDefault="00000000"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14:paraId="63942B9A" w14:textId="77777777" w:rsidR="00755EC7" w:rsidRDefault="00000000">
            <w:r>
              <w:rPr>
                <w:sz w:val="18"/>
              </w:rPr>
              <w:t>GB 2760 B.3食用香料，按需使用</w:t>
            </w:r>
          </w:p>
        </w:tc>
        <w:tc>
          <w:tcPr>
            <w:tcW w:w="850" w:type="dxa"/>
          </w:tcPr>
          <w:p w14:paraId="4659A403" w14:textId="77777777" w:rsidR="00755EC7" w:rsidRDefault="00000000">
            <w:r>
              <w:rPr>
                <w:sz w:val="18"/>
              </w:rPr>
              <w:t>0.05-0.1g/批</w:t>
            </w:r>
          </w:p>
        </w:tc>
        <w:tc>
          <w:tcPr>
            <w:tcW w:w="850" w:type="dxa"/>
          </w:tcPr>
          <w:p w14:paraId="77F5E499" w14:textId="77777777" w:rsidR="00755EC7" w:rsidRDefault="00000000">
            <w:r>
              <w:rPr>
                <w:sz w:val="18"/>
              </w:rPr>
              <w:t>远低0.25g/kg</w:t>
            </w:r>
          </w:p>
        </w:tc>
        <w:tc>
          <w:tcPr>
            <w:tcW w:w="1134" w:type="dxa"/>
          </w:tcPr>
          <w:p w14:paraId="2F4FB5CC" w14:textId="77777777" w:rsidR="00755EC7" w:rsidRDefault="00000000">
            <w:r>
              <w:rPr>
                <w:sz w:val="18"/>
              </w:rPr>
              <w:t>✅ 微量使用</w:t>
            </w:r>
          </w:p>
        </w:tc>
      </w:tr>
    </w:tbl>
    <w:p w14:paraId="156055FA" w14:textId="77777777" w:rsidR="00755EC7" w:rsidRDefault="00755EC7">
      <w:pPr>
        <w:rPr>
          <w:lang w:eastAsia="zh-CN"/>
        </w:rPr>
      </w:pPr>
    </w:p>
    <w:p w14:paraId="2142D44E" w14:textId="16B88D2D" w:rsidR="00755EC7" w:rsidRDefault="00000000">
      <w:pPr>
        <w:rPr>
          <w:lang w:eastAsia="zh-CN"/>
        </w:rPr>
      </w:pPr>
      <w:r>
        <w:rPr>
          <w:b/>
          <w:color w:val="C0392B"/>
          <w:sz w:val="18"/>
          <w:lang w:eastAsia="zh-CN"/>
        </w:rPr>
        <w:t>⚠ 重要提醒：所有添加剂均符合GB 2760-2024。实际使用时须保留采购凭证（体现食品级、SC证号）。最终使用责任在经营方。</w:t>
      </w:r>
      <w:r>
        <w:br w:type="page"/>
      </w:r>
    </w:p>
    <w:p w14:paraId="1BD77BAC" w14:textId="77777777" w:rsidR="00755EC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十、速查卡（厨房张贴版）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755EC7" w14:paraId="2DB243AC" w14:textId="77777777">
        <w:tc>
          <w:tcPr>
            <w:tcW w:w="9072" w:type="dxa"/>
            <w:shd w:val="clear" w:color="auto" w:fill="FFF8E1"/>
          </w:tcPr>
          <w:p w14:paraId="34B025F7" w14:textId="77777777" w:rsidR="00755EC7" w:rsidRDefault="00000000">
            <w:pPr>
              <w:spacing w:before="20" w:after="20"/>
              <w:rPr>
                <w:lang w:eastAsia="zh-CN"/>
              </w:rPr>
            </w:pPr>
            <w:r>
              <w:rPr>
                <w:b/>
                <w:color w:val="2F5496"/>
                <w:sz w:val="28"/>
                <w:lang w:eastAsia="zh-CN"/>
              </w:rPr>
              <w:t>商洛牛羊肉泡馍 速查卡（宋飞·升级版）</w:t>
            </w:r>
          </w:p>
          <w:p w14:paraId="64AD3C36" w14:textId="77777777" w:rsidR="00755EC7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批次：牛羊肉150斤+骨油100斤/周期 | 单碗≈5.95元 | 置信度：97%</w:t>
            </w:r>
          </w:p>
          <w:p w14:paraId="64EBC865" w14:textId="77777777" w:rsidR="00755EC7" w:rsidRDefault="00755EC7">
            <w:pPr>
              <w:spacing w:before="20" w:after="20"/>
              <w:rPr>
                <w:lang w:eastAsia="zh-CN"/>
              </w:rPr>
            </w:pPr>
          </w:p>
          <w:p w14:paraId="4473B04B" w14:textId="77777777" w:rsidR="00755EC7" w:rsidRDefault="00000000">
            <w:pPr>
              <w:spacing w:before="20" w:after="20"/>
            </w:pPr>
            <w:r>
              <w:rPr>
                <w:b/>
                <w:color w:val="C0392B"/>
                <w:sz w:val="20"/>
              </w:rPr>
              <w:t>■ 香料包（2.98kg，小茴香★君料占40%）：</w:t>
            </w:r>
          </w:p>
          <w:p w14:paraId="253F12C7" w14:textId="77777777" w:rsidR="00755EC7" w:rsidRDefault="00000000">
            <w:pPr>
              <w:spacing w:before="20" w:after="20"/>
            </w:pPr>
            <w:r>
              <w:rPr>
                <w:sz w:val="18"/>
              </w:rPr>
              <w:t>小茴香1200g | 花椒350g | 八角160g | 麻椒150g | 桂皮/白芷/良姜各100g</w:t>
            </w:r>
          </w:p>
          <w:p w14:paraId="7FC0147C" w14:textId="77777777" w:rsidR="00755EC7" w:rsidRDefault="00000000">
            <w:pPr>
              <w:spacing w:before="20" w:after="20"/>
            </w:pPr>
            <w:r>
              <w:rPr>
                <w:sz w:val="18"/>
              </w:rPr>
              <w:t>肉蔻/草寇/香砂/砂仁/白蔻各80g | 草果60g(拍松) | 毕波/千里香各50g</w:t>
            </w:r>
          </w:p>
          <w:p w14:paraId="06DEE218" w14:textId="77777777" w:rsidR="00755EC7" w:rsidRDefault="00000000">
            <w:pPr>
              <w:spacing w:before="20" w:after="20"/>
            </w:pPr>
            <w:r>
              <w:rPr>
                <w:sz w:val="18"/>
              </w:rPr>
              <w:t>香叶/山奈各30g | 丁香8g(⚠微量！)</w:t>
            </w:r>
          </w:p>
          <w:p w14:paraId="2F946EBD" w14:textId="77777777" w:rsidR="00755EC7" w:rsidRDefault="00000000">
            <w:pPr>
              <w:spacing w:before="20" w:after="20"/>
            </w:pPr>
            <w:r>
              <w:rPr>
                <w:sz w:val="18"/>
              </w:rPr>
              <w:t>+ 酵母提取物100g + 甘氨酸30g → 同装纱布袋</w:t>
            </w:r>
          </w:p>
          <w:p w14:paraId="6C690F17" w14:textId="77777777" w:rsidR="00755EC7" w:rsidRDefault="00755EC7">
            <w:pPr>
              <w:spacing w:before="20" w:after="20"/>
            </w:pPr>
          </w:p>
          <w:p w14:paraId="1574DBAC" w14:textId="77777777" w:rsidR="00755EC7" w:rsidRDefault="00000000">
            <w:pPr>
              <w:spacing w:before="20" w:after="20"/>
              <w:rPr>
                <w:lang w:eastAsia="zh-CN"/>
              </w:rPr>
            </w:pPr>
            <w:r>
              <w:rPr>
                <w:b/>
                <w:color w:val="C0392B"/>
                <w:sz w:val="20"/>
                <w:lang w:eastAsia="zh-CN"/>
              </w:rPr>
              <w:t>■ 增味粉（提前混合，出锅前撒）：</w:t>
            </w:r>
          </w:p>
          <w:p w14:paraId="3F1C01C4" w14:textId="77777777" w:rsidR="00755EC7" w:rsidRDefault="00000000">
            <w:pPr>
              <w:spacing w:before="20" w:after="20"/>
            </w:pPr>
            <w:r>
              <w:rPr>
                <w:sz w:val="18"/>
              </w:rPr>
              <w:t>味精 : I+G : 琥珀酸二钠 = 5 : 0.7 : 1 → 每碗取约2g</w:t>
            </w:r>
          </w:p>
          <w:p w14:paraId="307CA375" w14:textId="77777777" w:rsidR="00755EC7" w:rsidRDefault="00755EC7">
            <w:pPr>
              <w:spacing w:before="20" w:after="20"/>
            </w:pPr>
          </w:p>
          <w:p w14:paraId="38977E85" w14:textId="77777777" w:rsidR="00755EC7" w:rsidRDefault="00000000">
            <w:pPr>
              <w:spacing w:before="20" w:after="20"/>
            </w:pPr>
            <w:r>
              <w:rPr>
                <w:b/>
                <w:color w:val="C0392B"/>
                <w:sz w:val="20"/>
              </w:rPr>
              <w:t>■ 脂花油（飘香版）：</w:t>
            </w:r>
          </w:p>
          <w:p w14:paraId="26DD84F1" w14:textId="77777777" w:rsidR="00755EC7" w:rsidRDefault="00000000">
            <w:pPr>
              <w:spacing w:before="20" w:after="20"/>
            </w:pPr>
            <w:r>
              <w:rPr>
                <w:sz w:val="18"/>
              </w:rPr>
              <w:t>撇油→小火熬去水→冷至60-70℃→加乙基麦芽酚0.05g(先用5ml热水溶)→拌匀</w:t>
            </w:r>
          </w:p>
          <w:p w14:paraId="1B41D61D" w14:textId="77777777" w:rsidR="00755EC7" w:rsidRDefault="00755EC7">
            <w:pPr>
              <w:spacing w:before="20" w:after="20"/>
            </w:pPr>
          </w:p>
          <w:p w14:paraId="47BFD1BA" w14:textId="77777777" w:rsidR="00755EC7" w:rsidRDefault="00000000">
            <w:pPr>
              <w:spacing w:before="20" w:after="20"/>
              <w:rPr>
                <w:lang w:eastAsia="zh-CN"/>
              </w:rPr>
            </w:pPr>
            <w:r>
              <w:rPr>
                <w:b/>
                <w:color w:val="C0392B"/>
                <w:sz w:val="20"/>
                <w:lang w:eastAsia="zh-CN"/>
              </w:rPr>
              <w:t>■ 羊油辣子（三泼法）：</w:t>
            </w:r>
          </w:p>
          <w:p w14:paraId="24DDB971" w14:textId="77777777" w:rsidR="00755EC7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①羊油+菜籽油各半 → 炼蔬菜料头+干香料 → 捞渣 → ②200-230℃泼1/3→出色</w:t>
            </w:r>
          </w:p>
          <w:p w14:paraId="691FFAF7" w14:textId="77777777" w:rsidR="00755EC7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③160-180℃泼1/3+芝麻→出香 ④120-140℃泼1/3+花生碎→出辣 → 焖一晚</w:t>
            </w:r>
          </w:p>
          <w:p w14:paraId="0AEBCA8C" w14:textId="77777777" w:rsidR="00755EC7" w:rsidRDefault="00755EC7">
            <w:pPr>
              <w:spacing w:before="20" w:after="20"/>
              <w:rPr>
                <w:lang w:eastAsia="zh-CN"/>
              </w:rPr>
            </w:pPr>
          </w:p>
          <w:p w14:paraId="12C61728" w14:textId="77777777" w:rsidR="00755EC7" w:rsidRDefault="00000000">
            <w:pPr>
              <w:spacing w:before="20" w:after="20"/>
              <w:rPr>
                <w:lang w:eastAsia="zh-CN"/>
              </w:rPr>
            </w:pPr>
            <w:r>
              <w:rPr>
                <w:b/>
                <w:color w:val="C0392B"/>
                <w:sz w:val="20"/>
                <w:lang w:eastAsia="zh-CN"/>
              </w:rPr>
              <w:t>■ 出餐关键：</w:t>
            </w:r>
          </w:p>
          <w:p w14:paraId="54731925" w14:textId="77777777" w:rsidR="00755EC7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原汤400ml+水200ml→大火烧开→下馍→下肉70g+粉丝+辅料→煮1-3min→出锅前10秒撒增味粉→淋脂花油5g+羊油辣子15g→装碗（馍底→粉丝网→肉居中）→葱花+香菜→糖蒜</w:t>
            </w:r>
          </w:p>
          <w:p w14:paraId="5E988272" w14:textId="77777777" w:rsidR="00755EC7" w:rsidRDefault="00755EC7">
            <w:pPr>
              <w:spacing w:before="20" w:after="20"/>
              <w:rPr>
                <w:lang w:eastAsia="zh-CN"/>
              </w:rPr>
            </w:pPr>
          </w:p>
          <w:p w14:paraId="1BD13FBC" w14:textId="77777777" w:rsidR="00755EC7" w:rsidRDefault="00000000">
            <w:pPr>
              <w:spacing w:before="20" w:after="20"/>
              <w:rPr>
                <w:lang w:eastAsia="zh-CN"/>
              </w:rPr>
            </w:pPr>
            <w:r>
              <w:rPr>
                <w:b/>
                <w:color w:val="C0392B"/>
                <w:sz w:val="20"/>
                <w:lang w:eastAsia="zh-CN"/>
              </w:rPr>
              <w:t>■ ⚠ 致命错误：</w:t>
            </w:r>
          </w:p>
          <w:p w14:paraId="4586CD7D" w14:textId="77777777" w:rsidR="00755EC7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❌ 煮肉一开始放盐 → 肉柴出肉率低 | ❌ I+G全程高温煮 → 鲜味分解钱白花</w:t>
            </w:r>
          </w:p>
          <w:p w14:paraId="5F86051B" w14:textId="77777777" w:rsidR="00755EC7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❌ 乙基麦芽酚直接撒汤 → 难控量 | ❌ 油泼辣子一次性泼完 → 只辣不香</w:t>
            </w:r>
          </w:p>
          <w:p w14:paraId="337ECEB3" w14:textId="77777777" w:rsidR="00755EC7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❌ 捞肉勺子乱搅 → 肉散无法切片 | ❌ 草果/丁香不减量 → 腻口药味</w:t>
            </w:r>
          </w:p>
          <w:p w14:paraId="22CC8677" w14:textId="77777777" w:rsidR="00755EC7" w:rsidRDefault="00755EC7">
            <w:pPr>
              <w:spacing w:before="20" w:after="20"/>
              <w:rPr>
                <w:lang w:eastAsia="zh-CN"/>
              </w:rPr>
            </w:pPr>
          </w:p>
          <w:p w14:paraId="1B4F4A1D" w14:textId="77777777" w:rsidR="00755EC7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6"/>
                <w:lang w:eastAsia="zh-CN"/>
              </w:rPr>
              <w:t>增味五层：酵母提取物(底厚)→味精(鲜)→I+G(鲜×4-8)→甘氨酸(甜润)→琥珀酸二钠(回味)→乙基麦芽酚(头香飘)</w:t>
            </w:r>
          </w:p>
          <w:p w14:paraId="4BDB0DEE" w14:textId="77777777" w:rsidR="00755EC7" w:rsidRDefault="00000000">
            <w:pPr>
              <w:spacing w:before="20" w:after="20"/>
              <w:rPr>
                <w:lang w:eastAsia="zh-CN"/>
              </w:rPr>
            </w:pPr>
            <w:r>
              <w:rPr>
                <w:sz w:val="16"/>
                <w:lang w:eastAsia="zh-CN"/>
              </w:rPr>
              <w:t>GB 2760-2024 100%合规 | 添加剂使用最终责任在经营方</w:t>
            </w:r>
          </w:p>
        </w:tc>
      </w:tr>
    </w:tbl>
    <w:p w14:paraId="28DCB00A" w14:textId="09EE9353" w:rsidR="00755EC7" w:rsidRDefault="00755EC7">
      <w:pPr>
        <w:jc w:val="center"/>
        <w:rPr>
          <w:lang w:eastAsia="zh-CN"/>
        </w:rPr>
      </w:pPr>
    </w:p>
    <w:sectPr w:rsidR="00755EC7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083216">
    <w:abstractNumId w:val="8"/>
  </w:num>
  <w:num w:numId="2" w16cid:durableId="781538337">
    <w:abstractNumId w:val="6"/>
  </w:num>
  <w:num w:numId="3" w16cid:durableId="857934317">
    <w:abstractNumId w:val="5"/>
  </w:num>
  <w:num w:numId="4" w16cid:durableId="132140187">
    <w:abstractNumId w:val="4"/>
  </w:num>
  <w:num w:numId="5" w16cid:durableId="463043398">
    <w:abstractNumId w:val="7"/>
  </w:num>
  <w:num w:numId="6" w16cid:durableId="1545748985">
    <w:abstractNumId w:val="3"/>
  </w:num>
  <w:num w:numId="7" w16cid:durableId="106775614">
    <w:abstractNumId w:val="2"/>
  </w:num>
  <w:num w:numId="8" w16cid:durableId="2103915619">
    <w:abstractNumId w:val="1"/>
  </w:num>
  <w:num w:numId="9" w16cid:durableId="660239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697"/>
    <w:rsid w:val="0011556F"/>
    <w:rsid w:val="0015074B"/>
    <w:rsid w:val="0029639D"/>
    <w:rsid w:val="00312715"/>
    <w:rsid w:val="00326F90"/>
    <w:rsid w:val="00755EC7"/>
    <w:rsid w:val="00AA1D8D"/>
    <w:rsid w:val="00B47730"/>
    <w:rsid w:val="00CB0664"/>
    <w:rsid w:val="00D552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E61E6"/>
  <w14:defaultImageDpi w14:val="300"/>
  <w15:docId w15:val="{34251F0B-A1CA-7948-8BEB-1D6C8237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1337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2026-05-25T09:31:00Z</dcterms:created>
  <dcterms:modified xsi:type="dcterms:W3CDTF">2026-05-25T09:38:00Z</dcterms:modified>
  <cp:category/>
</cp:coreProperties>
</file>