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CFC0" w14:textId="77777777" w:rsidR="0054243C" w:rsidRDefault="00000000" w:rsidP="007D1136">
      <w:pPr>
        <w:spacing w:line="240" w:lineRule="auto"/>
        <w:jc w:val="center"/>
        <w:rPr>
          <w:lang w:eastAsia="zh-CN"/>
        </w:rPr>
      </w:pPr>
      <w:r>
        <w:rPr>
          <w:b/>
          <w:color w:val="2F5496"/>
          <w:sz w:val="52"/>
          <w:lang w:eastAsia="zh-CN"/>
        </w:rPr>
        <w:t>大同刀削面 · 五香猪肉臊子</w:t>
      </w:r>
    </w:p>
    <w:p w14:paraId="7676DE22" w14:textId="77777777" w:rsidR="00C37772" w:rsidRDefault="00000000" w:rsidP="007D1136">
      <w:pPr>
        <w:spacing w:line="240" w:lineRule="auto"/>
        <w:jc w:val="center"/>
        <w:rPr>
          <w:color w:val="595659"/>
          <w:sz w:val="32"/>
          <w:lang w:eastAsia="zh-CN"/>
        </w:rPr>
      </w:pPr>
      <w:r>
        <w:rPr>
          <w:color w:val="595659"/>
          <w:sz w:val="32"/>
          <w:lang w:eastAsia="zh-CN"/>
        </w:rPr>
        <w:t>完整配方操作方案</w:t>
      </w:r>
    </w:p>
    <w:p w14:paraId="74AF5513" w14:textId="4DDEC6A1" w:rsidR="0054243C" w:rsidRDefault="00000000" w:rsidP="007D1136">
      <w:pPr>
        <w:spacing w:line="240" w:lineRule="auto"/>
        <w:jc w:val="center"/>
        <w:rPr>
          <w:lang w:eastAsia="zh-CN"/>
        </w:rPr>
      </w:pPr>
      <w:r>
        <w:rPr>
          <w:lang w:eastAsia="zh-CN"/>
        </w:rPr>
        <w:t>一、配方参数表</w:t>
      </w:r>
    </w:p>
    <w:p w14:paraId="055FBB3C" w14:textId="77777777" w:rsidR="0054243C" w:rsidRDefault="00000000" w:rsidP="007D1136">
      <w:pPr>
        <w:pStyle w:val="21"/>
        <w:spacing w:line="240" w:lineRule="auto"/>
      </w:pPr>
      <w:r>
        <w:t xml:space="preserve">1.1 </w:t>
      </w:r>
      <w:r>
        <w:t>主料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5669"/>
      </w:tblGrid>
      <w:tr w:rsidR="0054243C" w14:paraId="4A415AAE" w14:textId="77777777">
        <w:trPr>
          <w:jc w:val="center"/>
        </w:trPr>
        <w:tc>
          <w:tcPr>
            <w:tcW w:w="1984" w:type="dxa"/>
            <w:shd w:val="clear" w:color="auto" w:fill="2F5496"/>
          </w:tcPr>
          <w:p w14:paraId="449E8DB1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原料</w:t>
            </w:r>
          </w:p>
        </w:tc>
        <w:tc>
          <w:tcPr>
            <w:tcW w:w="1417" w:type="dxa"/>
            <w:shd w:val="clear" w:color="auto" w:fill="2F5496"/>
          </w:tcPr>
          <w:p w14:paraId="11AE8F2D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用量</w:t>
            </w:r>
          </w:p>
        </w:tc>
        <w:tc>
          <w:tcPr>
            <w:tcW w:w="5669" w:type="dxa"/>
            <w:shd w:val="clear" w:color="auto" w:fill="2F5496"/>
          </w:tcPr>
          <w:p w14:paraId="70B77CF3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</w:tr>
      <w:tr w:rsidR="0054243C" w14:paraId="1039684C" w14:textId="77777777">
        <w:trPr>
          <w:jc w:val="center"/>
        </w:trPr>
        <w:tc>
          <w:tcPr>
            <w:tcW w:w="1984" w:type="dxa"/>
          </w:tcPr>
          <w:p w14:paraId="4840AE56" w14:textId="77777777" w:rsidR="0054243C" w:rsidRDefault="00000000" w:rsidP="007D1136">
            <w:r>
              <w:rPr>
                <w:sz w:val="18"/>
              </w:rPr>
              <w:t>猪前腿肉（去皮）</w:t>
            </w:r>
          </w:p>
        </w:tc>
        <w:tc>
          <w:tcPr>
            <w:tcW w:w="1417" w:type="dxa"/>
          </w:tcPr>
          <w:p w14:paraId="746CED02" w14:textId="77777777" w:rsidR="0054243C" w:rsidRDefault="00000000" w:rsidP="007D1136">
            <w:r>
              <w:rPr>
                <w:sz w:val="18"/>
              </w:rPr>
              <w:t>5000g</w:t>
            </w:r>
          </w:p>
        </w:tc>
        <w:tc>
          <w:tcPr>
            <w:tcW w:w="5669" w:type="dxa"/>
          </w:tcPr>
          <w:p w14:paraId="11CD68C7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手切 1cm 见方小丁，肥瘦自然比约 3:7</w:t>
            </w:r>
          </w:p>
        </w:tc>
      </w:tr>
      <w:tr w:rsidR="0054243C" w14:paraId="2AF0E028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0562E276" w14:textId="77777777" w:rsidR="0054243C" w:rsidRDefault="00000000" w:rsidP="007D1136">
            <w:proofErr w:type="spellStart"/>
            <w:r>
              <w:rPr>
                <w:sz w:val="18"/>
              </w:rPr>
              <w:t>肥膘肉（另备炼油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417" w:type="dxa"/>
            <w:shd w:val="clear" w:color="auto" w:fill="D6E4F0"/>
          </w:tcPr>
          <w:p w14:paraId="3D967AD8" w14:textId="77777777" w:rsidR="0054243C" w:rsidRDefault="00000000" w:rsidP="007D1136">
            <w:r>
              <w:rPr>
                <w:sz w:val="18"/>
              </w:rPr>
              <w:t>500g</w:t>
            </w:r>
          </w:p>
        </w:tc>
        <w:tc>
          <w:tcPr>
            <w:tcW w:w="5669" w:type="dxa"/>
            <w:shd w:val="clear" w:color="auto" w:fill="D6E4F0"/>
          </w:tcPr>
          <w:p w14:paraId="50F3903A" w14:textId="77777777" w:rsidR="0054243C" w:rsidRDefault="00000000" w:rsidP="007D1136">
            <w:r>
              <w:rPr>
                <w:sz w:val="18"/>
              </w:rPr>
              <w:t>切 0.5cm 小丁</w:t>
            </w:r>
          </w:p>
        </w:tc>
      </w:tr>
    </w:tbl>
    <w:p w14:paraId="66A66729" w14:textId="77777777" w:rsidR="0054243C" w:rsidRDefault="00000000" w:rsidP="007D1136">
      <w:pPr>
        <w:pStyle w:val="21"/>
        <w:spacing w:line="240" w:lineRule="auto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五香卤料（</w:t>
      </w:r>
      <w:r>
        <w:rPr>
          <w:lang w:eastAsia="zh-CN"/>
        </w:rPr>
        <w:t>8</w:t>
      </w:r>
      <w:r>
        <w:rPr>
          <w:lang w:eastAsia="zh-CN"/>
        </w:rPr>
        <w:t>味，装纱布袋）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5953"/>
      </w:tblGrid>
      <w:tr w:rsidR="0054243C" w14:paraId="213B9404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18D0786C" w14:textId="77777777" w:rsidR="0054243C" w:rsidRDefault="00000000" w:rsidP="007D113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香料</w:t>
            </w:r>
            <w:proofErr w:type="spellEnd"/>
          </w:p>
        </w:tc>
        <w:tc>
          <w:tcPr>
            <w:tcW w:w="1417" w:type="dxa"/>
            <w:shd w:val="clear" w:color="auto" w:fill="2F5496"/>
          </w:tcPr>
          <w:p w14:paraId="10A889A0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用量</w:t>
            </w:r>
          </w:p>
        </w:tc>
        <w:tc>
          <w:tcPr>
            <w:tcW w:w="5953" w:type="dxa"/>
            <w:shd w:val="clear" w:color="auto" w:fill="2F5496"/>
          </w:tcPr>
          <w:p w14:paraId="2CB4700E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4243C" w14:paraId="25AA42D5" w14:textId="77777777">
        <w:trPr>
          <w:jc w:val="center"/>
        </w:trPr>
        <w:tc>
          <w:tcPr>
            <w:tcW w:w="1701" w:type="dxa"/>
          </w:tcPr>
          <w:p w14:paraId="05AA2982" w14:textId="77777777" w:rsidR="0054243C" w:rsidRDefault="00000000" w:rsidP="007D1136">
            <w:r>
              <w:rPr>
                <w:sz w:val="18"/>
              </w:rPr>
              <w:t>八角</w:t>
            </w:r>
          </w:p>
        </w:tc>
        <w:tc>
          <w:tcPr>
            <w:tcW w:w="1417" w:type="dxa"/>
          </w:tcPr>
          <w:p w14:paraId="6C0721B6" w14:textId="77777777" w:rsidR="0054243C" w:rsidRDefault="00000000" w:rsidP="007D1136">
            <w:r>
              <w:rPr>
                <w:sz w:val="18"/>
              </w:rPr>
              <w:t>40g</w:t>
            </w:r>
          </w:p>
        </w:tc>
        <w:tc>
          <w:tcPr>
            <w:tcW w:w="5953" w:type="dxa"/>
          </w:tcPr>
          <w:p w14:paraId="68A539E0" w14:textId="77777777" w:rsidR="0054243C" w:rsidRDefault="00000000" w:rsidP="007D1136">
            <w:r>
              <w:rPr>
                <w:sz w:val="18"/>
              </w:rPr>
              <w:t>五香之君，去腥增香</w:t>
            </w:r>
          </w:p>
        </w:tc>
      </w:tr>
      <w:tr w:rsidR="0054243C" w14:paraId="13D36914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FD2B3E8" w14:textId="77777777" w:rsidR="0054243C" w:rsidRDefault="00000000" w:rsidP="007D1136">
            <w:r>
              <w:rPr>
                <w:sz w:val="18"/>
              </w:rPr>
              <w:t>桂皮</w:t>
            </w:r>
          </w:p>
        </w:tc>
        <w:tc>
          <w:tcPr>
            <w:tcW w:w="1417" w:type="dxa"/>
            <w:shd w:val="clear" w:color="auto" w:fill="D6E4F0"/>
          </w:tcPr>
          <w:p w14:paraId="214C8C8C" w14:textId="77777777" w:rsidR="0054243C" w:rsidRDefault="00000000" w:rsidP="007D1136">
            <w:r>
              <w:rPr>
                <w:sz w:val="18"/>
              </w:rPr>
              <w:t>35g</w:t>
            </w:r>
          </w:p>
        </w:tc>
        <w:tc>
          <w:tcPr>
            <w:tcW w:w="5953" w:type="dxa"/>
            <w:shd w:val="clear" w:color="auto" w:fill="D6E4F0"/>
          </w:tcPr>
          <w:p w14:paraId="10B8925B" w14:textId="77777777" w:rsidR="0054243C" w:rsidRDefault="00000000" w:rsidP="007D1136">
            <w:r>
              <w:rPr>
                <w:sz w:val="18"/>
              </w:rPr>
              <w:t>甜香回甘</w:t>
            </w:r>
          </w:p>
        </w:tc>
      </w:tr>
      <w:tr w:rsidR="0054243C" w14:paraId="7CFD259C" w14:textId="77777777">
        <w:trPr>
          <w:jc w:val="center"/>
        </w:trPr>
        <w:tc>
          <w:tcPr>
            <w:tcW w:w="1701" w:type="dxa"/>
          </w:tcPr>
          <w:p w14:paraId="3072EAB3" w14:textId="77777777" w:rsidR="0054243C" w:rsidRDefault="00000000" w:rsidP="007D1136">
            <w:r>
              <w:rPr>
                <w:sz w:val="18"/>
              </w:rPr>
              <w:t>花椒</w:t>
            </w:r>
          </w:p>
        </w:tc>
        <w:tc>
          <w:tcPr>
            <w:tcW w:w="1417" w:type="dxa"/>
          </w:tcPr>
          <w:p w14:paraId="43A2A4FA" w14:textId="77777777" w:rsidR="0054243C" w:rsidRDefault="00000000" w:rsidP="007D1136">
            <w:r>
              <w:rPr>
                <w:sz w:val="18"/>
              </w:rPr>
              <w:t>25g</w:t>
            </w:r>
          </w:p>
        </w:tc>
        <w:tc>
          <w:tcPr>
            <w:tcW w:w="5953" w:type="dxa"/>
          </w:tcPr>
          <w:p w14:paraId="519FDD64" w14:textId="77777777" w:rsidR="0054243C" w:rsidRDefault="00000000" w:rsidP="007D1136">
            <w:r>
              <w:rPr>
                <w:sz w:val="18"/>
              </w:rPr>
              <w:t>麻香基底</w:t>
            </w:r>
          </w:p>
        </w:tc>
      </w:tr>
      <w:tr w:rsidR="0054243C" w14:paraId="3F6D67B0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698BB2C" w14:textId="77777777" w:rsidR="0054243C" w:rsidRDefault="00000000" w:rsidP="007D1136">
            <w:r>
              <w:rPr>
                <w:sz w:val="18"/>
              </w:rPr>
              <w:t>小茴香</w:t>
            </w:r>
          </w:p>
        </w:tc>
        <w:tc>
          <w:tcPr>
            <w:tcW w:w="1417" w:type="dxa"/>
            <w:shd w:val="clear" w:color="auto" w:fill="D6E4F0"/>
          </w:tcPr>
          <w:p w14:paraId="7C51573B" w14:textId="77777777" w:rsidR="0054243C" w:rsidRDefault="00000000" w:rsidP="007D1136">
            <w:r>
              <w:rPr>
                <w:sz w:val="18"/>
              </w:rPr>
              <w:t>25g</w:t>
            </w:r>
          </w:p>
        </w:tc>
        <w:tc>
          <w:tcPr>
            <w:tcW w:w="5953" w:type="dxa"/>
            <w:shd w:val="clear" w:color="auto" w:fill="D6E4F0"/>
          </w:tcPr>
          <w:p w14:paraId="578C60E0" w14:textId="77777777" w:rsidR="0054243C" w:rsidRDefault="00000000" w:rsidP="007D1136">
            <w:r>
              <w:rPr>
                <w:sz w:val="18"/>
              </w:rPr>
              <w:t>复合清新甜香</w:t>
            </w:r>
          </w:p>
        </w:tc>
      </w:tr>
      <w:tr w:rsidR="0054243C" w14:paraId="62F187D1" w14:textId="77777777">
        <w:trPr>
          <w:jc w:val="center"/>
        </w:trPr>
        <w:tc>
          <w:tcPr>
            <w:tcW w:w="1701" w:type="dxa"/>
          </w:tcPr>
          <w:p w14:paraId="632F9D82" w14:textId="77777777" w:rsidR="0054243C" w:rsidRDefault="00000000" w:rsidP="007D1136">
            <w:r>
              <w:rPr>
                <w:sz w:val="18"/>
              </w:rPr>
              <w:t>丁香</w:t>
            </w:r>
          </w:p>
        </w:tc>
        <w:tc>
          <w:tcPr>
            <w:tcW w:w="1417" w:type="dxa"/>
          </w:tcPr>
          <w:p w14:paraId="34BA6483" w14:textId="77777777" w:rsidR="0054243C" w:rsidRDefault="00000000" w:rsidP="007D1136">
            <w:r>
              <w:rPr>
                <w:sz w:val="18"/>
              </w:rPr>
              <w:t>8g</w:t>
            </w:r>
          </w:p>
        </w:tc>
        <w:tc>
          <w:tcPr>
            <w:tcW w:w="5953" w:type="dxa"/>
          </w:tcPr>
          <w:p w14:paraId="6DAEB8B9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⚠ 严禁超10g，否则整锅发苦</w:t>
            </w:r>
          </w:p>
        </w:tc>
      </w:tr>
      <w:tr w:rsidR="0054243C" w14:paraId="058DE565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6F44B71" w14:textId="77777777" w:rsidR="0054243C" w:rsidRDefault="00000000" w:rsidP="007D1136">
            <w:proofErr w:type="spellStart"/>
            <w:r>
              <w:rPr>
                <w:sz w:val="18"/>
              </w:rPr>
              <w:t>香叶</w:t>
            </w:r>
            <w:proofErr w:type="spellEnd"/>
          </w:p>
        </w:tc>
        <w:tc>
          <w:tcPr>
            <w:tcW w:w="1417" w:type="dxa"/>
            <w:shd w:val="clear" w:color="auto" w:fill="D6E4F0"/>
          </w:tcPr>
          <w:p w14:paraId="44FF2B2E" w14:textId="77777777" w:rsidR="0054243C" w:rsidRDefault="00000000" w:rsidP="007D1136">
            <w:r>
              <w:rPr>
                <w:sz w:val="18"/>
              </w:rPr>
              <w:t>15g</w:t>
            </w:r>
          </w:p>
        </w:tc>
        <w:tc>
          <w:tcPr>
            <w:tcW w:w="5953" w:type="dxa"/>
            <w:shd w:val="clear" w:color="auto" w:fill="D6E4F0"/>
          </w:tcPr>
          <w:p w14:paraId="0C286A97" w14:textId="77777777" w:rsidR="0054243C" w:rsidRDefault="00000000" w:rsidP="007D1136">
            <w:r>
              <w:rPr>
                <w:sz w:val="18"/>
              </w:rPr>
              <w:t>增香去腥</w:t>
            </w:r>
          </w:p>
        </w:tc>
      </w:tr>
      <w:tr w:rsidR="0054243C" w14:paraId="5BC59642" w14:textId="77777777">
        <w:trPr>
          <w:jc w:val="center"/>
        </w:trPr>
        <w:tc>
          <w:tcPr>
            <w:tcW w:w="1701" w:type="dxa"/>
          </w:tcPr>
          <w:p w14:paraId="2FA6128F" w14:textId="77777777" w:rsidR="0054243C" w:rsidRDefault="00000000" w:rsidP="007D1136">
            <w:r>
              <w:rPr>
                <w:sz w:val="18"/>
              </w:rPr>
              <w:t>草果</w:t>
            </w:r>
          </w:p>
        </w:tc>
        <w:tc>
          <w:tcPr>
            <w:tcW w:w="1417" w:type="dxa"/>
          </w:tcPr>
          <w:p w14:paraId="1122BAA3" w14:textId="77777777" w:rsidR="0054243C" w:rsidRDefault="00000000" w:rsidP="007D1136">
            <w:r>
              <w:rPr>
                <w:sz w:val="18"/>
              </w:rPr>
              <w:t>25g</w:t>
            </w:r>
          </w:p>
        </w:tc>
        <w:tc>
          <w:tcPr>
            <w:tcW w:w="5953" w:type="dxa"/>
          </w:tcPr>
          <w:p w14:paraId="7C5ECC03" w14:textId="77777777" w:rsidR="0054243C" w:rsidRDefault="00000000" w:rsidP="007D1136">
            <w:r>
              <w:rPr>
                <w:sz w:val="18"/>
              </w:rPr>
              <w:t>用前刀背拍裂</w:t>
            </w:r>
          </w:p>
        </w:tc>
      </w:tr>
      <w:tr w:rsidR="0054243C" w14:paraId="0893B540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62255E4" w14:textId="77777777" w:rsidR="0054243C" w:rsidRDefault="00000000" w:rsidP="007D1136">
            <w:r>
              <w:rPr>
                <w:sz w:val="18"/>
              </w:rPr>
              <w:t>白芷</w:t>
            </w:r>
          </w:p>
        </w:tc>
        <w:tc>
          <w:tcPr>
            <w:tcW w:w="1417" w:type="dxa"/>
            <w:shd w:val="clear" w:color="auto" w:fill="D6E4F0"/>
          </w:tcPr>
          <w:p w14:paraId="2E45E598" w14:textId="77777777" w:rsidR="0054243C" w:rsidRDefault="00000000" w:rsidP="007D1136">
            <w:r>
              <w:rPr>
                <w:sz w:val="18"/>
              </w:rPr>
              <w:t>12g</w:t>
            </w:r>
          </w:p>
        </w:tc>
        <w:tc>
          <w:tcPr>
            <w:tcW w:w="5953" w:type="dxa"/>
            <w:shd w:val="clear" w:color="auto" w:fill="D6E4F0"/>
          </w:tcPr>
          <w:p w14:paraId="4A85C2EC" w14:textId="77777777" w:rsidR="0054243C" w:rsidRDefault="00000000" w:rsidP="007D1136">
            <w:r>
              <w:rPr>
                <w:sz w:val="18"/>
              </w:rPr>
              <w:t>去腥增鲜</w:t>
            </w:r>
          </w:p>
        </w:tc>
      </w:tr>
    </w:tbl>
    <w:p w14:paraId="130BC4F0" w14:textId="77777777" w:rsidR="0054243C" w:rsidRDefault="00000000" w:rsidP="007D1136">
      <w:pPr>
        <w:pStyle w:val="21"/>
        <w:spacing w:line="240" w:lineRule="auto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调料（按下锅顺序排列）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1134"/>
        <w:gridCol w:w="5102"/>
      </w:tblGrid>
      <w:tr w:rsidR="0054243C" w14:paraId="545A34B2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458EE568" w14:textId="77777777" w:rsidR="0054243C" w:rsidRDefault="00000000" w:rsidP="007D113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顺序</w:t>
            </w:r>
            <w:proofErr w:type="spellEnd"/>
          </w:p>
        </w:tc>
        <w:tc>
          <w:tcPr>
            <w:tcW w:w="2268" w:type="dxa"/>
            <w:shd w:val="clear" w:color="auto" w:fill="2F5496"/>
          </w:tcPr>
          <w:p w14:paraId="1603A5CB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调料</w:t>
            </w:r>
          </w:p>
        </w:tc>
        <w:tc>
          <w:tcPr>
            <w:tcW w:w="1134" w:type="dxa"/>
            <w:shd w:val="clear" w:color="auto" w:fill="2F5496"/>
          </w:tcPr>
          <w:p w14:paraId="24FC1C83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用量</w:t>
            </w:r>
          </w:p>
        </w:tc>
        <w:tc>
          <w:tcPr>
            <w:tcW w:w="5102" w:type="dxa"/>
            <w:shd w:val="clear" w:color="auto" w:fill="2F5496"/>
          </w:tcPr>
          <w:p w14:paraId="76DE972B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:rsidR="0054243C" w14:paraId="05CD97B7" w14:textId="77777777">
        <w:trPr>
          <w:jc w:val="center"/>
        </w:trPr>
        <w:tc>
          <w:tcPr>
            <w:tcW w:w="567" w:type="dxa"/>
          </w:tcPr>
          <w:p w14:paraId="23A4760B" w14:textId="77777777" w:rsidR="0054243C" w:rsidRDefault="00000000" w:rsidP="007D1136"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7751549E" w14:textId="77777777" w:rsidR="0054243C" w:rsidRDefault="00000000" w:rsidP="007D1136">
            <w:r>
              <w:rPr>
                <w:sz w:val="18"/>
              </w:rPr>
              <w:t>色拉油</w:t>
            </w:r>
          </w:p>
        </w:tc>
        <w:tc>
          <w:tcPr>
            <w:tcW w:w="1134" w:type="dxa"/>
          </w:tcPr>
          <w:p w14:paraId="06281C53" w14:textId="77777777" w:rsidR="0054243C" w:rsidRDefault="00000000" w:rsidP="007D1136">
            <w:r>
              <w:rPr>
                <w:sz w:val="18"/>
              </w:rPr>
              <w:t>200ml</w:t>
            </w:r>
          </w:p>
        </w:tc>
        <w:tc>
          <w:tcPr>
            <w:tcW w:w="5102" w:type="dxa"/>
          </w:tcPr>
          <w:p w14:paraId="4BD3576C" w14:textId="77777777" w:rsidR="0054243C" w:rsidRDefault="0054243C" w:rsidP="007D1136"/>
        </w:tc>
      </w:tr>
      <w:tr w:rsidR="0054243C" w14:paraId="6F3E8EE6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3B41F3EA" w14:textId="77777777" w:rsidR="0054243C" w:rsidRDefault="00000000" w:rsidP="007D1136">
            <w:r>
              <w:rPr>
                <w:sz w:val="18"/>
              </w:rPr>
              <w:t>③</w:t>
            </w:r>
          </w:p>
        </w:tc>
        <w:tc>
          <w:tcPr>
            <w:tcW w:w="2268" w:type="dxa"/>
            <w:shd w:val="clear" w:color="auto" w:fill="D6E4F0"/>
          </w:tcPr>
          <w:p w14:paraId="6C3726D4" w14:textId="77777777" w:rsidR="0054243C" w:rsidRDefault="00000000" w:rsidP="007D1136">
            <w:r>
              <w:rPr>
                <w:sz w:val="18"/>
              </w:rPr>
              <w:t>细辣椒面</w:t>
            </w:r>
          </w:p>
        </w:tc>
        <w:tc>
          <w:tcPr>
            <w:tcW w:w="1134" w:type="dxa"/>
            <w:shd w:val="clear" w:color="auto" w:fill="D6E4F0"/>
          </w:tcPr>
          <w:p w14:paraId="1AD99684" w14:textId="77777777" w:rsidR="0054243C" w:rsidRDefault="00000000" w:rsidP="007D1136">
            <w:r>
              <w:rPr>
                <w:sz w:val="18"/>
              </w:rPr>
              <w:t>80g</w:t>
            </w:r>
          </w:p>
        </w:tc>
        <w:tc>
          <w:tcPr>
            <w:tcW w:w="5102" w:type="dxa"/>
            <w:shd w:val="clear" w:color="auto" w:fill="D6E4F0"/>
          </w:tcPr>
          <w:p w14:paraId="28701767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增色为主，非辣味为主</w:t>
            </w:r>
          </w:p>
        </w:tc>
      </w:tr>
      <w:tr w:rsidR="0054243C" w14:paraId="2B4A605C" w14:textId="77777777">
        <w:trPr>
          <w:jc w:val="center"/>
        </w:trPr>
        <w:tc>
          <w:tcPr>
            <w:tcW w:w="567" w:type="dxa"/>
          </w:tcPr>
          <w:p w14:paraId="4DFD0E81" w14:textId="77777777" w:rsidR="0054243C" w:rsidRDefault="00000000" w:rsidP="007D1136"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00225BEF" w14:textId="77777777" w:rsidR="0054243C" w:rsidRDefault="00000000" w:rsidP="007D1136">
            <w:r>
              <w:rPr>
                <w:sz w:val="18"/>
              </w:rPr>
              <w:t>花椒粉</w:t>
            </w:r>
          </w:p>
        </w:tc>
        <w:tc>
          <w:tcPr>
            <w:tcW w:w="1134" w:type="dxa"/>
          </w:tcPr>
          <w:p w14:paraId="412D96F9" w14:textId="77777777" w:rsidR="0054243C" w:rsidRDefault="00000000" w:rsidP="007D1136">
            <w:r>
              <w:rPr>
                <w:sz w:val="18"/>
              </w:rPr>
              <w:t>30g</w:t>
            </w:r>
          </w:p>
        </w:tc>
        <w:tc>
          <w:tcPr>
            <w:tcW w:w="5102" w:type="dxa"/>
          </w:tcPr>
          <w:p w14:paraId="0D059C50" w14:textId="77777777" w:rsidR="0054243C" w:rsidRDefault="00000000" w:rsidP="007D1136">
            <w:r>
              <w:rPr>
                <w:sz w:val="18"/>
              </w:rPr>
              <w:t>二次增麻</w:t>
            </w:r>
          </w:p>
        </w:tc>
      </w:tr>
      <w:tr w:rsidR="0054243C" w14:paraId="69572CDC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5F5F8535" w14:textId="77777777" w:rsidR="0054243C" w:rsidRDefault="00000000" w:rsidP="007D1136">
            <w:r>
              <w:rPr>
                <w:sz w:val="18"/>
              </w:rPr>
              <w:t>④</w:t>
            </w:r>
          </w:p>
        </w:tc>
        <w:tc>
          <w:tcPr>
            <w:tcW w:w="2268" w:type="dxa"/>
            <w:shd w:val="clear" w:color="auto" w:fill="D6E4F0"/>
          </w:tcPr>
          <w:p w14:paraId="6E862FA6" w14:textId="77777777" w:rsidR="0054243C" w:rsidRDefault="00000000" w:rsidP="007D1136">
            <w:r>
              <w:rPr>
                <w:sz w:val="18"/>
              </w:rPr>
              <w:t>姜末</w:t>
            </w:r>
          </w:p>
        </w:tc>
        <w:tc>
          <w:tcPr>
            <w:tcW w:w="1134" w:type="dxa"/>
            <w:shd w:val="clear" w:color="auto" w:fill="D6E4F0"/>
          </w:tcPr>
          <w:p w14:paraId="2CDED4A3" w14:textId="77777777" w:rsidR="0054243C" w:rsidRDefault="00000000" w:rsidP="007D1136">
            <w:r>
              <w:rPr>
                <w:sz w:val="18"/>
              </w:rPr>
              <w:t>150g</w:t>
            </w:r>
          </w:p>
        </w:tc>
        <w:tc>
          <w:tcPr>
            <w:tcW w:w="5102" w:type="dxa"/>
            <w:shd w:val="clear" w:color="auto" w:fill="D6E4F0"/>
          </w:tcPr>
          <w:p w14:paraId="7B904941" w14:textId="77777777" w:rsidR="0054243C" w:rsidRDefault="0054243C" w:rsidP="007D1136"/>
        </w:tc>
      </w:tr>
      <w:tr w:rsidR="0054243C" w14:paraId="237B67A5" w14:textId="77777777">
        <w:trPr>
          <w:jc w:val="center"/>
        </w:trPr>
        <w:tc>
          <w:tcPr>
            <w:tcW w:w="567" w:type="dxa"/>
          </w:tcPr>
          <w:p w14:paraId="5060E3A4" w14:textId="77777777" w:rsidR="0054243C" w:rsidRDefault="00000000" w:rsidP="007D1136"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3009DDC0" w14:textId="77777777" w:rsidR="0054243C" w:rsidRDefault="00000000" w:rsidP="007D1136">
            <w:r>
              <w:rPr>
                <w:sz w:val="18"/>
              </w:rPr>
              <w:t>葱花</w:t>
            </w:r>
          </w:p>
        </w:tc>
        <w:tc>
          <w:tcPr>
            <w:tcW w:w="1134" w:type="dxa"/>
          </w:tcPr>
          <w:p w14:paraId="058CDA0F" w14:textId="77777777" w:rsidR="0054243C" w:rsidRDefault="00000000" w:rsidP="007D1136">
            <w:r>
              <w:rPr>
                <w:sz w:val="18"/>
              </w:rPr>
              <w:t>200g</w:t>
            </w:r>
          </w:p>
        </w:tc>
        <w:tc>
          <w:tcPr>
            <w:tcW w:w="5102" w:type="dxa"/>
          </w:tcPr>
          <w:p w14:paraId="0796139F" w14:textId="77777777" w:rsidR="0054243C" w:rsidRDefault="0054243C" w:rsidP="007D1136"/>
        </w:tc>
      </w:tr>
      <w:tr w:rsidR="0054243C" w14:paraId="62E4CFB5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5043F736" w14:textId="77777777" w:rsidR="0054243C" w:rsidRDefault="00000000" w:rsidP="007D1136">
            <w:r>
              <w:rPr>
                <w:sz w:val="18"/>
              </w:rPr>
              <w:t>⑤</w:t>
            </w:r>
          </w:p>
        </w:tc>
        <w:tc>
          <w:tcPr>
            <w:tcW w:w="2268" w:type="dxa"/>
            <w:shd w:val="clear" w:color="auto" w:fill="D6E4F0"/>
          </w:tcPr>
          <w:p w14:paraId="5A6FBD64" w14:textId="77777777" w:rsidR="0054243C" w:rsidRDefault="00000000" w:rsidP="007D1136">
            <w:r>
              <w:rPr>
                <w:sz w:val="18"/>
              </w:rPr>
              <w:t>蒜碎</w:t>
            </w:r>
          </w:p>
        </w:tc>
        <w:tc>
          <w:tcPr>
            <w:tcW w:w="1134" w:type="dxa"/>
            <w:shd w:val="clear" w:color="auto" w:fill="D6E4F0"/>
          </w:tcPr>
          <w:p w14:paraId="0BC178F4" w14:textId="77777777" w:rsidR="0054243C" w:rsidRDefault="00000000" w:rsidP="007D1136">
            <w:r>
              <w:rPr>
                <w:sz w:val="18"/>
              </w:rPr>
              <w:t>100g</w:t>
            </w:r>
          </w:p>
        </w:tc>
        <w:tc>
          <w:tcPr>
            <w:tcW w:w="5102" w:type="dxa"/>
            <w:shd w:val="clear" w:color="auto" w:fill="D6E4F0"/>
          </w:tcPr>
          <w:p w14:paraId="1849D108" w14:textId="77777777" w:rsidR="0054243C" w:rsidRDefault="00000000" w:rsidP="007D1136">
            <w:r>
              <w:rPr>
                <w:sz w:val="18"/>
              </w:rPr>
              <w:t>内蒙古喜蒜，略增</w:t>
            </w:r>
          </w:p>
        </w:tc>
      </w:tr>
      <w:tr w:rsidR="0054243C" w14:paraId="297BB030" w14:textId="77777777">
        <w:trPr>
          <w:jc w:val="center"/>
        </w:trPr>
        <w:tc>
          <w:tcPr>
            <w:tcW w:w="567" w:type="dxa"/>
          </w:tcPr>
          <w:p w14:paraId="7F014E9B" w14:textId="77777777" w:rsidR="0054243C" w:rsidRDefault="00000000" w:rsidP="007D1136"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70319A2D" w14:textId="77777777" w:rsidR="0054243C" w:rsidRDefault="00000000" w:rsidP="007D1136">
            <w:r>
              <w:rPr>
                <w:sz w:val="18"/>
              </w:rPr>
              <w:t>郫县豆瓣酱</w:t>
            </w:r>
          </w:p>
        </w:tc>
        <w:tc>
          <w:tcPr>
            <w:tcW w:w="1134" w:type="dxa"/>
          </w:tcPr>
          <w:p w14:paraId="39F49294" w14:textId="77777777" w:rsidR="0054243C" w:rsidRDefault="00000000" w:rsidP="007D1136">
            <w:r>
              <w:rPr>
                <w:sz w:val="18"/>
              </w:rPr>
              <w:t>100g</w:t>
            </w:r>
          </w:p>
        </w:tc>
        <w:tc>
          <w:tcPr>
            <w:tcW w:w="5102" w:type="dxa"/>
          </w:tcPr>
          <w:p w14:paraId="76A816B2" w14:textId="77777777" w:rsidR="0054243C" w:rsidRDefault="00000000" w:rsidP="007D1136">
            <w:r>
              <w:rPr>
                <w:sz w:val="18"/>
              </w:rPr>
              <w:t>增厚底味</w:t>
            </w:r>
          </w:p>
        </w:tc>
      </w:tr>
      <w:tr w:rsidR="0054243C" w14:paraId="38D669A0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0922EF4B" w14:textId="77777777" w:rsidR="0054243C" w:rsidRDefault="00000000" w:rsidP="007D1136">
            <w:r>
              <w:rPr>
                <w:sz w:val="18"/>
              </w:rPr>
              <w:t>⑦</w:t>
            </w:r>
          </w:p>
        </w:tc>
        <w:tc>
          <w:tcPr>
            <w:tcW w:w="2268" w:type="dxa"/>
            <w:shd w:val="clear" w:color="auto" w:fill="D6E4F0"/>
          </w:tcPr>
          <w:p w14:paraId="1C42B929" w14:textId="77777777" w:rsidR="0054243C" w:rsidRDefault="00000000" w:rsidP="007D1136">
            <w:r>
              <w:rPr>
                <w:sz w:val="18"/>
              </w:rPr>
              <w:t>陈醋</w:t>
            </w:r>
          </w:p>
        </w:tc>
        <w:tc>
          <w:tcPr>
            <w:tcW w:w="1134" w:type="dxa"/>
            <w:shd w:val="clear" w:color="auto" w:fill="D6E4F0"/>
          </w:tcPr>
          <w:p w14:paraId="46C6141D" w14:textId="77777777" w:rsidR="0054243C" w:rsidRDefault="00000000" w:rsidP="007D1136">
            <w:r>
              <w:rPr>
                <w:sz w:val="18"/>
              </w:rPr>
              <w:t>150ml</w:t>
            </w:r>
          </w:p>
        </w:tc>
        <w:tc>
          <w:tcPr>
            <w:tcW w:w="5102" w:type="dxa"/>
            <w:shd w:val="clear" w:color="auto" w:fill="D6E4F0"/>
          </w:tcPr>
          <w:p w14:paraId="37FE7B8C" w14:textId="77777777" w:rsidR="0054243C" w:rsidRDefault="00000000" w:rsidP="007D1136">
            <w:r>
              <w:rPr>
                <w:sz w:val="18"/>
              </w:rPr>
              <w:t>沿锅边烹入</w:t>
            </w:r>
          </w:p>
        </w:tc>
      </w:tr>
      <w:tr w:rsidR="0054243C" w14:paraId="1052625B" w14:textId="77777777">
        <w:trPr>
          <w:jc w:val="center"/>
        </w:trPr>
        <w:tc>
          <w:tcPr>
            <w:tcW w:w="567" w:type="dxa"/>
          </w:tcPr>
          <w:p w14:paraId="149EE8B5" w14:textId="77777777" w:rsidR="0054243C" w:rsidRDefault="00000000" w:rsidP="007D1136">
            <w:r>
              <w:rPr>
                <w:sz w:val="18"/>
              </w:rPr>
              <w:t>⑧</w:t>
            </w:r>
          </w:p>
        </w:tc>
        <w:tc>
          <w:tcPr>
            <w:tcW w:w="2268" w:type="dxa"/>
          </w:tcPr>
          <w:p w14:paraId="2F522978" w14:textId="77777777" w:rsidR="0054243C" w:rsidRDefault="00000000" w:rsidP="007D1136">
            <w:r>
              <w:rPr>
                <w:sz w:val="18"/>
              </w:rPr>
              <w:t>老抽</w:t>
            </w:r>
          </w:p>
        </w:tc>
        <w:tc>
          <w:tcPr>
            <w:tcW w:w="1134" w:type="dxa"/>
          </w:tcPr>
          <w:p w14:paraId="7E0D9F88" w14:textId="77777777" w:rsidR="0054243C" w:rsidRDefault="00000000" w:rsidP="007D1136">
            <w:r>
              <w:rPr>
                <w:sz w:val="18"/>
              </w:rPr>
              <w:t>100ml</w:t>
            </w:r>
          </w:p>
        </w:tc>
        <w:tc>
          <w:tcPr>
            <w:tcW w:w="5102" w:type="dxa"/>
          </w:tcPr>
          <w:p w14:paraId="6BAE146C" w14:textId="77777777" w:rsidR="0054243C" w:rsidRDefault="00000000" w:rsidP="007D1136">
            <w:r>
              <w:rPr>
                <w:sz w:val="18"/>
              </w:rPr>
              <w:t>上酱红色</w:t>
            </w:r>
          </w:p>
        </w:tc>
      </w:tr>
      <w:tr w:rsidR="0054243C" w14:paraId="78245464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4393FEEC" w14:textId="77777777" w:rsidR="0054243C" w:rsidRDefault="00000000" w:rsidP="007D1136">
            <w:r>
              <w:rPr>
                <w:sz w:val="18"/>
              </w:rPr>
              <w:t>⑧</w:t>
            </w:r>
          </w:p>
        </w:tc>
        <w:tc>
          <w:tcPr>
            <w:tcW w:w="2268" w:type="dxa"/>
            <w:shd w:val="clear" w:color="auto" w:fill="D6E4F0"/>
          </w:tcPr>
          <w:p w14:paraId="1FA7709D" w14:textId="77777777" w:rsidR="0054243C" w:rsidRDefault="00000000" w:rsidP="007D1136">
            <w:r>
              <w:rPr>
                <w:sz w:val="18"/>
              </w:rPr>
              <w:t>生抽</w:t>
            </w:r>
          </w:p>
        </w:tc>
        <w:tc>
          <w:tcPr>
            <w:tcW w:w="1134" w:type="dxa"/>
            <w:shd w:val="clear" w:color="auto" w:fill="D6E4F0"/>
          </w:tcPr>
          <w:p w14:paraId="7597F872" w14:textId="77777777" w:rsidR="0054243C" w:rsidRDefault="00000000" w:rsidP="007D1136">
            <w:r>
              <w:rPr>
                <w:sz w:val="18"/>
              </w:rPr>
              <w:t>200ml</w:t>
            </w:r>
          </w:p>
        </w:tc>
        <w:tc>
          <w:tcPr>
            <w:tcW w:w="5102" w:type="dxa"/>
            <w:shd w:val="clear" w:color="auto" w:fill="D6E4F0"/>
          </w:tcPr>
          <w:p w14:paraId="62231D35" w14:textId="77777777" w:rsidR="0054243C" w:rsidRDefault="00000000" w:rsidP="007D1136">
            <w:r>
              <w:rPr>
                <w:sz w:val="18"/>
              </w:rPr>
              <w:t>咸鲜基底</w:t>
            </w:r>
          </w:p>
        </w:tc>
      </w:tr>
      <w:tr w:rsidR="0054243C" w14:paraId="2D46DAFF" w14:textId="77777777">
        <w:trPr>
          <w:jc w:val="center"/>
        </w:trPr>
        <w:tc>
          <w:tcPr>
            <w:tcW w:w="567" w:type="dxa"/>
          </w:tcPr>
          <w:p w14:paraId="24C66DE0" w14:textId="77777777" w:rsidR="0054243C" w:rsidRDefault="00000000" w:rsidP="007D1136">
            <w:r>
              <w:rPr>
                <w:sz w:val="18"/>
              </w:rPr>
              <w:t>⑨</w:t>
            </w:r>
          </w:p>
        </w:tc>
        <w:tc>
          <w:tcPr>
            <w:tcW w:w="2268" w:type="dxa"/>
          </w:tcPr>
          <w:p w14:paraId="6B71F36E" w14:textId="77777777" w:rsidR="0054243C" w:rsidRDefault="00000000" w:rsidP="007D1136">
            <w:r>
              <w:rPr>
                <w:sz w:val="18"/>
              </w:rPr>
              <w:t>料酒</w:t>
            </w:r>
          </w:p>
        </w:tc>
        <w:tc>
          <w:tcPr>
            <w:tcW w:w="1134" w:type="dxa"/>
          </w:tcPr>
          <w:p w14:paraId="0D94A0A0" w14:textId="77777777" w:rsidR="0054243C" w:rsidRDefault="00000000" w:rsidP="007D1136">
            <w:r>
              <w:rPr>
                <w:sz w:val="18"/>
              </w:rPr>
              <w:t>100ml</w:t>
            </w:r>
          </w:p>
        </w:tc>
        <w:tc>
          <w:tcPr>
            <w:tcW w:w="5102" w:type="dxa"/>
          </w:tcPr>
          <w:p w14:paraId="19E2CFB4" w14:textId="77777777" w:rsidR="0054243C" w:rsidRDefault="00000000" w:rsidP="007D1136">
            <w:r>
              <w:rPr>
                <w:sz w:val="18"/>
              </w:rPr>
              <w:t>去腥</w:t>
            </w:r>
          </w:p>
        </w:tc>
      </w:tr>
      <w:tr w:rsidR="0054243C" w14:paraId="794D409B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124C41BB" w14:textId="77777777" w:rsidR="0054243C" w:rsidRDefault="00000000" w:rsidP="007D1136">
            <w:r>
              <w:rPr>
                <w:sz w:val="18"/>
              </w:rPr>
              <w:t>⑩</w:t>
            </w:r>
          </w:p>
        </w:tc>
        <w:tc>
          <w:tcPr>
            <w:tcW w:w="2268" w:type="dxa"/>
            <w:shd w:val="clear" w:color="auto" w:fill="D6E4F0"/>
          </w:tcPr>
          <w:p w14:paraId="1282554A" w14:textId="77777777" w:rsidR="0054243C" w:rsidRDefault="00000000" w:rsidP="007D1136">
            <w:r>
              <w:rPr>
                <w:sz w:val="18"/>
              </w:rPr>
              <w:t>食用盐</w:t>
            </w:r>
          </w:p>
        </w:tc>
        <w:tc>
          <w:tcPr>
            <w:tcW w:w="1134" w:type="dxa"/>
            <w:shd w:val="clear" w:color="auto" w:fill="D6E4F0"/>
          </w:tcPr>
          <w:p w14:paraId="2D0EADC2" w14:textId="77777777" w:rsidR="0054243C" w:rsidRDefault="00000000" w:rsidP="007D1136">
            <w:r>
              <w:rPr>
                <w:sz w:val="18"/>
              </w:rPr>
              <w:t>120g</w:t>
            </w:r>
          </w:p>
        </w:tc>
        <w:tc>
          <w:tcPr>
            <w:tcW w:w="5102" w:type="dxa"/>
            <w:shd w:val="clear" w:color="auto" w:fill="D6E4F0"/>
          </w:tcPr>
          <w:p w14:paraId="272CB5F5" w14:textId="77777777" w:rsidR="0054243C" w:rsidRDefault="00000000" w:rsidP="007D1136">
            <w:r>
              <w:rPr>
                <w:sz w:val="18"/>
              </w:rPr>
              <w:t>内蒙古偏咸，微增</w:t>
            </w:r>
          </w:p>
        </w:tc>
      </w:tr>
      <w:tr w:rsidR="0054243C" w14:paraId="5EFB3D7E" w14:textId="77777777">
        <w:trPr>
          <w:jc w:val="center"/>
        </w:trPr>
        <w:tc>
          <w:tcPr>
            <w:tcW w:w="567" w:type="dxa"/>
          </w:tcPr>
          <w:p w14:paraId="23B47AE3" w14:textId="77777777" w:rsidR="0054243C" w:rsidRDefault="00000000" w:rsidP="007D1136">
            <w:r>
              <w:rPr>
                <w:sz w:val="18"/>
              </w:rPr>
              <w:t>⑩</w:t>
            </w:r>
          </w:p>
        </w:tc>
        <w:tc>
          <w:tcPr>
            <w:tcW w:w="2268" w:type="dxa"/>
          </w:tcPr>
          <w:p w14:paraId="5DDB249D" w14:textId="77777777" w:rsidR="0054243C" w:rsidRDefault="00000000" w:rsidP="007D1136">
            <w:r>
              <w:rPr>
                <w:sz w:val="18"/>
              </w:rPr>
              <w:t>味精</w:t>
            </w:r>
          </w:p>
        </w:tc>
        <w:tc>
          <w:tcPr>
            <w:tcW w:w="1134" w:type="dxa"/>
          </w:tcPr>
          <w:p w14:paraId="3B18862F" w14:textId="77777777" w:rsidR="0054243C" w:rsidRDefault="00000000" w:rsidP="007D1136">
            <w:r>
              <w:rPr>
                <w:sz w:val="18"/>
              </w:rPr>
              <w:t>50g</w:t>
            </w:r>
          </w:p>
        </w:tc>
        <w:tc>
          <w:tcPr>
            <w:tcW w:w="5102" w:type="dxa"/>
          </w:tcPr>
          <w:p w14:paraId="36E0892C" w14:textId="77777777" w:rsidR="0054243C" w:rsidRDefault="0054243C" w:rsidP="007D1136"/>
        </w:tc>
      </w:tr>
      <w:tr w:rsidR="0054243C" w14:paraId="4A27ED04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6772E2D0" w14:textId="77777777" w:rsidR="0054243C" w:rsidRDefault="00000000" w:rsidP="007D1136">
            <w:r>
              <w:rPr>
                <w:sz w:val="18"/>
              </w:rPr>
              <w:t>⑩</w:t>
            </w:r>
          </w:p>
        </w:tc>
        <w:tc>
          <w:tcPr>
            <w:tcW w:w="2268" w:type="dxa"/>
            <w:shd w:val="clear" w:color="auto" w:fill="D6E4F0"/>
          </w:tcPr>
          <w:p w14:paraId="3D742FD0" w14:textId="77777777" w:rsidR="0054243C" w:rsidRDefault="00000000" w:rsidP="007D1136">
            <w:r>
              <w:rPr>
                <w:sz w:val="18"/>
              </w:rPr>
              <w:t>鸡精</w:t>
            </w:r>
          </w:p>
        </w:tc>
        <w:tc>
          <w:tcPr>
            <w:tcW w:w="1134" w:type="dxa"/>
            <w:shd w:val="clear" w:color="auto" w:fill="D6E4F0"/>
          </w:tcPr>
          <w:p w14:paraId="2D5B07C5" w14:textId="77777777" w:rsidR="0054243C" w:rsidRDefault="00000000" w:rsidP="007D1136">
            <w:r>
              <w:rPr>
                <w:sz w:val="18"/>
              </w:rPr>
              <w:t>30g</w:t>
            </w:r>
          </w:p>
        </w:tc>
        <w:tc>
          <w:tcPr>
            <w:tcW w:w="5102" w:type="dxa"/>
            <w:shd w:val="clear" w:color="auto" w:fill="D6E4F0"/>
          </w:tcPr>
          <w:p w14:paraId="1845D5CE" w14:textId="77777777" w:rsidR="0054243C" w:rsidRDefault="0054243C" w:rsidP="007D1136"/>
        </w:tc>
      </w:tr>
      <w:tr w:rsidR="0054243C" w14:paraId="38224BB0" w14:textId="77777777">
        <w:trPr>
          <w:jc w:val="center"/>
        </w:trPr>
        <w:tc>
          <w:tcPr>
            <w:tcW w:w="567" w:type="dxa"/>
          </w:tcPr>
          <w:p w14:paraId="78BCA098" w14:textId="77777777" w:rsidR="0054243C" w:rsidRDefault="00000000" w:rsidP="007D1136">
            <w:r>
              <w:rPr>
                <w:sz w:val="18"/>
              </w:rPr>
              <w:t>⑫</w:t>
            </w:r>
          </w:p>
        </w:tc>
        <w:tc>
          <w:tcPr>
            <w:tcW w:w="2268" w:type="dxa"/>
          </w:tcPr>
          <w:p w14:paraId="7769E7DE" w14:textId="77777777" w:rsidR="0054243C" w:rsidRDefault="00000000" w:rsidP="007D1136">
            <w:r>
              <w:rPr>
                <w:sz w:val="18"/>
              </w:rPr>
              <w:t>白胡椒粉</w:t>
            </w:r>
          </w:p>
        </w:tc>
        <w:tc>
          <w:tcPr>
            <w:tcW w:w="1134" w:type="dxa"/>
          </w:tcPr>
          <w:p w14:paraId="34F12B35" w14:textId="77777777" w:rsidR="0054243C" w:rsidRDefault="00000000" w:rsidP="007D1136">
            <w:r>
              <w:rPr>
                <w:sz w:val="18"/>
              </w:rPr>
              <w:t>10g</w:t>
            </w:r>
          </w:p>
        </w:tc>
        <w:tc>
          <w:tcPr>
            <w:tcW w:w="5102" w:type="dxa"/>
          </w:tcPr>
          <w:p w14:paraId="231357F6" w14:textId="77777777" w:rsidR="0054243C" w:rsidRDefault="00000000" w:rsidP="007D1136">
            <w:r>
              <w:rPr>
                <w:sz w:val="18"/>
              </w:rPr>
              <w:t>出锅前撒入</w:t>
            </w:r>
          </w:p>
        </w:tc>
      </w:tr>
    </w:tbl>
    <w:p w14:paraId="16BE782E" w14:textId="77777777" w:rsidR="0054243C" w:rsidRDefault="0054243C" w:rsidP="007D1136">
      <w:pPr>
        <w:spacing w:line="240" w:lineRule="auto"/>
      </w:pPr>
    </w:p>
    <w:p w14:paraId="24153D00" w14:textId="77777777" w:rsidR="0054243C" w:rsidRDefault="00000000" w:rsidP="007D1136">
      <w:pPr>
        <w:pStyle w:val="21"/>
        <w:spacing w:line="240" w:lineRule="auto"/>
      </w:pPr>
      <w:r>
        <w:lastRenderedPageBreak/>
        <w:t xml:space="preserve">1.4 </w:t>
      </w:r>
      <w:proofErr w:type="spellStart"/>
      <w:r>
        <w:t>汤底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54243C" w14:paraId="43C63F36" w14:textId="77777777">
        <w:trPr>
          <w:jc w:val="center"/>
        </w:trPr>
        <w:tc>
          <w:tcPr>
            <w:tcW w:w="4535" w:type="dxa"/>
            <w:shd w:val="clear" w:color="auto" w:fill="2F5496"/>
          </w:tcPr>
          <w:p w14:paraId="5DD1FCFE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原料</w:t>
            </w:r>
          </w:p>
        </w:tc>
        <w:tc>
          <w:tcPr>
            <w:tcW w:w="4535" w:type="dxa"/>
            <w:shd w:val="clear" w:color="auto" w:fill="2F5496"/>
          </w:tcPr>
          <w:p w14:paraId="5BE38DDD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用量</w:t>
            </w:r>
          </w:p>
        </w:tc>
      </w:tr>
      <w:tr w:rsidR="0054243C" w14:paraId="68D81758" w14:textId="77777777">
        <w:trPr>
          <w:jc w:val="center"/>
        </w:trPr>
        <w:tc>
          <w:tcPr>
            <w:tcW w:w="4535" w:type="dxa"/>
          </w:tcPr>
          <w:p w14:paraId="2773D1FC" w14:textId="77777777" w:rsidR="0054243C" w:rsidRDefault="00000000" w:rsidP="007D1136">
            <w:r>
              <w:rPr>
                <w:sz w:val="18"/>
              </w:rPr>
              <w:t>猪骨高汤</w:t>
            </w:r>
          </w:p>
        </w:tc>
        <w:tc>
          <w:tcPr>
            <w:tcW w:w="4535" w:type="dxa"/>
          </w:tcPr>
          <w:p w14:paraId="214B8272" w14:textId="77777777" w:rsidR="0054243C" w:rsidRDefault="00000000" w:rsidP="007D1136">
            <w:r>
              <w:rPr>
                <w:sz w:val="18"/>
              </w:rPr>
              <w:t>15L</w:t>
            </w:r>
          </w:p>
        </w:tc>
      </w:tr>
      <w:tr w:rsidR="0054243C" w14:paraId="3AF4F169" w14:textId="77777777">
        <w:trPr>
          <w:jc w:val="center"/>
        </w:trPr>
        <w:tc>
          <w:tcPr>
            <w:tcW w:w="4535" w:type="dxa"/>
            <w:shd w:val="clear" w:color="auto" w:fill="D6E4F0"/>
          </w:tcPr>
          <w:p w14:paraId="45047332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（猪棒骨2根 + 鸡架1只，熬3小时浓缩）</w:t>
            </w:r>
          </w:p>
        </w:tc>
        <w:tc>
          <w:tcPr>
            <w:tcW w:w="4535" w:type="dxa"/>
            <w:shd w:val="clear" w:color="auto" w:fill="D6E4F0"/>
          </w:tcPr>
          <w:p w14:paraId="56C4120A" w14:textId="77777777" w:rsidR="0054243C" w:rsidRDefault="0054243C" w:rsidP="007D1136">
            <w:pPr>
              <w:rPr>
                <w:lang w:eastAsia="zh-CN"/>
              </w:rPr>
            </w:pPr>
          </w:p>
        </w:tc>
      </w:tr>
    </w:tbl>
    <w:p w14:paraId="1F7B6B8B" w14:textId="77777777" w:rsidR="0054243C" w:rsidRDefault="00000000" w:rsidP="007D1136">
      <w:pPr>
        <w:pStyle w:val="1"/>
        <w:spacing w:line="240" w:lineRule="auto"/>
      </w:pPr>
      <w:proofErr w:type="spellStart"/>
      <w:r>
        <w:t>二、成本核算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1701"/>
      </w:tblGrid>
      <w:tr w:rsidR="0054243C" w14:paraId="6D802BCA" w14:textId="77777777">
        <w:trPr>
          <w:jc w:val="center"/>
        </w:trPr>
        <w:tc>
          <w:tcPr>
            <w:tcW w:w="3402" w:type="dxa"/>
            <w:shd w:val="clear" w:color="auto" w:fill="2F5496"/>
          </w:tcPr>
          <w:p w14:paraId="5CD97AAD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w="2268" w:type="dxa"/>
            <w:shd w:val="clear" w:color="auto" w:fill="2F5496"/>
          </w:tcPr>
          <w:p w14:paraId="1E442E1E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金额</w:t>
            </w:r>
          </w:p>
        </w:tc>
        <w:tc>
          <w:tcPr>
            <w:tcW w:w="1701" w:type="dxa"/>
            <w:shd w:val="clear" w:color="auto" w:fill="2F5496"/>
          </w:tcPr>
          <w:p w14:paraId="38AA049F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 w:rsidR="0054243C" w14:paraId="65B3F163" w14:textId="77777777">
        <w:trPr>
          <w:jc w:val="center"/>
        </w:trPr>
        <w:tc>
          <w:tcPr>
            <w:tcW w:w="3402" w:type="dxa"/>
          </w:tcPr>
          <w:p w14:paraId="691CD107" w14:textId="77777777" w:rsidR="0054243C" w:rsidRDefault="00000000" w:rsidP="007D1136">
            <w:r>
              <w:rPr>
                <w:sz w:val="18"/>
              </w:rPr>
              <w:t>猪肉 + 肥膘</w:t>
            </w:r>
          </w:p>
        </w:tc>
        <w:tc>
          <w:tcPr>
            <w:tcW w:w="2268" w:type="dxa"/>
          </w:tcPr>
          <w:p w14:paraId="118BE212" w14:textId="77777777" w:rsidR="0054243C" w:rsidRDefault="00000000" w:rsidP="007D1136">
            <w:r>
              <w:rPr>
                <w:sz w:val="18"/>
              </w:rPr>
              <w:t>86.00 元</w:t>
            </w:r>
          </w:p>
        </w:tc>
        <w:tc>
          <w:tcPr>
            <w:tcW w:w="1701" w:type="dxa"/>
          </w:tcPr>
          <w:p w14:paraId="3E6C8EED" w14:textId="77777777" w:rsidR="0054243C" w:rsidRDefault="00000000" w:rsidP="007D1136">
            <w:r>
              <w:rPr>
                <w:sz w:val="18"/>
              </w:rPr>
              <w:t>69.7%</w:t>
            </w:r>
          </w:p>
        </w:tc>
      </w:tr>
      <w:tr w:rsidR="0054243C" w14:paraId="24076B17" w14:textId="77777777">
        <w:trPr>
          <w:jc w:val="center"/>
        </w:trPr>
        <w:tc>
          <w:tcPr>
            <w:tcW w:w="3402" w:type="dxa"/>
            <w:shd w:val="clear" w:color="auto" w:fill="D6E4F0"/>
          </w:tcPr>
          <w:p w14:paraId="43405442" w14:textId="77777777" w:rsidR="0054243C" w:rsidRDefault="00000000" w:rsidP="007D1136">
            <w:r>
              <w:rPr>
                <w:sz w:val="18"/>
              </w:rPr>
              <w:t>香料（185g）</w:t>
            </w:r>
          </w:p>
        </w:tc>
        <w:tc>
          <w:tcPr>
            <w:tcW w:w="2268" w:type="dxa"/>
            <w:shd w:val="clear" w:color="auto" w:fill="D6E4F0"/>
          </w:tcPr>
          <w:p w14:paraId="15ED3408" w14:textId="77777777" w:rsidR="0054243C" w:rsidRDefault="00000000" w:rsidP="007D1136">
            <w:r>
              <w:rPr>
                <w:sz w:val="18"/>
              </w:rPr>
              <w:t>5.75 元</w:t>
            </w:r>
          </w:p>
        </w:tc>
        <w:tc>
          <w:tcPr>
            <w:tcW w:w="1701" w:type="dxa"/>
            <w:shd w:val="clear" w:color="auto" w:fill="D6E4F0"/>
          </w:tcPr>
          <w:p w14:paraId="47F1D865" w14:textId="77777777" w:rsidR="0054243C" w:rsidRDefault="00000000" w:rsidP="007D1136">
            <w:r>
              <w:rPr>
                <w:sz w:val="18"/>
              </w:rPr>
              <w:t>4.7%</w:t>
            </w:r>
          </w:p>
        </w:tc>
      </w:tr>
      <w:tr w:rsidR="0054243C" w14:paraId="5C232962" w14:textId="77777777">
        <w:trPr>
          <w:jc w:val="center"/>
        </w:trPr>
        <w:tc>
          <w:tcPr>
            <w:tcW w:w="3402" w:type="dxa"/>
          </w:tcPr>
          <w:p w14:paraId="4BA4275F" w14:textId="77777777" w:rsidR="0054243C" w:rsidRDefault="00000000" w:rsidP="007D1136">
            <w:r>
              <w:rPr>
                <w:sz w:val="18"/>
              </w:rPr>
              <w:t>调料</w:t>
            </w:r>
          </w:p>
        </w:tc>
        <w:tc>
          <w:tcPr>
            <w:tcW w:w="2268" w:type="dxa"/>
          </w:tcPr>
          <w:p w14:paraId="7387556E" w14:textId="77777777" w:rsidR="0054243C" w:rsidRDefault="00000000" w:rsidP="007D1136">
            <w:r>
              <w:rPr>
                <w:sz w:val="18"/>
              </w:rPr>
              <w:t>17.10 元</w:t>
            </w:r>
          </w:p>
        </w:tc>
        <w:tc>
          <w:tcPr>
            <w:tcW w:w="1701" w:type="dxa"/>
          </w:tcPr>
          <w:p w14:paraId="29E548B6" w14:textId="77777777" w:rsidR="0054243C" w:rsidRDefault="00000000" w:rsidP="007D1136">
            <w:r>
              <w:rPr>
                <w:sz w:val="18"/>
              </w:rPr>
              <w:t>13.9%</w:t>
            </w:r>
          </w:p>
        </w:tc>
      </w:tr>
      <w:tr w:rsidR="0054243C" w14:paraId="6BDE622A" w14:textId="77777777">
        <w:trPr>
          <w:jc w:val="center"/>
        </w:trPr>
        <w:tc>
          <w:tcPr>
            <w:tcW w:w="3402" w:type="dxa"/>
            <w:shd w:val="clear" w:color="auto" w:fill="D6E4F0"/>
          </w:tcPr>
          <w:p w14:paraId="4BF78871" w14:textId="77777777" w:rsidR="0054243C" w:rsidRDefault="00000000" w:rsidP="007D1136">
            <w:r>
              <w:rPr>
                <w:sz w:val="18"/>
              </w:rPr>
              <w:t>汤底</w:t>
            </w:r>
          </w:p>
        </w:tc>
        <w:tc>
          <w:tcPr>
            <w:tcW w:w="2268" w:type="dxa"/>
            <w:shd w:val="clear" w:color="auto" w:fill="D6E4F0"/>
          </w:tcPr>
          <w:p w14:paraId="723A29D8" w14:textId="77777777" w:rsidR="0054243C" w:rsidRDefault="00000000" w:rsidP="007D1136">
            <w:r>
              <w:rPr>
                <w:sz w:val="18"/>
              </w:rPr>
              <w:t>15.00 元</w:t>
            </w:r>
          </w:p>
        </w:tc>
        <w:tc>
          <w:tcPr>
            <w:tcW w:w="1701" w:type="dxa"/>
            <w:shd w:val="clear" w:color="auto" w:fill="D6E4F0"/>
          </w:tcPr>
          <w:p w14:paraId="3C6438A8" w14:textId="77777777" w:rsidR="0054243C" w:rsidRDefault="00000000" w:rsidP="007D1136">
            <w:r>
              <w:rPr>
                <w:sz w:val="18"/>
              </w:rPr>
              <w:t>12.2%</w:t>
            </w:r>
          </w:p>
        </w:tc>
      </w:tr>
      <w:tr w:rsidR="0054243C" w14:paraId="5C9D53C6" w14:textId="77777777">
        <w:trPr>
          <w:jc w:val="center"/>
        </w:trPr>
        <w:tc>
          <w:tcPr>
            <w:tcW w:w="3402" w:type="dxa"/>
          </w:tcPr>
          <w:p w14:paraId="4D68DCFE" w14:textId="77777777" w:rsidR="0054243C" w:rsidRDefault="00000000" w:rsidP="007D1136">
            <w:r>
              <w:rPr>
                <w:sz w:val="18"/>
              </w:rPr>
              <w:t>批次总成本</w:t>
            </w:r>
          </w:p>
        </w:tc>
        <w:tc>
          <w:tcPr>
            <w:tcW w:w="2268" w:type="dxa"/>
          </w:tcPr>
          <w:p w14:paraId="4AF2E04D" w14:textId="77777777" w:rsidR="0054243C" w:rsidRDefault="00000000" w:rsidP="007D1136">
            <w:r>
              <w:rPr>
                <w:sz w:val="18"/>
              </w:rPr>
              <w:t>123.85 元</w:t>
            </w:r>
          </w:p>
        </w:tc>
        <w:tc>
          <w:tcPr>
            <w:tcW w:w="1701" w:type="dxa"/>
          </w:tcPr>
          <w:p w14:paraId="6293D69E" w14:textId="77777777" w:rsidR="0054243C" w:rsidRDefault="00000000" w:rsidP="007D1136">
            <w:r>
              <w:rPr>
                <w:sz w:val="18"/>
              </w:rPr>
              <w:t>100%</w:t>
            </w:r>
          </w:p>
        </w:tc>
      </w:tr>
      <w:tr w:rsidR="0054243C" w14:paraId="07989616" w14:textId="77777777">
        <w:trPr>
          <w:jc w:val="center"/>
        </w:trPr>
        <w:tc>
          <w:tcPr>
            <w:tcW w:w="3402" w:type="dxa"/>
            <w:shd w:val="clear" w:color="auto" w:fill="D6E4F0"/>
          </w:tcPr>
          <w:p w14:paraId="1AA3ADBF" w14:textId="77777777" w:rsidR="0054243C" w:rsidRDefault="00000000" w:rsidP="007D1136">
            <w:r>
              <w:rPr>
                <w:sz w:val="18"/>
              </w:rPr>
              <w:t>每碗臊子成本（÷45碗）</w:t>
            </w:r>
          </w:p>
        </w:tc>
        <w:tc>
          <w:tcPr>
            <w:tcW w:w="2268" w:type="dxa"/>
            <w:shd w:val="clear" w:color="auto" w:fill="D6E4F0"/>
          </w:tcPr>
          <w:p w14:paraId="144D318F" w14:textId="77777777" w:rsidR="0054243C" w:rsidRDefault="00000000" w:rsidP="007D1136">
            <w:r>
              <w:rPr>
                <w:sz w:val="18"/>
              </w:rPr>
              <w:t>≈ 2.75 元</w:t>
            </w:r>
          </w:p>
        </w:tc>
        <w:tc>
          <w:tcPr>
            <w:tcW w:w="1701" w:type="dxa"/>
            <w:shd w:val="clear" w:color="auto" w:fill="D6E4F0"/>
          </w:tcPr>
          <w:p w14:paraId="70730520" w14:textId="77777777" w:rsidR="0054243C" w:rsidRDefault="0054243C" w:rsidP="007D1136"/>
        </w:tc>
      </w:tr>
    </w:tbl>
    <w:p w14:paraId="379E7E86" w14:textId="77777777" w:rsidR="00B61DA5" w:rsidRDefault="00000000" w:rsidP="007D1136">
      <w:pPr>
        <w:spacing w:line="240" w:lineRule="auto"/>
        <w:rPr>
          <w:color w:val="2F5496"/>
          <w:sz w:val="18"/>
          <w:lang w:eastAsia="zh-CN"/>
        </w:rPr>
      </w:pPr>
      <w:r>
        <w:rPr>
          <w:rFonts w:ascii="Apple Color Emoji" w:hAnsi="Apple Color Emoji" w:cs="Apple Color Emoji"/>
          <w:color w:val="2F5496"/>
          <w:sz w:val="18"/>
          <w:lang w:eastAsia="zh-CN"/>
        </w:rPr>
        <w:t>💡</w:t>
      </w:r>
      <w:r>
        <w:rPr>
          <w:color w:val="2F5496"/>
          <w:sz w:val="18"/>
          <w:lang w:eastAsia="zh-CN"/>
        </w:rPr>
        <w:t xml:space="preserve"> 降本建议：后腿肉替代前腿肉 + 老汤循环复用 → 每碗降至约 2.42 元</w:t>
      </w:r>
    </w:p>
    <w:p w14:paraId="4E463CC5" w14:textId="3D45BE33" w:rsidR="0054243C" w:rsidRDefault="00000000" w:rsidP="007D1136">
      <w:pPr>
        <w:spacing w:line="240" w:lineRule="auto"/>
        <w:rPr>
          <w:lang w:eastAsia="zh-CN"/>
        </w:rPr>
      </w:pPr>
      <w:proofErr w:type="spellStart"/>
      <w:r>
        <w:t>三、标准化操作流程</w:t>
      </w:r>
      <w:proofErr w:type="spellEnd"/>
    </w:p>
    <w:p w14:paraId="7796270E" w14:textId="77777777" w:rsidR="0054243C" w:rsidRDefault="00000000" w:rsidP="007D1136">
      <w:pPr>
        <w:spacing w:line="240" w:lineRule="auto"/>
      </w:pPr>
      <w:r>
        <w:rPr>
          <w:b/>
          <w:sz w:val="22"/>
        </w:rPr>
        <w:t>总流程：备料(30min) → 炼油(10min) → 炒臊(20min) → 炖卤(50min) → 闷制(≥2h)</w:t>
      </w:r>
    </w:p>
    <w:p w14:paraId="56654DF4" w14:textId="77777777" w:rsidR="0054243C" w:rsidRDefault="00000000" w:rsidP="007D1136">
      <w:pPr>
        <w:pStyle w:val="21"/>
        <w:spacing w:line="240" w:lineRule="auto"/>
        <w:rPr>
          <w:lang w:eastAsia="zh-CN"/>
        </w:rPr>
      </w:pPr>
      <w:r>
        <w:rPr>
          <w:lang w:eastAsia="zh-CN"/>
        </w:rPr>
        <w:t>阶段一：备料（操作前</w:t>
      </w:r>
      <w:r>
        <w:rPr>
          <w:lang w:eastAsia="zh-CN"/>
        </w:rPr>
        <w:t>30</w:t>
      </w:r>
      <w:r>
        <w:rPr>
          <w:lang w:eastAsia="zh-CN"/>
        </w:rPr>
        <w:t>分钟）</w:t>
      </w:r>
    </w:p>
    <w:p w14:paraId="076C6BE0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1. 猪肉洗净，厨房纸吸干表面水分 — 严禁带水入锅</w:t>
      </w:r>
    </w:p>
    <w:p w14:paraId="657328DE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2. 手切1cm见方肉丁，肥瘦分开放置 — 刀锋利，不来回锯</w:t>
      </w:r>
    </w:p>
    <w:p w14:paraId="0DF3CB35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3. 肥膘肉单独切0.5cm小丁</w:t>
      </w:r>
    </w:p>
    <w:p w14:paraId="5CC75BB6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4. 姜切末（细）、葱切葱花、蒜切碎（不宜太碎防焦）</w:t>
      </w:r>
    </w:p>
    <w:p w14:paraId="67163C71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5. 香料装纱布袋，草果用刀背拍裂 — 不拍裂等于没放</w:t>
      </w:r>
    </w:p>
    <w:p w14:paraId="5B19A765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6. 所有调料分碗装好，按使用顺序排列 — 炒制过程不可中断</w:t>
      </w:r>
    </w:p>
    <w:p w14:paraId="0237C090" w14:textId="77777777" w:rsidR="0054243C" w:rsidRDefault="00000000" w:rsidP="007D1136">
      <w:pPr>
        <w:pStyle w:val="21"/>
        <w:spacing w:line="240" w:lineRule="auto"/>
        <w:rPr>
          <w:lang w:eastAsia="zh-CN"/>
        </w:rPr>
      </w:pPr>
      <w:r>
        <w:rPr>
          <w:lang w:eastAsia="zh-CN"/>
        </w:rPr>
        <w:t>阶段二：炼油打底（约</w:t>
      </w:r>
      <w:r>
        <w:rPr>
          <w:lang w:eastAsia="zh-CN"/>
        </w:rPr>
        <w:t>10</w:t>
      </w:r>
      <w:r>
        <w:rPr>
          <w:lang w:eastAsia="zh-CN"/>
        </w:rPr>
        <w:t>分钟）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118"/>
        <w:gridCol w:w="850"/>
        <w:gridCol w:w="2835"/>
      </w:tblGrid>
      <w:tr w:rsidR="0054243C" w14:paraId="64363518" w14:textId="77777777">
        <w:trPr>
          <w:jc w:val="center"/>
        </w:trPr>
        <w:tc>
          <w:tcPr>
            <w:tcW w:w="850" w:type="dxa"/>
            <w:shd w:val="clear" w:color="auto" w:fill="2F5496"/>
          </w:tcPr>
          <w:p w14:paraId="2FE2F2E2" w14:textId="77777777" w:rsidR="0054243C" w:rsidRDefault="00000000" w:rsidP="007D113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步骤</w:t>
            </w:r>
            <w:proofErr w:type="spellEnd"/>
          </w:p>
        </w:tc>
        <w:tc>
          <w:tcPr>
            <w:tcW w:w="3118" w:type="dxa"/>
            <w:shd w:val="clear" w:color="auto" w:fill="2F5496"/>
          </w:tcPr>
          <w:p w14:paraId="308CA624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850" w:type="dxa"/>
            <w:shd w:val="clear" w:color="auto" w:fill="2F5496"/>
          </w:tcPr>
          <w:p w14:paraId="1ECE7BFC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火候</w:t>
            </w:r>
          </w:p>
        </w:tc>
        <w:tc>
          <w:tcPr>
            <w:tcW w:w="2835" w:type="dxa"/>
            <w:shd w:val="clear" w:color="auto" w:fill="2F5496"/>
          </w:tcPr>
          <w:p w14:paraId="72774245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判断标准</w:t>
            </w:r>
          </w:p>
        </w:tc>
      </w:tr>
      <w:tr w:rsidR="0054243C" w14:paraId="79A8706D" w14:textId="77777777">
        <w:trPr>
          <w:jc w:val="center"/>
        </w:trPr>
        <w:tc>
          <w:tcPr>
            <w:tcW w:w="850" w:type="dxa"/>
          </w:tcPr>
          <w:p w14:paraId="0E9FC671" w14:textId="77777777" w:rsidR="0054243C" w:rsidRDefault="00000000" w:rsidP="007D1136">
            <w:r>
              <w:rPr>
                <w:sz w:val="18"/>
              </w:rPr>
              <w:t>1</w:t>
            </w:r>
          </w:p>
        </w:tc>
        <w:tc>
          <w:tcPr>
            <w:tcW w:w="3118" w:type="dxa"/>
          </w:tcPr>
          <w:p w14:paraId="228CA608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色拉油200ml + 肥膘丁500g入锅</w:t>
            </w:r>
          </w:p>
        </w:tc>
        <w:tc>
          <w:tcPr>
            <w:tcW w:w="850" w:type="dxa"/>
          </w:tcPr>
          <w:p w14:paraId="08CA579A" w14:textId="77777777" w:rsidR="0054243C" w:rsidRDefault="00000000" w:rsidP="007D1136">
            <w:proofErr w:type="spellStart"/>
            <w:r>
              <w:rPr>
                <w:sz w:val="18"/>
              </w:rPr>
              <w:t>中火</w:t>
            </w:r>
            <w:proofErr w:type="spellEnd"/>
          </w:p>
        </w:tc>
        <w:tc>
          <w:tcPr>
            <w:tcW w:w="2835" w:type="dxa"/>
          </w:tcPr>
          <w:p w14:paraId="558F687D" w14:textId="77777777" w:rsidR="0054243C" w:rsidRDefault="00000000" w:rsidP="007D1136">
            <w:r>
              <w:rPr>
                <w:sz w:val="18"/>
              </w:rPr>
              <w:t>冷油入</w:t>
            </w:r>
          </w:p>
        </w:tc>
      </w:tr>
      <w:tr w:rsidR="0054243C" w14:paraId="3110D1B6" w14:textId="77777777">
        <w:trPr>
          <w:jc w:val="center"/>
        </w:trPr>
        <w:tc>
          <w:tcPr>
            <w:tcW w:w="850" w:type="dxa"/>
            <w:shd w:val="clear" w:color="auto" w:fill="D6E4F0"/>
          </w:tcPr>
          <w:p w14:paraId="4DEE10D0" w14:textId="77777777" w:rsidR="0054243C" w:rsidRDefault="00000000" w:rsidP="007D1136">
            <w:r>
              <w:rPr>
                <w:sz w:val="18"/>
              </w:rPr>
              <w:t>2</w:t>
            </w:r>
          </w:p>
        </w:tc>
        <w:tc>
          <w:tcPr>
            <w:tcW w:w="3118" w:type="dxa"/>
            <w:shd w:val="clear" w:color="auto" w:fill="D6E4F0"/>
          </w:tcPr>
          <w:p w14:paraId="4107E849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煸至肥膘金黄、体积缩半，捞出油渣</w:t>
            </w:r>
          </w:p>
        </w:tc>
        <w:tc>
          <w:tcPr>
            <w:tcW w:w="850" w:type="dxa"/>
            <w:shd w:val="clear" w:color="auto" w:fill="D6E4F0"/>
          </w:tcPr>
          <w:p w14:paraId="6767017F" w14:textId="77777777" w:rsidR="0054243C" w:rsidRDefault="00000000" w:rsidP="007D1136">
            <w:proofErr w:type="spellStart"/>
            <w:r>
              <w:rPr>
                <w:sz w:val="18"/>
              </w:rPr>
              <w:t>中火</w:t>
            </w:r>
            <w:proofErr w:type="spellEnd"/>
          </w:p>
        </w:tc>
        <w:tc>
          <w:tcPr>
            <w:tcW w:w="2835" w:type="dxa"/>
            <w:shd w:val="clear" w:color="auto" w:fill="D6E4F0"/>
          </w:tcPr>
          <w:p w14:paraId="75B16230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金黄即捞，发黑则油苦报废</w:t>
            </w:r>
          </w:p>
        </w:tc>
      </w:tr>
      <w:tr w:rsidR="0054243C" w14:paraId="71D4EB2F" w14:textId="77777777">
        <w:trPr>
          <w:jc w:val="center"/>
        </w:trPr>
        <w:tc>
          <w:tcPr>
            <w:tcW w:w="850" w:type="dxa"/>
          </w:tcPr>
          <w:p w14:paraId="6D49F9C6" w14:textId="77777777" w:rsidR="0054243C" w:rsidRDefault="00000000" w:rsidP="007D1136">
            <w:r>
              <w:rPr>
                <w:sz w:val="18"/>
              </w:rPr>
              <w:t>3</w:t>
            </w:r>
          </w:p>
        </w:tc>
        <w:tc>
          <w:tcPr>
            <w:tcW w:w="3118" w:type="dxa"/>
          </w:tcPr>
          <w:p w14:paraId="4A0005C8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下3颗八角炸香后捞出弃用</w:t>
            </w:r>
          </w:p>
        </w:tc>
        <w:tc>
          <w:tcPr>
            <w:tcW w:w="850" w:type="dxa"/>
          </w:tcPr>
          <w:p w14:paraId="7DEAB660" w14:textId="77777777" w:rsidR="0054243C" w:rsidRDefault="00000000" w:rsidP="007D1136">
            <w:proofErr w:type="spellStart"/>
            <w:r>
              <w:rPr>
                <w:sz w:val="18"/>
              </w:rPr>
              <w:t>小火</w:t>
            </w:r>
            <w:proofErr w:type="spellEnd"/>
          </w:p>
        </w:tc>
        <w:tc>
          <w:tcPr>
            <w:tcW w:w="2835" w:type="dxa"/>
          </w:tcPr>
          <w:p w14:paraId="30637038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八角颜色变深、香味飘出</w:t>
            </w:r>
          </w:p>
        </w:tc>
      </w:tr>
    </w:tbl>
    <w:p w14:paraId="4EECB74D" w14:textId="77777777" w:rsidR="0054243C" w:rsidRDefault="00000000" w:rsidP="007D1136">
      <w:pPr>
        <w:pStyle w:val="21"/>
        <w:spacing w:line="240" w:lineRule="auto"/>
        <w:rPr>
          <w:lang w:eastAsia="zh-CN"/>
        </w:rPr>
      </w:pPr>
      <w:r>
        <w:rPr>
          <w:lang w:eastAsia="zh-CN"/>
        </w:rPr>
        <w:t>阶段三：炒臊（约</w:t>
      </w:r>
      <w:r>
        <w:rPr>
          <w:lang w:eastAsia="zh-CN"/>
        </w:rPr>
        <w:t>20</w:t>
      </w:r>
      <w:r>
        <w:rPr>
          <w:lang w:eastAsia="zh-CN"/>
        </w:rPr>
        <w:t>分钟）</w:t>
      </w:r>
      <w:r>
        <w:rPr>
          <w:lang w:eastAsia="zh-CN"/>
        </w:rPr>
        <w:t xml:space="preserve">⚠ </w:t>
      </w:r>
      <w:r>
        <w:rPr>
          <w:lang w:eastAsia="zh-CN"/>
        </w:rPr>
        <w:t>核心阶段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850"/>
        <w:gridCol w:w="680"/>
        <w:gridCol w:w="2551"/>
      </w:tblGrid>
      <w:tr w:rsidR="0054243C" w14:paraId="54E8D061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6A40D226" w14:textId="77777777" w:rsidR="0054243C" w:rsidRDefault="00000000" w:rsidP="007D113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步骤</w:t>
            </w:r>
            <w:proofErr w:type="spellEnd"/>
          </w:p>
        </w:tc>
        <w:tc>
          <w:tcPr>
            <w:tcW w:w="2551" w:type="dxa"/>
            <w:shd w:val="clear" w:color="auto" w:fill="2F5496"/>
          </w:tcPr>
          <w:p w14:paraId="53CAD917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850" w:type="dxa"/>
            <w:shd w:val="clear" w:color="auto" w:fill="2F5496"/>
          </w:tcPr>
          <w:p w14:paraId="27F726AB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火候</w:t>
            </w:r>
          </w:p>
        </w:tc>
        <w:tc>
          <w:tcPr>
            <w:tcW w:w="680" w:type="dxa"/>
            <w:shd w:val="clear" w:color="auto" w:fill="2F5496"/>
          </w:tcPr>
          <w:p w14:paraId="4F932365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2551" w:type="dxa"/>
            <w:shd w:val="clear" w:color="auto" w:fill="2F5496"/>
          </w:tcPr>
          <w:p w14:paraId="5AC1B926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判断标准</w:t>
            </w:r>
          </w:p>
        </w:tc>
      </w:tr>
      <w:tr w:rsidR="0054243C" w14:paraId="5A43853A" w14:textId="77777777">
        <w:trPr>
          <w:jc w:val="center"/>
        </w:trPr>
        <w:tc>
          <w:tcPr>
            <w:tcW w:w="567" w:type="dxa"/>
          </w:tcPr>
          <w:p w14:paraId="028EF075" w14:textId="77777777" w:rsidR="0054243C" w:rsidRDefault="00000000" w:rsidP="007D1136"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40AB7C77" w14:textId="77777777" w:rsidR="0054243C" w:rsidRDefault="00000000" w:rsidP="007D1136">
            <w:r>
              <w:rPr>
                <w:sz w:val="18"/>
              </w:rPr>
              <w:t>下肥肉丁，大火煸炒</w:t>
            </w:r>
          </w:p>
        </w:tc>
        <w:tc>
          <w:tcPr>
            <w:tcW w:w="850" w:type="dxa"/>
          </w:tcPr>
          <w:p w14:paraId="0DD2B169" w14:textId="77777777" w:rsidR="0054243C" w:rsidRDefault="00000000" w:rsidP="007D1136">
            <w:r>
              <w:rPr>
                <w:sz w:val="18"/>
              </w:rPr>
              <w:t>大火</w:t>
            </w:r>
          </w:p>
        </w:tc>
        <w:tc>
          <w:tcPr>
            <w:tcW w:w="680" w:type="dxa"/>
          </w:tcPr>
          <w:p w14:paraId="66ECBAE5" w14:textId="77777777" w:rsidR="0054243C" w:rsidRDefault="00000000" w:rsidP="007D1136">
            <w:r>
              <w:rPr>
                <w:sz w:val="18"/>
              </w:rPr>
              <w:t>3-4min</w:t>
            </w:r>
          </w:p>
        </w:tc>
        <w:tc>
          <w:tcPr>
            <w:tcW w:w="2551" w:type="dxa"/>
          </w:tcPr>
          <w:p w14:paraId="22CAD469" w14:textId="77777777" w:rsidR="0054243C" w:rsidRDefault="00000000" w:rsidP="007D1136">
            <w:r>
              <w:rPr>
                <w:sz w:val="18"/>
              </w:rPr>
              <w:t>表面金黄、油变清亮</w:t>
            </w:r>
          </w:p>
        </w:tc>
      </w:tr>
      <w:tr w:rsidR="0054243C" w14:paraId="0C01E713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6B5AEE0A" w14:textId="77777777" w:rsidR="0054243C" w:rsidRDefault="00000000" w:rsidP="007D1136">
            <w:r>
              <w:rPr>
                <w:sz w:val="18"/>
              </w:rPr>
              <w:t>2</w:t>
            </w:r>
          </w:p>
        </w:tc>
        <w:tc>
          <w:tcPr>
            <w:tcW w:w="2551" w:type="dxa"/>
            <w:shd w:val="clear" w:color="auto" w:fill="D6E4F0"/>
          </w:tcPr>
          <w:p w14:paraId="1A6AEC06" w14:textId="77777777" w:rsidR="0054243C" w:rsidRDefault="00000000" w:rsidP="007D1136">
            <w:r>
              <w:rPr>
                <w:sz w:val="18"/>
              </w:rPr>
              <w:t>下瘦肉丁，大火翻炒定型</w:t>
            </w:r>
          </w:p>
        </w:tc>
        <w:tc>
          <w:tcPr>
            <w:tcW w:w="850" w:type="dxa"/>
            <w:shd w:val="clear" w:color="auto" w:fill="D6E4F0"/>
          </w:tcPr>
          <w:p w14:paraId="12ED555C" w14:textId="77777777" w:rsidR="0054243C" w:rsidRDefault="00000000" w:rsidP="007D1136">
            <w:r>
              <w:rPr>
                <w:sz w:val="18"/>
              </w:rPr>
              <w:t>大火</w:t>
            </w:r>
          </w:p>
        </w:tc>
        <w:tc>
          <w:tcPr>
            <w:tcW w:w="680" w:type="dxa"/>
            <w:shd w:val="clear" w:color="auto" w:fill="D6E4F0"/>
          </w:tcPr>
          <w:p w14:paraId="35F06039" w14:textId="77777777" w:rsidR="0054243C" w:rsidRDefault="00000000" w:rsidP="007D1136">
            <w:r>
              <w:rPr>
                <w:sz w:val="18"/>
              </w:rPr>
              <w:t>2-3min</w:t>
            </w:r>
          </w:p>
        </w:tc>
        <w:tc>
          <w:tcPr>
            <w:tcW w:w="2551" w:type="dxa"/>
            <w:shd w:val="clear" w:color="auto" w:fill="D6E4F0"/>
          </w:tcPr>
          <w:p w14:paraId="61A82E37" w14:textId="77777777" w:rsidR="0054243C" w:rsidRDefault="00000000" w:rsidP="007D1136">
            <w:r>
              <w:rPr>
                <w:sz w:val="18"/>
              </w:rPr>
              <w:t>肉表面变白收缩</w:t>
            </w:r>
          </w:p>
        </w:tc>
      </w:tr>
      <w:tr w:rsidR="0054243C" w14:paraId="09EC1FB3" w14:textId="77777777">
        <w:trPr>
          <w:jc w:val="center"/>
        </w:trPr>
        <w:tc>
          <w:tcPr>
            <w:tcW w:w="567" w:type="dxa"/>
          </w:tcPr>
          <w:p w14:paraId="400A7761" w14:textId="77777777" w:rsidR="0054243C" w:rsidRDefault="00000000" w:rsidP="007D1136"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6C9295E8" w14:textId="77777777" w:rsidR="0054243C" w:rsidRDefault="00000000" w:rsidP="007D1136">
            <w:r>
              <w:rPr>
                <w:sz w:val="18"/>
              </w:rPr>
              <w:t>下辣椒面80g + 花椒粉30g</w:t>
            </w:r>
          </w:p>
        </w:tc>
        <w:tc>
          <w:tcPr>
            <w:tcW w:w="850" w:type="dxa"/>
          </w:tcPr>
          <w:p w14:paraId="4E8DE509" w14:textId="77777777" w:rsidR="0054243C" w:rsidRDefault="00000000" w:rsidP="007D1136">
            <w:r>
              <w:rPr>
                <w:sz w:val="18"/>
              </w:rPr>
              <w:t>中火</w:t>
            </w:r>
          </w:p>
        </w:tc>
        <w:tc>
          <w:tcPr>
            <w:tcW w:w="680" w:type="dxa"/>
          </w:tcPr>
          <w:p w14:paraId="34985892" w14:textId="77777777" w:rsidR="0054243C" w:rsidRDefault="00000000" w:rsidP="007D1136">
            <w:r>
              <w:rPr>
                <w:sz w:val="18"/>
              </w:rPr>
              <w:t>30秒</w:t>
            </w:r>
          </w:p>
        </w:tc>
        <w:tc>
          <w:tcPr>
            <w:tcW w:w="2551" w:type="dxa"/>
          </w:tcPr>
          <w:p w14:paraId="538AABC2" w14:textId="77777777" w:rsidR="0054243C" w:rsidRDefault="00000000" w:rsidP="007D1136">
            <w:r>
              <w:rPr>
                <w:sz w:val="18"/>
              </w:rPr>
              <w:t>快速翻炒，油色变红</w:t>
            </w:r>
          </w:p>
        </w:tc>
      </w:tr>
      <w:tr w:rsidR="0054243C" w14:paraId="20331D2C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4288D0EC" w14:textId="77777777" w:rsidR="0054243C" w:rsidRDefault="00000000" w:rsidP="007D1136">
            <w:r>
              <w:rPr>
                <w:sz w:val="18"/>
              </w:rPr>
              <w:t>4</w:t>
            </w:r>
          </w:p>
        </w:tc>
        <w:tc>
          <w:tcPr>
            <w:tcW w:w="2551" w:type="dxa"/>
            <w:shd w:val="clear" w:color="auto" w:fill="D6E4F0"/>
          </w:tcPr>
          <w:p w14:paraId="15C3BEBC" w14:textId="77777777" w:rsidR="0054243C" w:rsidRDefault="00000000" w:rsidP="007D1136">
            <w:r>
              <w:rPr>
                <w:sz w:val="18"/>
              </w:rPr>
              <w:t>下姜末150g</w:t>
            </w:r>
          </w:p>
        </w:tc>
        <w:tc>
          <w:tcPr>
            <w:tcW w:w="850" w:type="dxa"/>
            <w:shd w:val="clear" w:color="auto" w:fill="D6E4F0"/>
          </w:tcPr>
          <w:p w14:paraId="1178F356" w14:textId="77777777" w:rsidR="0054243C" w:rsidRDefault="00000000" w:rsidP="007D1136">
            <w:r>
              <w:rPr>
                <w:sz w:val="18"/>
              </w:rPr>
              <w:t>中火</w:t>
            </w:r>
          </w:p>
        </w:tc>
        <w:tc>
          <w:tcPr>
            <w:tcW w:w="680" w:type="dxa"/>
            <w:shd w:val="clear" w:color="auto" w:fill="D6E4F0"/>
          </w:tcPr>
          <w:p w14:paraId="681BF731" w14:textId="77777777" w:rsidR="0054243C" w:rsidRDefault="00000000" w:rsidP="007D1136">
            <w:r>
              <w:rPr>
                <w:sz w:val="18"/>
              </w:rPr>
              <w:t>1min</w:t>
            </w:r>
          </w:p>
        </w:tc>
        <w:tc>
          <w:tcPr>
            <w:tcW w:w="2551" w:type="dxa"/>
            <w:shd w:val="clear" w:color="auto" w:fill="D6E4F0"/>
          </w:tcPr>
          <w:p w14:paraId="13E7018C" w14:textId="77777777" w:rsidR="0054243C" w:rsidRDefault="00000000" w:rsidP="007D1136">
            <w:r>
              <w:rPr>
                <w:sz w:val="18"/>
              </w:rPr>
              <w:t>闻到明显姜味</w:t>
            </w:r>
          </w:p>
        </w:tc>
      </w:tr>
      <w:tr w:rsidR="0054243C" w14:paraId="7F8A7C2F" w14:textId="77777777">
        <w:trPr>
          <w:jc w:val="center"/>
        </w:trPr>
        <w:tc>
          <w:tcPr>
            <w:tcW w:w="567" w:type="dxa"/>
          </w:tcPr>
          <w:p w14:paraId="63F2D522" w14:textId="77777777" w:rsidR="0054243C" w:rsidRDefault="00000000" w:rsidP="007D1136">
            <w:r>
              <w:rPr>
                <w:sz w:val="18"/>
              </w:rPr>
              <w:lastRenderedPageBreak/>
              <w:t>5</w:t>
            </w:r>
          </w:p>
        </w:tc>
        <w:tc>
          <w:tcPr>
            <w:tcW w:w="2551" w:type="dxa"/>
          </w:tcPr>
          <w:p w14:paraId="75E7635F" w14:textId="77777777" w:rsidR="0054243C" w:rsidRDefault="00000000" w:rsidP="007D1136">
            <w:r>
              <w:rPr>
                <w:sz w:val="18"/>
              </w:rPr>
              <w:t>下葱花200g + 蒜碎100g</w:t>
            </w:r>
          </w:p>
        </w:tc>
        <w:tc>
          <w:tcPr>
            <w:tcW w:w="850" w:type="dxa"/>
          </w:tcPr>
          <w:p w14:paraId="48DC348A" w14:textId="77777777" w:rsidR="0054243C" w:rsidRDefault="00000000" w:rsidP="007D1136">
            <w:r>
              <w:rPr>
                <w:sz w:val="18"/>
              </w:rPr>
              <w:t>中火</w:t>
            </w:r>
          </w:p>
        </w:tc>
        <w:tc>
          <w:tcPr>
            <w:tcW w:w="680" w:type="dxa"/>
          </w:tcPr>
          <w:p w14:paraId="42D863E1" w14:textId="77777777" w:rsidR="0054243C" w:rsidRDefault="00000000" w:rsidP="007D1136">
            <w:r>
              <w:rPr>
                <w:sz w:val="18"/>
              </w:rPr>
              <w:t>1min</w:t>
            </w:r>
          </w:p>
        </w:tc>
        <w:tc>
          <w:tcPr>
            <w:tcW w:w="2551" w:type="dxa"/>
          </w:tcPr>
          <w:p w14:paraId="027C8F1A" w14:textId="77777777" w:rsidR="0054243C" w:rsidRDefault="00000000" w:rsidP="007D1136">
            <w:r>
              <w:rPr>
                <w:sz w:val="18"/>
              </w:rPr>
              <w:t>葱变半透明</w:t>
            </w:r>
          </w:p>
        </w:tc>
      </w:tr>
      <w:tr w:rsidR="0054243C" w14:paraId="79703FB5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7ECB0990" w14:textId="77777777" w:rsidR="0054243C" w:rsidRDefault="00000000" w:rsidP="007D1136">
            <w:r>
              <w:rPr>
                <w:sz w:val="18"/>
              </w:rPr>
              <w:t>6</w:t>
            </w:r>
          </w:p>
        </w:tc>
        <w:tc>
          <w:tcPr>
            <w:tcW w:w="2551" w:type="dxa"/>
            <w:shd w:val="clear" w:color="auto" w:fill="D6E4F0"/>
          </w:tcPr>
          <w:p w14:paraId="4E3ADF35" w14:textId="77777777" w:rsidR="0054243C" w:rsidRDefault="00000000" w:rsidP="007D1136">
            <w:r>
              <w:rPr>
                <w:sz w:val="18"/>
              </w:rPr>
              <w:t>下豆瓣酱100g</w:t>
            </w:r>
          </w:p>
        </w:tc>
        <w:tc>
          <w:tcPr>
            <w:tcW w:w="850" w:type="dxa"/>
            <w:shd w:val="clear" w:color="auto" w:fill="D6E4F0"/>
          </w:tcPr>
          <w:p w14:paraId="4391E4DF" w14:textId="77777777" w:rsidR="0054243C" w:rsidRDefault="00000000" w:rsidP="007D1136">
            <w:r>
              <w:rPr>
                <w:sz w:val="18"/>
              </w:rPr>
              <w:t>中小火</w:t>
            </w:r>
          </w:p>
        </w:tc>
        <w:tc>
          <w:tcPr>
            <w:tcW w:w="680" w:type="dxa"/>
            <w:shd w:val="clear" w:color="auto" w:fill="D6E4F0"/>
          </w:tcPr>
          <w:p w14:paraId="4F061913" w14:textId="77777777" w:rsidR="0054243C" w:rsidRDefault="00000000" w:rsidP="007D1136">
            <w:r>
              <w:rPr>
                <w:sz w:val="18"/>
              </w:rPr>
              <w:t>2min</w:t>
            </w:r>
          </w:p>
        </w:tc>
        <w:tc>
          <w:tcPr>
            <w:tcW w:w="2551" w:type="dxa"/>
            <w:shd w:val="clear" w:color="auto" w:fill="D6E4F0"/>
          </w:tcPr>
          <w:p w14:paraId="37FCD47B" w14:textId="77777777" w:rsidR="0054243C" w:rsidRDefault="00000000" w:rsidP="007D1136">
            <w:r>
              <w:rPr>
                <w:sz w:val="18"/>
              </w:rPr>
              <w:t>油色红亮</w:t>
            </w:r>
          </w:p>
        </w:tc>
      </w:tr>
      <w:tr w:rsidR="0054243C" w14:paraId="1F59DE4A" w14:textId="77777777">
        <w:trPr>
          <w:jc w:val="center"/>
        </w:trPr>
        <w:tc>
          <w:tcPr>
            <w:tcW w:w="567" w:type="dxa"/>
          </w:tcPr>
          <w:p w14:paraId="6248F877" w14:textId="77777777" w:rsidR="0054243C" w:rsidRDefault="00000000" w:rsidP="007D1136">
            <w:r>
              <w:rPr>
                <w:sz w:val="18"/>
              </w:rPr>
              <w:t>7</w:t>
            </w:r>
          </w:p>
        </w:tc>
        <w:tc>
          <w:tcPr>
            <w:tcW w:w="2551" w:type="dxa"/>
          </w:tcPr>
          <w:p w14:paraId="2470D4DC" w14:textId="77777777" w:rsidR="0054243C" w:rsidRDefault="00000000" w:rsidP="007D1136">
            <w:r>
              <w:rPr>
                <w:sz w:val="18"/>
              </w:rPr>
              <w:t>沿锅边淋入陈醋150ml</w:t>
            </w:r>
          </w:p>
        </w:tc>
        <w:tc>
          <w:tcPr>
            <w:tcW w:w="850" w:type="dxa"/>
          </w:tcPr>
          <w:p w14:paraId="17A2B76B" w14:textId="77777777" w:rsidR="0054243C" w:rsidRDefault="00000000" w:rsidP="007D1136">
            <w:r>
              <w:rPr>
                <w:sz w:val="18"/>
              </w:rPr>
              <w:t>大火</w:t>
            </w:r>
          </w:p>
        </w:tc>
        <w:tc>
          <w:tcPr>
            <w:tcW w:w="680" w:type="dxa"/>
          </w:tcPr>
          <w:p w14:paraId="58633FE3" w14:textId="77777777" w:rsidR="0054243C" w:rsidRDefault="00000000" w:rsidP="007D1136">
            <w:r>
              <w:rPr>
                <w:sz w:val="18"/>
              </w:rPr>
              <w:t>30秒</w:t>
            </w:r>
          </w:p>
        </w:tc>
        <w:tc>
          <w:tcPr>
            <w:tcW w:w="2551" w:type="dxa"/>
          </w:tcPr>
          <w:p w14:paraId="7296D442" w14:textId="77777777" w:rsidR="0054243C" w:rsidRDefault="00000000" w:rsidP="007D1136">
            <w:r>
              <w:rPr>
                <w:sz w:val="18"/>
              </w:rPr>
              <w:t>刺啦声响，醋香爆发</w:t>
            </w:r>
          </w:p>
        </w:tc>
      </w:tr>
      <w:tr w:rsidR="0054243C" w14:paraId="61D94341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55B18F87" w14:textId="77777777" w:rsidR="0054243C" w:rsidRDefault="00000000" w:rsidP="007D1136">
            <w:r>
              <w:rPr>
                <w:sz w:val="18"/>
              </w:rPr>
              <w:t>8</w:t>
            </w:r>
          </w:p>
        </w:tc>
        <w:tc>
          <w:tcPr>
            <w:tcW w:w="2551" w:type="dxa"/>
            <w:shd w:val="clear" w:color="auto" w:fill="D6E4F0"/>
          </w:tcPr>
          <w:p w14:paraId="17DC154C" w14:textId="77777777" w:rsidR="0054243C" w:rsidRDefault="00000000" w:rsidP="007D1136">
            <w:r>
              <w:rPr>
                <w:sz w:val="18"/>
              </w:rPr>
              <w:t>下老抽100ml + 生抽200ml</w:t>
            </w:r>
          </w:p>
        </w:tc>
        <w:tc>
          <w:tcPr>
            <w:tcW w:w="850" w:type="dxa"/>
            <w:shd w:val="clear" w:color="auto" w:fill="D6E4F0"/>
          </w:tcPr>
          <w:p w14:paraId="7129C39F" w14:textId="77777777" w:rsidR="0054243C" w:rsidRDefault="00000000" w:rsidP="007D1136">
            <w:r>
              <w:rPr>
                <w:sz w:val="18"/>
              </w:rPr>
              <w:t>中火</w:t>
            </w:r>
          </w:p>
        </w:tc>
        <w:tc>
          <w:tcPr>
            <w:tcW w:w="680" w:type="dxa"/>
            <w:shd w:val="clear" w:color="auto" w:fill="D6E4F0"/>
          </w:tcPr>
          <w:p w14:paraId="6A42A1BF" w14:textId="77777777" w:rsidR="0054243C" w:rsidRDefault="00000000" w:rsidP="007D1136">
            <w:r>
              <w:rPr>
                <w:sz w:val="18"/>
              </w:rPr>
              <w:t>-</w:t>
            </w:r>
          </w:p>
        </w:tc>
        <w:tc>
          <w:tcPr>
            <w:tcW w:w="2551" w:type="dxa"/>
            <w:shd w:val="clear" w:color="auto" w:fill="D6E4F0"/>
          </w:tcPr>
          <w:p w14:paraId="19440750" w14:textId="77777777" w:rsidR="0054243C" w:rsidRDefault="00000000" w:rsidP="007D1136">
            <w:r>
              <w:rPr>
                <w:sz w:val="18"/>
              </w:rPr>
              <w:t>每粒肉丁裹酱红色</w:t>
            </w:r>
          </w:p>
        </w:tc>
      </w:tr>
      <w:tr w:rsidR="0054243C" w14:paraId="267548A2" w14:textId="77777777">
        <w:trPr>
          <w:jc w:val="center"/>
        </w:trPr>
        <w:tc>
          <w:tcPr>
            <w:tcW w:w="567" w:type="dxa"/>
          </w:tcPr>
          <w:p w14:paraId="66F6017B" w14:textId="77777777" w:rsidR="0054243C" w:rsidRDefault="00000000" w:rsidP="007D1136">
            <w:r>
              <w:rPr>
                <w:sz w:val="18"/>
              </w:rPr>
              <w:t>9</w:t>
            </w:r>
          </w:p>
        </w:tc>
        <w:tc>
          <w:tcPr>
            <w:tcW w:w="2551" w:type="dxa"/>
          </w:tcPr>
          <w:p w14:paraId="06A3C8F8" w14:textId="77777777" w:rsidR="0054243C" w:rsidRDefault="00000000" w:rsidP="007D1136">
            <w:r>
              <w:rPr>
                <w:sz w:val="18"/>
              </w:rPr>
              <w:t>下料酒100ml</w:t>
            </w:r>
          </w:p>
        </w:tc>
        <w:tc>
          <w:tcPr>
            <w:tcW w:w="850" w:type="dxa"/>
          </w:tcPr>
          <w:p w14:paraId="54617A2E" w14:textId="77777777" w:rsidR="0054243C" w:rsidRDefault="00000000" w:rsidP="007D1136">
            <w:r>
              <w:rPr>
                <w:sz w:val="18"/>
              </w:rPr>
              <w:t>大火</w:t>
            </w:r>
          </w:p>
        </w:tc>
        <w:tc>
          <w:tcPr>
            <w:tcW w:w="680" w:type="dxa"/>
          </w:tcPr>
          <w:p w14:paraId="3A99175E" w14:textId="77777777" w:rsidR="0054243C" w:rsidRDefault="00000000" w:rsidP="007D1136">
            <w:r>
              <w:rPr>
                <w:sz w:val="18"/>
              </w:rPr>
              <w:t>1min</w:t>
            </w:r>
          </w:p>
        </w:tc>
        <w:tc>
          <w:tcPr>
            <w:tcW w:w="2551" w:type="dxa"/>
          </w:tcPr>
          <w:p w14:paraId="1E225721" w14:textId="77777777" w:rsidR="0054243C" w:rsidRDefault="00000000" w:rsidP="007D1136">
            <w:r>
              <w:rPr>
                <w:sz w:val="18"/>
              </w:rPr>
              <w:t>闻不到酒味</w:t>
            </w:r>
          </w:p>
        </w:tc>
      </w:tr>
    </w:tbl>
    <w:p w14:paraId="78401B63" w14:textId="77777777" w:rsidR="0054243C" w:rsidRDefault="00000000" w:rsidP="007D1136">
      <w:pPr>
        <w:spacing w:line="240" w:lineRule="auto"/>
        <w:rPr>
          <w:lang w:eastAsia="zh-CN"/>
        </w:rPr>
      </w:pPr>
      <w:r>
        <w:rPr>
          <w:b/>
          <w:color w:val="C0392B"/>
          <w:sz w:val="18"/>
          <w:lang w:eastAsia="zh-CN"/>
        </w:rPr>
        <w:t>⚠ 三不原则：①肉没炒出油不下辣椒面 ②醋不直接淋肉上（沿锅边）③葱蒜不在姜之前下锅</w:t>
      </w:r>
    </w:p>
    <w:p w14:paraId="4E679C2D" w14:textId="77777777" w:rsidR="0054243C" w:rsidRDefault="00000000" w:rsidP="007D1136">
      <w:pPr>
        <w:pStyle w:val="21"/>
        <w:spacing w:line="240" w:lineRule="auto"/>
        <w:rPr>
          <w:lang w:eastAsia="zh-CN"/>
        </w:rPr>
      </w:pPr>
      <w:r>
        <w:rPr>
          <w:lang w:eastAsia="zh-CN"/>
        </w:rPr>
        <w:t>阶段四：炖卤（约</w:t>
      </w:r>
      <w:r>
        <w:rPr>
          <w:lang w:eastAsia="zh-CN"/>
        </w:rPr>
        <w:t>50</w:t>
      </w:r>
      <w:r>
        <w:rPr>
          <w:lang w:eastAsia="zh-CN"/>
        </w:rPr>
        <w:t>分钟）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685"/>
        <w:gridCol w:w="1134"/>
        <w:gridCol w:w="1134"/>
      </w:tblGrid>
      <w:tr w:rsidR="0054243C" w14:paraId="3213C031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77DF43E2" w14:textId="77777777" w:rsidR="0054243C" w:rsidRDefault="00000000" w:rsidP="007D113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步骤</w:t>
            </w:r>
            <w:proofErr w:type="spellEnd"/>
          </w:p>
        </w:tc>
        <w:tc>
          <w:tcPr>
            <w:tcW w:w="3685" w:type="dxa"/>
            <w:shd w:val="clear" w:color="auto" w:fill="2F5496"/>
          </w:tcPr>
          <w:p w14:paraId="4B3C37A0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1134" w:type="dxa"/>
            <w:shd w:val="clear" w:color="auto" w:fill="2F5496"/>
          </w:tcPr>
          <w:p w14:paraId="602EDF26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火候</w:t>
            </w:r>
          </w:p>
        </w:tc>
        <w:tc>
          <w:tcPr>
            <w:tcW w:w="1134" w:type="dxa"/>
            <w:shd w:val="clear" w:color="auto" w:fill="2F5496"/>
          </w:tcPr>
          <w:p w14:paraId="01338F79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</w:tr>
      <w:tr w:rsidR="0054243C" w14:paraId="00C49422" w14:textId="77777777">
        <w:trPr>
          <w:jc w:val="center"/>
        </w:trPr>
        <w:tc>
          <w:tcPr>
            <w:tcW w:w="567" w:type="dxa"/>
          </w:tcPr>
          <w:p w14:paraId="3AC0EA39" w14:textId="77777777" w:rsidR="0054243C" w:rsidRDefault="00000000" w:rsidP="007D1136">
            <w:r>
              <w:rPr>
                <w:sz w:val="18"/>
              </w:rPr>
              <w:t>1</w:t>
            </w:r>
          </w:p>
        </w:tc>
        <w:tc>
          <w:tcPr>
            <w:tcW w:w="3685" w:type="dxa"/>
          </w:tcPr>
          <w:p w14:paraId="15E66A8F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加高汤15L，放入香料包</w:t>
            </w:r>
          </w:p>
        </w:tc>
        <w:tc>
          <w:tcPr>
            <w:tcW w:w="1134" w:type="dxa"/>
          </w:tcPr>
          <w:p w14:paraId="4392A3A6" w14:textId="77777777" w:rsidR="0054243C" w:rsidRDefault="00000000" w:rsidP="007D1136">
            <w:r>
              <w:rPr>
                <w:sz w:val="18"/>
              </w:rPr>
              <w:t>-</w:t>
            </w:r>
          </w:p>
        </w:tc>
        <w:tc>
          <w:tcPr>
            <w:tcW w:w="1134" w:type="dxa"/>
          </w:tcPr>
          <w:p w14:paraId="6B9CFDE1" w14:textId="77777777" w:rsidR="0054243C" w:rsidRDefault="00000000" w:rsidP="007D1136">
            <w:r>
              <w:rPr>
                <w:sz w:val="18"/>
              </w:rPr>
              <w:t>-</w:t>
            </w:r>
          </w:p>
        </w:tc>
      </w:tr>
      <w:tr w:rsidR="0054243C" w14:paraId="514F2D45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10738557" w14:textId="77777777" w:rsidR="0054243C" w:rsidRDefault="00000000" w:rsidP="007D1136">
            <w:r>
              <w:rPr>
                <w:sz w:val="18"/>
              </w:rPr>
              <w:t>2</w:t>
            </w:r>
          </w:p>
        </w:tc>
        <w:tc>
          <w:tcPr>
            <w:tcW w:w="3685" w:type="dxa"/>
            <w:shd w:val="clear" w:color="auto" w:fill="D6E4F0"/>
          </w:tcPr>
          <w:p w14:paraId="3ACF1BCB" w14:textId="77777777" w:rsidR="0054243C" w:rsidRDefault="00000000" w:rsidP="007D1136">
            <w:r>
              <w:rPr>
                <w:sz w:val="18"/>
              </w:rPr>
              <w:t>大火烧开，撇去浮沫</w:t>
            </w:r>
          </w:p>
        </w:tc>
        <w:tc>
          <w:tcPr>
            <w:tcW w:w="1134" w:type="dxa"/>
            <w:shd w:val="clear" w:color="auto" w:fill="D6E4F0"/>
          </w:tcPr>
          <w:p w14:paraId="366A2123" w14:textId="77777777" w:rsidR="0054243C" w:rsidRDefault="00000000" w:rsidP="007D1136">
            <w:r>
              <w:rPr>
                <w:sz w:val="18"/>
              </w:rPr>
              <w:t>大火</w:t>
            </w:r>
          </w:p>
        </w:tc>
        <w:tc>
          <w:tcPr>
            <w:tcW w:w="1134" w:type="dxa"/>
            <w:shd w:val="clear" w:color="auto" w:fill="D6E4F0"/>
          </w:tcPr>
          <w:p w14:paraId="20860A8B" w14:textId="77777777" w:rsidR="0054243C" w:rsidRDefault="00000000" w:rsidP="007D1136">
            <w:r>
              <w:rPr>
                <w:sz w:val="18"/>
              </w:rPr>
              <w:t>3min</w:t>
            </w:r>
          </w:p>
        </w:tc>
      </w:tr>
      <w:tr w:rsidR="0054243C" w14:paraId="784A2C68" w14:textId="77777777">
        <w:trPr>
          <w:jc w:val="center"/>
        </w:trPr>
        <w:tc>
          <w:tcPr>
            <w:tcW w:w="567" w:type="dxa"/>
          </w:tcPr>
          <w:p w14:paraId="65888170" w14:textId="77777777" w:rsidR="0054243C" w:rsidRDefault="00000000" w:rsidP="007D1136">
            <w:r>
              <w:rPr>
                <w:sz w:val="18"/>
              </w:rPr>
              <w:t>3</w:t>
            </w:r>
          </w:p>
        </w:tc>
        <w:tc>
          <w:tcPr>
            <w:tcW w:w="3685" w:type="dxa"/>
          </w:tcPr>
          <w:p w14:paraId="40DA8991" w14:textId="77777777" w:rsidR="0054243C" w:rsidRDefault="00000000" w:rsidP="007D1136">
            <w:r>
              <w:rPr>
                <w:sz w:val="18"/>
              </w:rPr>
              <w:t>加盐120g + 味精50g + 鸡精30g</w:t>
            </w:r>
          </w:p>
        </w:tc>
        <w:tc>
          <w:tcPr>
            <w:tcW w:w="1134" w:type="dxa"/>
          </w:tcPr>
          <w:p w14:paraId="1ADC5E63" w14:textId="77777777" w:rsidR="0054243C" w:rsidRDefault="00000000" w:rsidP="007D1136">
            <w:r>
              <w:rPr>
                <w:sz w:val="18"/>
              </w:rPr>
              <w:t>-</w:t>
            </w:r>
          </w:p>
        </w:tc>
        <w:tc>
          <w:tcPr>
            <w:tcW w:w="1134" w:type="dxa"/>
          </w:tcPr>
          <w:p w14:paraId="131DC639" w14:textId="77777777" w:rsidR="0054243C" w:rsidRDefault="00000000" w:rsidP="007D1136">
            <w:r>
              <w:rPr>
                <w:sz w:val="18"/>
              </w:rPr>
              <w:t>-</w:t>
            </w:r>
          </w:p>
        </w:tc>
      </w:tr>
      <w:tr w:rsidR="0054243C" w14:paraId="05EA7971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5096785B" w14:textId="77777777" w:rsidR="0054243C" w:rsidRDefault="00000000" w:rsidP="007D1136">
            <w:r>
              <w:rPr>
                <w:sz w:val="18"/>
              </w:rPr>
              <w:t>4</w:t>
            </w:r>
          </w:p>
        </w:tc>
        <w:tc>
          <w:tcPr>
            <w:tcW w:w="3685" w:type="dxa"/>
            <w:shd w:val="clear" w:color="auto" w:fill="D6E4F0"/>
          </w:tcPr>
          <w:p w14:paraId="37942E86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转小火，保持微沸（85-95℃），盖盖</w:t>
            </w:r>
          </w:p>
        </w:tc>
        <w:tc>
          <w:tcPr>
            <w:tcW w:w="1134" w:type="dxa"/>
            <w:shd w:val="clear" w:color="auto" w:fill="D6E4F0"/>
          </w:tcPr>
          <w:p w14:paraId="4AC9A0FF" w14:textId="77777777" w:rsidR="0054243C" w:rsidRDefault="00000000" w:rsidP="007D1136">
            <w:proofErr w:type="spellStart"/>
            <w:r>
              <w:rPr>
                <w:sz w:val="18"/>
              </w:rPr>
              <w:t>小火</w:t>
            </w:r>
            <w:proofErr w:type="spellEnd"/>
          </w:p>
        </w:tc>
        <w:tc>
          <w:tcPr>
            <w:tcW w:w="1134" w:type="dxa"/>
            <w:shd w:val="clear" w:color="auto" w:fill="D6E4F0"/>
          </w:tcPr>
          <w:p w14:paraId="34323A11" w14:textId="77777777" w:rsidR="0054243C" w:rsidRDefault="00000000" w:rsidP="007D1136">
            <w:r>
              <w:rPr>
                <w:sz w:val="18"/>
              </w:rPr>
              <w:t>40min</w:t>
            </w:r>
          </w:p>
        </w:tc>
      </w:tr>
      <w:tr w:rsidR="0054243C" w14:paraId="7DDEF814" w14:textId="77777777">
        <w:trPr>
          <w:jc w:val="center"/>
        </w:trPr>
        <w:tc>
          <w:tcPr>
            <w:tcW w:w="567" w:type="dxa"/>
          </w:tcPr>
          <w:p w14:paraId="0F41A0AC" w14:textId="77777777" w:rsidR="0054243C" w:rsidRDefault="00000000" w:rsidP="007D1136">
            <w:r>
              <w:rPr>
                <w:sz w:val="18"/>
              </w:rPr>
              <w:t>5</w:t>
            </w:r>
          </w:p>
        </w:tc>
        <w:tc>
          <w:tcPr>
            <w:tcW w:w="3685" w:type="dxa"/>
          </w:tcPr>
          <w:p w14:paraId="63BD97EF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捞出香料包（设定时器！）</w:t>
            </w:r>
          </w:p>
        </w:tc>
        <w:tc>
          <w:tcPr>
            <w:tcW w:w="1134" w:type="dxa"/>
          </w:tcPr>
          <w:p w14:paraId="7B7AA787" w14:textId="77777777" w:rsidR="0054243C" w:rsidRDefault="00000000" w:rsidP="007D1136">
            <w:r>
              <w:rPr>
                <w:sz w:val="18"/>
              </w:rPr>
              <w:t>-</w:t>
            </w:r>
          </w:p>
        </w:tc>
        <w:tc>
          <w:tcPr>
            <w:tcW w:w="1134" w:type="dxa"/>
          </w:tcPr>
          <w:p w14:paraId="2B79E1FA" w14:textId="77777777" w:rsidR="0054243C" w:rsidRDefault="00000000" w:rsidP="007D1136">
            <w:r>
              <w:rPr>
                <w:sz w:val="18"/>
              </w:rPr>
              <w:t>-</w:t>
            </w:r>
          </w:p>
        </w:tc>
      </w:tr>
      <w:tr w:rsidR="0054243C" w14:paraId="66957BB3" w14:textId="77777777">
        <w:trPr>
          <w:jc w:val="center"/>
        </w:trPr>
        <w:tc>
          <w:tcPr>
            <w:tcW w:w="567" w:type="dxa"/>
            <w:shd w:val="clear" w:color="auto" w:fill="D6E4F0"/>
          </w:tcPr>
          <w:p w14:paraId="6DE0034F" w14:textId="77777777" w:rsidR="0054243C" w:rsidRDefault="00000000" w:rsidP="007D1136">
            <w:r>
              <w:rPr>
                <w:sz w:val="18"/>
              </w:rPr>
              <w:t>6</w:t>
            </w:r>
          </w:p>
        </w:tc>
        <w:tc>
          <w:tcPr>
            <w:tcW w:w="3685" w:type="dxa"/>
            <w:shd w:val="clear" w:color="auto" w:fill="D6E4F0"/>
          </w:tcPr>
          <w:p w14:paraId="45EBEB34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撒白胡椒粉10g，继续炖</w:t>
            </w:r>
          </w:p>
        </w:tc>
        <w:tc>
          <w:tcPr>
            <w:tcW w:w="1134" w:type="dxa"/>
            <w:shd w:val="clear" w:color="auto" w:fill="D6E4F0"/>
          </w:tcPr>
          <w:p w14:paraId="06AB0D53" w14:textId="77777777" w:rsidR="0054243C" w:rsidRDefault="00000000" w:rsidP="007D1136">
            <w:proofErr w:type="spellStart"/>
            <w:r>
              <w:rPr>
                <w:sz w:val="18"/>
              </w:rPr>
              <w:t>小火</w:t>
            </w:r>
            <w:proofErr w:type="spellEnd"/>
          </w:p>
        </w:tc>
        <w:tc>
          <w:tcPr>
            <w:tcW w:w="1134" w:type="dxa"/>
            <w:shd w:val="clear" w:color="auto" w:fill="D6E4F0"/>
          </w:tcPr>
          <w:p w14:paraId="6B2ADE0D" w14:textId="77777777" w:rsidR="0054243C" w:rsidRDefault="00000000" w:rsidP="007D1136">
            <w:r>
              <w:rPr>
                <w:sz w:val="18"/>
              </w:rPr>
              <w:t>10min</w:t>
            </w:r>
          </w:p>
        </w:tc>
      </w:tr>
    </w:tbl>
    <w:p w14:paraId="0DC12679" w14:textId="77777777" w:rsidR="0054243C" w:rsidRDefault="00000000" w:rsidP="007D1136">
      <w:pPr>
        <w:spacing w:line="240" w:lineRule="auto"/>
        <w:rPr>
          <w:lang w:eastAsia="zh-CN"/>
        </w:rPr>
      </w:pPr>
      <w:r>
        <w:rPr>
          <w:b/>
          <w:color w:val="C0392B"/>
          <w:sz w:val="18"/>
          <w:lang w:eastAsia="zh-CN"/>
        </w:rPr>
        <w:t>⚠ 香料包必须在40分钟时捞出！丁香、桂皮久煮释放苦味物质，超60分钟→整锅回苦，无法补救。</w:t>
      </w:r>
    </w:p>
    <w:p w14:paraId="45ED9B0A" w14:textId="77777777" w:rsidR="0054243C" w:rsidRDefault="00000000" w:rsidP="007D1136">
      <w:pPr>
        <w:pStyle w:val="21"/>
        <w:spacing w:line="240" w:lineRule="auto"/>
        <w:rPr>
          <w:lang w:eastAsia="zh-CN"/>
        </w:rPr>
      </w:pPr>
      <w:r>
        <w:rPr>
          <w:lang w:eastAsia="zh-CN"/>
        </w:rPr>
        <w:t>阶段五：闷制收尾（</w:t>
      </w:r>
      <w:r>
        <w:rPr>
          <w:lang w:eastAsia="zh-CN"/>
        </w:rPr>
        <w:t>≥2</w:t>
      </w:r>
      <w:r>
        <w:rPr>
          <w:lang w:eastAsia="zh-CN"/>
        </w:rPr>
        <w:t>小时）</w:t>
      </w:r>
      <w:r>
        <w:rPr>
          <w:lang w:eastAsia="zh-CN"/>
        </w:rPr>
        <w:t xml:space="preserve">⚠ </w:t>
      </w:r>
      <w:r>
        <w:rPr>
          <w:lang w:eastAsia="zh-CN"/>
        </w:rPr>
        <w:t>不可跳过</w:t>
      </w:r>
    </w:p>
    <w:p w14:paraId="4761B97B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1. 关火，盖盖，自然冷却闷制 ≥ 2小时 — 香料余味渗透入肉，风味融合</w:t>
      </w:r>
    </w:p>
    <w:p w14:paraId="0B157E47" w14:textId="77777777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2. 分装：当餐用 → 冷藏 0-4℃ / 备用 → 冷冻 -18℃</w:t>
      </w:r>
    </w:p>
    <w:p w14:paraId="43E8D19F" w14:textId="77777777" w:rsidR="00B61DA5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3. 出餐前复热至 75℃ 以上，可用少量热水调整浓稠度</w:t>
      </w:r>
    </w:p>
    <w:p w14:paraId="7B1A2BFD" w14:textId="07B19D36" w:rsidR="0054243C" w:rsidRDefault="00000000" w:rsidP="007D1136">
      <w:pPr>
        <w:spacing w:after="40" w:line="240" w:lineRule="auto"/>
        <w:rPr>
          <w:lang w:eastAsia="zh-CN"/>
        </w:rPr>
      </w:pPr>
      <w:r>
        <w:rPr>
          <w:lang w:eastAsia="zh-CN"/>
        </w:rPr>
        <w:t>四、关键节点判断（怎样算好 / 怎样算坏）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3685"/>
      </w:tblGrid>
      <w:tr w:rsidR="0054243C" w14:paraId="60E37FA8" w14:textId="77777777">
        <w:trPr>
          <w:jc w:val="center"/>
        </w:trPr>
        <w:tc>
          <w:tcPr>
            <w:tcW w:w="850" w:type="dxa"/>
            <w:shd w:val="clear" w:color="auto" w:fill="2F5496"/>
          </w:tcPr>
          <w:p w14:paraId="3616813F" w14:textId="77777777" w:rsidR="0054243C" w:rsidRDefault="00000000" w:rsidP="007D113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3402" w:type="dxa"/>
            <w:shd w:val="clear" w:color="auto" w:fill="2F5496"/>
          </w:tcPr>
          <w:p w14:paraId="18691CF0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怎么算好 ✅</w:t>
            </w:r>
          </w:p>
        </w:tc>
        <w:tc>
          <w:tcPr>
            <w:tcW w:w="3685" w:type="dxa"/>
            <w:shd w:val="clear" w:color="auto" w:fill="2F5496"/>
          </w:tcPr>
          <w:p w14:paraId="1387EEDE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怎么算坏 ❌</w:t>
            </w:r>
          </w:p>
        </w:tc>
      </w:tr>
      <w:tr w:rsidR="0054243C" w14:paraId="1E54F32C" w14:textId="77777777">
        <w:trPr>
          <w:jc w:val="center"/>
        </w:trPr>
        <w:tc>
          <w:tcPr>
            <w:tcW w:w="850" w:type="dxa"/>
          </w:tcPr>
          <w:p w14:paraId="12A5350A" w14:textId="77777777" w:rsidR="0054243C" w:rsidRDefault="00000000" w:rsidP="007D1136">
            <w:r>
              <w:rPr>
                <w:sz w:val="18"/>
              </w:rPr>
              <w:t>备料</w:t>
            </w:r>
          </w:p>
        </w:tc>
        <w:tc>
          <w:tcPr>
            <w:tcW w:w="3402" w:type="dxa"/>
          </w:tcPr>
          <w:p w14:paraId="66F06E69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肉丁大小均匀，1cm见方</w:t>
            </w:r>
          </w:p>
        </w:tc>
        <w:tc>
          <w:tcPr>
            <w:tcW w:w="3685" w:type="dxa"/>
          </w:tcPr>
          <w:p w14:paraId="30C8B1AC" w14:textId="77777777" w:rsidR="0054243C" w:rsidRDefault="00000000" w:rsidP="007D1136">
            <w:proofErr w:type="spellStart"/>
            <w:r>
              <w:rPr>
                <w:sz w:val="18"/>
              </w:rPr>
              <w:t>大小不一，大的炖不透小的成渣</w:t>
            </w:r>
            <w:proofErr w:type="spellEnd"/>
          </w:p>
        </w:tc>
      </w:tr>
      <w:tr w:rsidR="0054243C" w14:paraId="3008133E" w14:textId="77777777">
        <w:trPr>
          <w:jc w:val="center"/>
        </w:trPr>
        <w:tc>
          <w:tcPr>
            <w:tcW w:w="850" w:type="dxa"/>
            <w:shd w:val="clear" w:color="auto" w:fill="D6E4F0"/>
          </w:tcPr>
          <w:p w14:paraId="3C0190BD" w14:textId="77777777" w:rsidR="0054243C" w:rsidRDefault="00000000" w:rsidP="007D1136">
            <w:r>
              <w:rPr>
                <w:sz w:val="18"/>
              </w:rPr>
              <w:t>备料</w:t>
            </w:r>
          </w:p>
        </w:tc>
        <w:tc>
          <w:tcPr>
            <w:tcW w:w="3402" w:type="dxa"/>
            <w:shd w:val="clear" w:color="auto" w:fill="D6E4F0"/>
          </w:tcPr>
          <w:p w14:paraId="231A6D84" w14:textId="77777777" w:rsidR="0054243C" w:rsidRDefault="00000000" w:rsidP="007D1136">
            <w:r>
              <w:rPr>
                <w:sz w:val="18"/>
              </w:rPr>
              <w:t>肉面干爽无血水</w:t>
            </w:r>
          </w:p>
        </w:tc>
        <w:tc>
          <w:tcPr>
            <w:tcW w:w="3685" w:type="dxa"/>
            <w:shd w:val="clear" w:color="auto" w:fill="D6E4F0"/>
          </w:tcPr>
          <w:p w14:paraId="47E82609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湿漉漉下锅→肉紧缩变硬</w:t>
            </w:r>
          </w:p>
        </w:tc>
      </w:tr>
      <w:tr w:rsidR="0054243C" w14:paraId="24DB11DB" w14:textId="77777777">
        <w:trPr>
          <w:jc w:val="center"/>
        </w:trPr>
        <w:tc>
          <w:tcPr>
            <w:tcW w:w="850" w:type="dxa"/>
          </w:tcPr>
          <w:p w14:paraId="40D7018C" w14:textId="77777777" w:rsidR="0054243C" w:rsidRDefault="00000000" w:rsidP="007D1136">
            <w:proofErr w:type="spellStart"/>
            <w:r>
              <w:rPr>
                <w:sz w:val="18"/>
              </w:rPr>
              <w:t>炼油</w:t>
            </w:r>
            <w:proofErr w:type="spellEnd"/>
          </w:p>
        </w:tc>
        <w:tc>
          <w:tcPr>
            <w:tcW w:w="3402" w:type="dxa"/>
          </w:tcPr>
          <w:p w14:paraId="13633167" w14:textId="77777777" w:rsidR="0054243C" w:rsidRDefault="00000000" w:rsidP="007D1136">
            <w:r>
              <w:rPr>
                <w:sz w:val="18"/>
              </w:rPr>
              <w:t>油渣金黄、酥脆不焦</w:t>
            </w:r>
          </w:p>
        </w:tc>
        <w:tc>
          <w:tcPr>
            <w:tcW w:w="3685" w:type="dxa"/>
          </w:tcPr>
          <w:p w14:paraId="5F6AF237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油渣发黑→油带焦苦味，整锅报废</w:t>
            </w:r>
          </w:p>
        </w:tc>
      </w:tr>
      <w:tr w:rsidR="0054243C" w14:paraId="3290691D" w14:textId="77777777">
        <w:trPr>
          <w:jc w:val="center"/>
        </w:trPr>
        <w:tc>
          <w:tcPr>
            <w:tcW w:w="850" w:type="dxa"/>
            <w:shd w:val="clear" w:color="auto" w:fill="D6E4F0"/>
          </w:tcPr>
          <w:p w14:paraId="0348CB4A" w14:textId="77777777" w:rsidR="0054243C" w:rsidRDefault="00000000" w:rsidP="007D1136">
            <w:proofErr w:type="spellStart"/>
            <w:r>
              <w:rPr>
                <w:sz w:val="18"/>
              </w:rPr>
              <w:t>炼油</w:t>
            </w:r>
            <w:proofErr w:type="spellEnd"/>
          </w:p>
        </w:tc>
        <w:tc>
          <w:tcPr>
            <w:tcW w:w="3402" w:type="dxa"/>
            <w:shd w:val="clear" w:color="auto" w:fill="D6E4F0"/>
          </w:tcPr>
          <w:p w14:paraId="1AAB895C" w14:textId="77777777" w:rsidR="0054243C" w:rsidRDefault="00000000" w:rsidP="007D1136">
            <w:r>
              <w:rPr>
                <w:sz w:val="18"/>
              </w:rPr>
              <w:t>八角炸出浓郁甜香</w:t>
            </w:r>
          </w:p>
        </w:tc>
        <w:tc>
          <w:tcPr>
            <w:tcW w:w="3685" w:type="dxa"/>
            <w:shd w:val="clear" w:color="auto" w:fill="D6E4F0"/>
          </w:tcPr>
          <w:p w14:paraId="41C16019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八角没变色→油温不够；发黑→油温太高</w:t>
            </w:r>
          </w:p>
        </w:tc>
      </w:tr>
      <w:tr w:rsidR="0054243C" w14:paraId="45DC7883" w14:textId="77777777">
        <w:trPr>
          <w:jc w:val="center"/>
        </w:trPr>
        <w:tc>
          <w:tcPr>
            <w:tcW w:w="850" w:type="dxa"/>
          </w:tcPr>
          <w:p w14:paraId="691D42B1" w14:textId="77777777" w:rsidR="0054243C" w:rsidRDefault="00000000" w:rsidP="007D1136">
            <w:proofErr w:type="spellStart"/>
            <w:r>
              <w:rPr>
                <w:sz w:val="18"/>
              </w:rPr>
              <w:t>炒臊</w:t>
            </w:r>
            <w:proofErr w:type="spellEnd"/>
          </w:p>
        </w:tc>
        <w:tc>
          <w:tcPr>
            <w:tcW w:w="3402" w:type="dxa"/>
          </w:tcPr>
          <w:p w14:paraId="2294733E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辣椒下锅30秒油色变红亮</w:t>
            </w:r>
          </w:p>
        </w:tc>
        <w:tc>
          <w:tcPr>
            <w:tcW w:w="3685" w:type="dxa"/>
          </w:tcPr>
          <w:p w14:paraId="3415DD6D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油色暗沉→油温不到120℃</w:t>
            </w:r>
          </w:p>
        </w:tc>
      </w:tr>
      <w:tr w:rsidR="0054243C" w14:paraId="2A688995" w14:textId="77777777">
        <w:trPr>
          <w:jc w:val="center"/>
        </w:trPr>
        <w:tc>
          <w:tcPr>
            <w:tcW w:w="850" w:type="dxa"/>
            <w:shd w:val="clear" w:color="auto" w:fill="D6E4F0"/>
          </w:tcPr>
          <w:p w14:paraId="3608123B" w14:textId="77777777" w:rsidR="0054243C" w:rsidRDefault="00000000" w:rsidP="007D1136">
            <w:proofErr w:type="spellStart"/>
            <w:r>
              <w:rPr>
                <w:sz w:val="18"/>
              </w:rPr>
              <w:t>炒臊</w:t>
            </w:r>
            <w:proofErr w:type="spellEnd"/>
          </w:p>
        </w:tc>
        <w:tc>
          <w:tcPr>
            <w:tcW w:w="3402" w:type="dxa"/>
            <w:shd w:val="clear" w:color="auto" w:fill="D6E4F0"/>
          </w:tcPr>
          <w:p w14:paraId="6EB036B3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烹醋时锅边刺啦声清脆</w:t>
            </w:r>
          </w:p>
        </w:tc>
        <w:tc>
          <w:tcPr>
            <w:tcW w:w="3685" w:type="dxa"/>
            <w:shd w:val="clear" w:color="auto" w:fill="D6E4F0"/>
          </w:tcPr>
          <w:p w14:paraId="792F65FD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没声音→锅不够热，醋香没激发</w:t>
            </w:r>
          </w:p>
        </w:tc>
      </w:tr>
      <w:tr w:rsidR="0054243C" w14:paraId="748B103A" w14:textId="77777777">
        <w:trPr>
          <w:jc w:val="center"/>
        </w:trPr>
        <w:tc>
          <w:tcPr>
            <w:tcW w:w="850" w:type="dxa"/>
          </w:tcPr>
          <w:p w14:paraId="0772D78C" w14:textId="77777777" w:rsidR="0054243C" w:rsidRDefault="00000000" w:rsidP="007D1136">
            <w:proofErr w:type="spellStart"/>
            <w:r>
              <w:rPr>
                <w:sz w:val="18"/>
              </w:rPr>
              <w:t>炒臊</w:t>
            </w:r>
            <w:proofErr w:type="spellEnd"/>
          </w:p>
        </w:tc>
        <w:tc>
          <w:tcPr>
            <w:tcW w:w="3402" w:type="dxa"/>
          </w:tcPr>
          <w:p w14:paraId="5BC3D519" w14:textId="77777777" w:rsidR="0054243C" w:rsidRDefault="00000000" w:rsidP="007D1136">
            <w:r>
              <w:rPr>
                <w:sz w:val="18"/>
              </w:rPr>
              <w:t>肉丁均匀酱红色</w:t>
            </w:r>
          </w:p>
        </w:tc>
        <w:tc>
          <w:tcPr>
            <w:tcW w:w="3685" w:type="dxa"/>
          </w:tcPr>
          <w:p w14:paraId="02D3059D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颜色深浅不一→老抽没炒匀</w:t>
            </w:r>
          </w:p>
        </w:tc>
      </w:tr>
      <w:tr w:rsidR="0054243C" w14:paraId="11606655" w14:textId="77777777">
        <w:trPr>
          <w:jc w:val="center"/>
        </w:trPr>
        <w:tc>
          <w:tcPr>
            <w:tcW w:w="850" w:type="dxa"/>
            <w:shd w:val="clear" w:color="auto" w:fill="D6E4F0"/>
          </w:tcPr>
          <w:p w14:paraId="15FA8A1F" w14:textId="77777777" w:rsidR="0054243C" w:rsidRDefault="00000000" w:rsidP="007D1136">
            <w:proofErr w:type="spellStart"/>
            <w:r>
              <w:rPr>
                <w:sz w:val="18"/>
              </w:rPr>
              <w:t>炖卤</w:t>
            </w:r>
            <w:proofErr w:type="spellEnd"/>
          </w:p>
        </w:tc>
        <w:tc>
          <w:tcPr>
            <w:tcW w:w="3402" w:type="dxa"/>
            <w:shd w:val="clear" w:color="auto" w:fill="D6E4F0"/>
          </w:tcPr>
          <w:p w14:paraId="479173D8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汤面微微冒泡（非剧烈沸腾）</w:t>
            </w:r>
          </w:p>
        </w:tc>
        <w:tc>
          <w:tcPr>
            <w:tcW w:w="3685" w:type="dxa"/>
            <w:shd w:val="clear" w:color="auto" w:fill="D6E4F0"/>
          </w:tcPr>
          <w:p w14:paraId="3216023B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大火翻滚→肉丁散碎、汤汁浑浊</w:t>
            </w:r>
          </w:p>
        </w:tc>
      </w:tr>
      <w:tr w:rsidR="0054243C" w14:paraId="017D867F" w14:textId="77777777">
        <w:trPr>
          <w:jc w:val="center"/>
        </w:trPr>
        <w:tc>
          <w:tcPr>
            <w:tcW w:w="850" w:type="dxa"/>
          </w:tcPr>
          <w:p w14:paraId="3A4276A3" w14:textId="77777777" w:rsidR="0054243C" w:rsidRDefault="00000000" w:rsidP="007D1136">
            <w:proofErr w:type="spellStart"/>
            <w:r>
              <w:rPr>
                <w:sz w:val="18"/>
              </w:rPr>
              <w:t>炖卤</w:t>
            </w:r>
            <w:proofErr w:type="spellEnd"/>
          </w:p>
        </w:tc>
        <w:tc>
          <w:tcPr>
            <w:tcW w:w="3402" w:type="dxa"/>
          </w:tcPr>
          <w:p w14:paraId="22CE280E" w14:textId="77777777" w:rsidR="0054243C" w:rsidRDefault="00000000" w:rsidP="007D1136">
            <w:r>
              <w:rPr>
                <w:sz w:val="18"/>
              </w:rPr>
              <w:t>筷子轻松插入肉丁</w:t>
            </w:r>
          </w:p>
        </w:tc>
        <w:tc>
          <w:tcPr>
            <w:tcW w:w="3685" w:type="dxa"/>
          </w:tcPr>
          <w:p w14:paraId="59E35695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有阻力→延长5min再测</w:t>
            </w:r>
          </w:p>
        </w:tc>
      </w:tr>
      <w:tr w:rsidR="0054243C" w14:paraId="354BD915" w14:textId="77777777">
        <w:trPr>
          <w:jc w:val="center"/>
        </w:trPr>
        <w:tc>
          <w:tcPr>
            <w:tcW w:w="850" w:type="dxa"/>
            <w:shd w:val="clear" w:color="auto" w:fill="D6E4F0"/>
          </w:tcPr>
          <w:p w14:paraId="479D6CFC" w14:textId="77777777" w:rsidR="0054243C" w:rsidRDefault="00000000" w:rsidP="007D1136">
            <w:proofErr w:type="spellStart"/>
            <w:r>
              <w:rPr>
                <w:sz w:val="18"/>
              </w:rPr>
              <w:t>收尾</w:t>
            </w:r>
            <w:proofErr w:type="spellEnd"/>
          </w:p>
        </w:tc>
        <w:tc>
          <w:tcPr>
            <w:tcW w:w="3402" w:type="dxa"/>
            <w:shd w:val="clear" w:color="auto" w:fill="D6E4F0"/>
          </w:tcPr>
          <w:p w14:paraId="7D6AD7E3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冷却后汤汁呈冻状（胶原足）</w:t>
            </w:r>
          </w:p>
        </w:tc>
        <w:tc>
          <w:tcPr>
            <w:tcW w:w="3685" w:type="dxa"/>
            <w:shd w:val="clear" w:color="auto" w:fill="D6E4F0"/>
          </w:tcPr>
          <w:p w14:paraId="06E90AB1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汤汁稀薄→肉品质差或水加多</w:t>
            </w:r>
          </w:p>
        </w:tc>
      </w:tr>
    </w:tbl>
    <w:p w14:paraId="39D3B79F" w14:textId="77777777" w:rsidR="0054243C" w:rsidRDefault="0054243C" w:rsidP="007D1136">
      <w:pPr>
        <w:spacing w:line="240" w:lineRule="auto"/>
        <w:rPr>
          <w:lang w:eastAsia="zh-CN"/>
        </w:rPr>
      </w:pPr>
    </w:p>
    <w:p w14:paraId="0A38230F" w14:textId="77777777" w:rsidR="0054243C" w:rsidRDefault="00000000" w:rsidP="007D1136">
      <w:pPr>
        <w:pStyle w:val="1"/>
        <w:spacing w:line="240" w:lineRule="auto"/>
      </w:pPr>
      <w:proofErr w:type="spellStart"/>
      <w:r>
        <w:t>五、致命错误避坑表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118"/>
      </w:tblGrid>
      <w:tr w:rsidR="0054243C" w14:paraId="7645291E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26A5B730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错误操作</w:t>
            </w:r>
          </w:p>
        </w:tc>
        <w:tc>
          <w:tcPr>
            <w:tcW w:w="2268" w:type="dxa"/>
            <w:shd w:val="clear" w:color="auto" w:fill="2F5496"/>
          </w:tcPr>
          <w:p w14:paraId="3E7183E1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  <w:tc>
          <w:tcPr>
            <w:tcW w:w="3118" w:type="dxa"/>
            <w:shd w:val="clear" w:color="auto" w:fill="2F5496"/>
          </w:tcPr>
          <w:p w14:paraId="23DD279B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正确做法</w:t>
            </w:r>
          </w:p>
        </w:tc>
      </w:tr>
      <w:tr w:rsidR="0054243C" w14:paraId="764DD03C" w14:textId="77777777">
        <w:trPr>
          <w:jc w:val="center"/>
        </w:trPr>
        <w:tc>
          <w:tcPr>
            <w:tcW w:w="2268" w:type="dxa"/>
          </w:tcPr>
          <w:p w14:paraId="56474C7F" w14:textId="77777777" w:rsidR="0054243C" w:rsidRDefault="00000000" w:rsidP="007D1136">
            <w:r>
              <w:rPr>
                <w:sz w:val="18"/>
              </w:rPr>
              <w:t>肉带水入锅</w:t>
            </w:r>
          </w:p>
        </w:tc>
        <w:tc>
          <w:tcPr>
            <w:tcW w:w="2268" w:type="dxa"/>
          </w:tcPr>
          <w:p w14:paraId="084E93DC" w14:textId="77777777" w:rsidR="0054243C" w:rsidRDefault="00000000" w:rsidP="007D1136">
            <w:r>
              <w:rPr>
                <w:sz w:val="18"/>
              </w:rPr>
              <w:t>油花四溅，出油慢</w:t>
            </w:r>
          </w:p>
        </w:tc>
        <w:tc>
          <w:tcPr>
            <w:tcW w:w="3118" w:type="dxa"/>
          </w:tcPr>
          <w:p w14:paraId="498B0BBB" w14:textId="77777777" w:rsidR="0054243C" w:rsidRDefault="00000000" w:rsidP="007D1136">
            <w:r>
              <w:rPr>
                <w:sz w:val="18"/>
              </w:rPr>
              <w:t>厨房纸吸干水分</w:t>
            </w:r>
          </w:p>
        </w:tc>
      </w:tr>
      <w:tr w:rsidR="0054243C" w14:paraId="5065A2C3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223A7CB1" w14:textId="77777777" w:rsidR="0054243C" w:rsidRDefault="00000000" w:rsidP="007D1136">
            <w:r>
              <w:rPr>
                <w:sz w:val="18"/>
              </w:rPr>
              <w:t>肥膘炸焦</w:t>
            </w:r>
          </w:p>
        </w:tc>
        <w:tc>
          <w:tcPr>
            <w:tcW w:w="2268" w:type="dxa"/>
            <w:shd w:val="clear" w:color="auto" w:fill="D6E4F0"/>
          </w:tcPr>
          <w:p w14:paraId="38CE658C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油带焦苦味，全锅报废</w:t>
            </w:r>
          </w:p>
        </w:tc>
        <w:tc>
          <w:tcPr>
            <w:tcW w:w="3118" w:type="dxa"/>
            <w:shd w:val="clear" w:color="auto" w:fill="D6E4F0"/>
          </w:tcPr>
          <w:p w14:paraId="611A7E21" w14:textId="77777777" w:rsidR="0054243C" w:rsidRDefault="00000000" w:rsidP="007D1136">
            <w:proofErr w:type="spellStart"/>
            <w:r>
              <w:rPr>
                <w:sz w:val="18"/>
              </w:rPr>
              <w:t>金黄即捞出</w:t>
            </w:r>
            <w:proofErr w:type="spellEnd"/>
          </w:p>
        </w:tc>
      </w:tr>
      <w:tr w:rsidR="0054243C" w14:paraId="7F6ACA2A" w14:textId="77777777">
        <w:trPr>
          <w:jc w:val="center"/>
        </w:trPr>
        <w:tc>
          <w:tcPr>
            <w:tcW w:w="2268" w:type="dxa"/>
          </w:tcPr>
          <w:p w14:paraId="6621E675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肥肉没出油就下辣椒面</w:t>
            </w:r>
          </w:p>
        </w:tc>
        <w:tc>
          <w:tcPr>
            <w:tcW w:w="2268" w:type="dxa"/>
          </w:tcPr>
          <w:p w14:paraId="3D930B9E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油不红不香（泡辣椒面），臊子废</w:t>
            </w:r>
          </w:p>
        </w:tc>
        <w:tc>
          <w:tcPr>
            <w:tcW w:w="3118" w:type="dxa"/>
          </w:tcPr>
          <w:p w14:paraId="4D318291" w14:textId="77777777" w:rsidR="0054243C" w:rsidRDefault="00000000" w:rsidP="007D1136">
            <w:proofErr w:type="spellStart"/>
            <w:r>
              <w:rPr>
                <w:sz w:val="18"/>
              </w:rPr>
              <w:t>肥肉表面金黄后再下</w:t>
            </w:r>
            <w:proofErr w:type="spellEnd"/>
          </w:p>
        </w:tc>
      </w:tr>
      <w:tr w:rsidR="0054243C" w14:paraId="11AD3911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3EDAB720" w14:textId="77777777" w:rsidR="0054243C" w:rsidRDefault="00000000" w:rsidP="007D1136">
            <w:r>
              <w:rPr>
                <w:sz w:val="18"/>
              </w:rPr>
              <w:lastRenderedPageBreak/>
              <w:t>醋直接倒在肉上</w:t>
            </w:r>
          </w:p>
        </w:tc>
        <w:tc>
          <w:tcPr>
            <w:tcW w:w="2268" w:type="dxa"/>
            <w:shd w:val="clear" w:color="auto" w:fill="D6E4F0"/>
          </w:tcPr>
          <w:p w14:paraId="67B028DB" w14:textId="77777777" w:rsidR="0054243C" w:rsidRDefault="00000000" w:rsidP="007D1136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醋香激发不充分，去腥效果减半</w:t>
            </w:r>
          </w:p>
        </w:tc>
        <w:tc>
          <w:tcPr>
            <w:tcW w:w="3118" w:type="dxa"/>
            <w:shd w:val="clear" w:color="auto" w:fill="D6E4F0"/>
          </w:tcPr>
          <w:p w14:paraId="6C1C386A" w14:textId="77777777" w:rsidR="0054243C" w:rsidRDefault="00000000" w:rsidP="007D1136">
            <w:proofErr w:type="spellStart"/>
            <w:r>
              <w:rPr>
                <w:sz w:val="18"/>
              </w:rPr>
              <w:t>沿锅边淋入</w:t>
            </w:r>
            <w:proofErr w:type="spellEnd"/>
          </w:p>
        </w:tc>
      </w:tr>
      <w:tr w:rsidR="0054243C" w14:paraId="749A4571" w14:textId="77777777">
        <w:trPr>
          <w:jc w:val="center"/>
        </w:trPr>
        <w:tc>
          <w:tcPr>
            <w:tcW w:w="2268" w:type="dxa"/>
          </w:tcPr>
          <w:p w14:paraId="3D72ECB6" w14:textId="77777777" w:rsidR="0054243C" w:rsidRDefault="00000000" w:rsidP="007D1136">
            <w:r>
              <w:rPr>
                <w:sz w:val="18"/>
              </w:rPr>
              <w:t>大火炖煮</w:t>
            </w:r>
          </w:p>
        </w:tc>
        <w:tc>
          <w:tcPr>
            <w:tcW w:w="2268" w:type="dxa"/>
          </w:tcPr>
          <w:p w14:paraId="7CEFCA0C" w14:textId="77777777" w:rsidR="0054243C" w:rsidRDefault="00000000" w:rsidP="007D1136">
            <w:r>
              <w:rPr>
                <w:sz w:val="18"/>
              </w:rPr>
              <w:t>肉丁散碎成渣</w:t>
            </w:r>
          </w:p>
        </w:tc>
        <w:tc>
          <w:tcPr>
            <w:tcW w:w="3118" w:type="dxa"/>
          </w:tcPr>
          <w:p w14:paraId="16271696" w14:textId="77777777" w:rsidR="0054243C" w:rsidRDefault="00000000" w:rsidP="007D1136">
            <w:r>
              <w:rPr>
                <w:sz w:val="18"/>
              </w:rPr>
              <w:t>小火微沸 85-95℃</w:t>
            </w:r>
          </w:p>
        </w:tc>
      </w:tr>
      <w:tr w:rsidR="0054243C" w14:paraId="3F0DD968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5D66EECB" w14:textId="77777777" w:rsidR="0054243C" w:rsidRDefault="00000000" w:rsidP="007D1136">
            <w:r>
              <w:rPr>
                <w:sz w:val="18"/>
              </w:rPr>
              <w:t>香料包超时未捞</w:t>
            </w:r>
          </w:p>
        </w:tc>
        <w:tc>
          <w:tcPr>
            <w:tcW w:w="2268" w:type="dxa"/>
            <w:shd w:val="clear" w:color="auto" w:fill="D6E4F0"/>
          </w:tcPr>
          <w:p w14:paraId="50E3CD91" w14:textId="77777777" w:rsidR="0054243C" w:rsidRDefault="00000000" w:rsidP="007D1136">
            <w:r>
              <w:rPr>
                <w:sz w:val="18"/>
              </w:rPr>
              <w:t>整锅回苦，无法补救</w:t>
            </w:r>
          </w:p>
        </w:tc>
        <w:tc>
          <w:tcPr>
            <w:tcW w:w="3118" w:type="dxa"/>
            <w:shd w:val="clear" w:color="auto" w:fill="D6E4F0"/>
          </w:tcPr>
          <w:p w14:paraId="4E521C20" w14:textId="77777777" w:rsidR="0054243C" w:rsidRDefault="00000000" w:rsidP="007D1136">
            <w:r>
              <w:rPr>
                <w:sz w:val="18"/>
              </w:rPr>
              <w:t>设40分钟定时器</w:t>
            </w:r>
          </w:p>
        </w:tc>
      </w:tr>
      <w:tr w:rsidR="0054243C" w14:paraId="7ADC5EF6" w14:textId="77777777">
        <w:trPr>
          <w:jc w:val="center"/>
        </w:trPr>
        <w:tc>
          <w:tcPr>
            <w:tcW w:w="2268" w:type="dxa"/>
          </w:tcPr>
          <w:p w14:paraId="115A4632" w14:textId="77777777" w:rsidR="0054243C" w:rsidRDefault="00000000" w:rsidP="007D1136">
            <w:r>
              <w:rPr>
                <w:sz w:val="18"/>
              </w:rPr>
              <w:t>跳过闷制</w:t>
            </w:r>
          </w:p>
        </w:tc>
        <w:tc>
          <w:tcPr>
            <w:tcW w:w="2268" w:type="dxa"/>
          </w:tcPr>
          <w:p w14:paraId="4F43B6B8" w14:textId="77777777" w:rsidR="0054243C" w:rsidRDefault="00000000" w:rsidP="007D1136">
            <w:r>
              <w:rPr>
                <w:sz w:val="18"/>
              </w:rPr>
              <w:t>香味浮在表面，不入味</w:t>
            </w:r>
          </w:p>
        </w:tc>
        <w:tc>
          <w:tcPr>
            <w:tcW w:w="3118" w:type="dxa"/>
          </w:tcPr>
          <w:p w14:paraId="73C5806A" w14:textId="77777777" w:rsidR="0054243C" w:rsidRDefault="00000000" w:rsidP="007D1136">
            <w:r>
              <w:rPr>
                <w:sz w:val="18"/>
              </w:rPr>
              <w:t>关火后至少闷2小时</w:t>
            </w:r>
          </w:p>
        </w:tc>
      </w:tr>
    </w:tbl>
    <w:p w14:paraId="096B37E5" w14:textId="12EA39DF" w:rsidR="0054243C" w:rsidRDefault="00000000" w:rsidP="007D1136">
      <w:pPr>
        <w:pStyle w:val="1"/>
        <w:spacing w:line="240" w:lineRule="auto"/>
      </w:pPr>
      <w:proofErr w:type="spellStart"/>
      <w:r>
        <w:t>六、添加剂安全卡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417"/>
        <w:gridCol w:w="1701"/>
      </w:tblGrid>
      <w:tr w:rsidR="0054243C" w14:paraId="02DF6522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714C0B34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添加剂</w:t>
            </w:r>
          </w:p>
        </w:tc>
        <w:tc>
          <w:tcPr>
            <w:tcW w:w="1701" w:type="dxa"/>
            <w:shd w:val="clear" w:color="auto" w:fill="2F5496"/>
          </w:tcPr>
          <w:p w14:paraId="0D56C0E1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GB 2760 状态</w:t>
            </w:r>
          </w:p>
        </w:tc>
        <w:tc>
          <w:tcPr>
            <w:tcW w:w="1417" w:type="dxa"/>
            <w:shd w:val="clear" w:color="auto" w:fill="2F5496"/>
          </w:tcPr>
          <w:p w14:paraId="54323C4C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用量</w:t>
            </w:r>
          </w:p>
        </w:tc>
        <w:tc>
          <w:tcPr>
            <w:tcW w:w="1701" w:type="dxa"/>
            <w:shd w:val="clear" w:color="auto" w:fill="2F5496"/>
          </w:tcPr>
          <w:p w14:paraId="2640112B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 w:rsidR="0054243C" w14:paraId="404AB0D2" w14:textId="77777777">
        <w:trPr>
          <w:jc w:val="center"/>
        </w:trPr>
        <w:tc>
          <w:tcPr>
            <w:tcW w:w="2268" w:type="dxa"/>
          </w:tcPr>
          <w:p w14:paraId="4F3779E8" w14:textId="77777777" w:rsidR="0054243C" w:rsidRDefault="00000000" w:rsidP="007D1136">
            <w:r>
              <w:rPr>
                <w:sz w:val="18"/>
              </w:rPr>
              <w:t>味精 (E621)</w:t>
            </w:r>
          </w:p>
        </w:tc>
        <w:tc>
          <w:tcPr>
            <w:tcW w:w="1701" w:type="dxa"/>
          </w:tcPr>
          <w:p w14:paraId="1E4C87BC" w14:textId="77777777" w:rsidR="0054243C" w:rsidRDefault="00000000" w:rsidP="007D1136">
            <w:r>
              <w:rPr>
                <w:sz w:val="18"/>
              </w:rPr>
              <w:t>适量使用</w:t>
            </w:r>
          </w:p>
        </w:tc>
        <w:tc>
          <w:tcPr>
            <w:tcW w:w="1417" w:type="dxa"/>
          </w:tcPr>
          <w:p w14:paraId="79000897" w14:textId="77777777" w:rsidR="0054243C" w:rsidRDefault="00000000" w:rsidP="007D1136">
            <w:r>
              <w:rPr>
                <w:sz w:val="18"/>
              </w:rPr>
              <w:t>50g/批</w:t>
            </w:r>
          </w:p>
        </w:tc>
        <w:tc>
          <w:tcPr>
            <w:tcW w:w="1701" w:type="dxa"/>
          </w:tcPr>
          <w:p w14:paraId="11568C22" w14:textId="77777777" w:rsidR="0054243C" w:rsidRDefault="00000000" w:rsidP="007D1136">
            <w:r>
              <w:rPr>
                <w:sz w:val="18"/>
              </w:rPr>
              <w:t>✅ 合规</w:t>
            </w:r>
          </w:p>
        </w:tc>
      </w:tr>
      <w:tr w:rsidR="0054243C" w14:paraId="0BC0610C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0C6E322C" w14:textId="77777777" w:rsidR="0054243C" w:rsidRDefault="00000000" w:rsidP="007D1136">
            <w:r>
              <w:rPr>
                <w:sz w:val="18"/>
              </w:rPr>
              <w:t>鸡精 (MSG+I+G)</w:t>
            </w:r>
          </w:p>
        </w:tc>
        <w:tc>
          <w:tcPr>
            <w:tcW w:w="1701" w:type="dxa"/>
            <w:shd w:val="clear" w:color="auto" w:fill="D6E4F0"/>
          </w:tcPr>
          <w:p w14:paraId="7A877934" w14:textId="77777777" w:rsidR="0054243C" w:rsidRDefault="00000000" w:rsidP="007D1136">
            <w:r>
              <w:rPr>
                <w:sz w:val="18"/>
              </w:rPr>
              <w:t>适量使用</w:t>
            </w:r>
          </w:p>
        </w:tc>
        <w:tc>
          <w:tcPr>
            <w:tcW w:w="1417" w:type="dxa"/>
            <w:shd w:val="clear" w:color="auto" w:fill="D6E4F0"/>
          </w:tcPr>
          <w:p w14:paraId="3A41BB13" w14:textId="77777777" w:rsidR="0054243C" w:rsidRDefault="00000000" w:rsidP="007D1136">
            <w:r>
              <w:rPr>
                <w:sz w:val="18"/>
              </w:rPr>
              <w:t>30g/批</w:t>
            </w:r>
          </w:p>
        </w:tc>
        <w:tc>
          <w:tcPr>
            <w:tcW w:w="1701" w:type="dxa"/>
            <w:shd w:val="clear" w:color="auto" w:fill="D6E4F0"/>
          </w:tcPr>
          <w:p w14:paraId="06B2930F" w14:textId="77777777" w:rsidR="0054243C" w:rsidRDefault="00000000" w:rsidP="007D1136">
            <w:r>
              <w:rPr>
                <w:sz w:val="18"/>
              </w:rPr>
              <w:t>✅ 合规</w:t>
            </w:r>
          </w:p>
        </w:tc>
      </w:tr>
      <w:tr w:rsidR="0054243C" w14:paraId="2A821587" w14:textId="77777777">
        <w:trPr>
          <w:jc w:val="center"/>
        </w:trPr>
        <w:tc>
          <w:tcPr>
            <w:tcW w:w="2268" w:type="dxa"/>
          </w:tcPr>
          <w:p w14:paraId="6E57BE7B" w14:textId="77777777" w:rsidR="0054243C" w:rsidRDefault="00000000" w:rsidP="007D1136">
            <w:r>
              <w:rPr>
                <w:sz w:val="18"/>
              </w:rPr>
              <w:t>焦糖色 (老抽)</w:t>
            </w:r>
          </w:p>
        </w:tc>
        <w:tc>
          <w:tcPr>
            <w:tcW w:w="1701" w:type="dxa"/>
          </w:tcPr>
          <w:p w14:paraId="37336C92" w14:textId="77777777" w:rsidR="0054243C" w:rsidRDefault="00000000" w:rsidP="007D1136">
            <w:r>
              <w:rPr>
                <w:sz w:val="18"/>
              </w:rPr>
              <w:t>适量使用</w:t>
            </w:r>
          </w:p>
        </w:tc>
        <w:tc>
          <w:tcPr>
            <w:tcW w:w="1417" w:type="dxa"/>
          </w:tcPr>
          <w:p w14:paraId="4AD8E87E" w14:textId="77777777" w:rsidR="0054243C" w:rsidRDefault="00000000" w:rsidP="007D1136">
            <w:r>
              <w:rPr>
                <w:sz w:val="18"/>
              </w:rPr>
              <w:t>100ml/批</w:t>
            </w:r>
          </w:p>
        </w:tc>
        <w:tc>
          <w:tcPr>
            <w:tcW w:w="1701" w:type="dxa"/>
          </w:tcPr>
          <w:p w14:paraId="7E5C003D" w14:textId="77777777" w:rsidR="0054243C" w:rsidRDefault="00000000" w:rsidP="007D1136">
            <w:r>
              <w:rPr>
                <w:sz w:val="18"/>
              </w:rPr>
              <w:t>✅ 合规</w:t>
            </w:r>
          </w:p>
        </w:tc>
      </w:tr>
    </w:tbl>
    <w:p w14:paraId="72CBBC69" w14:textId="77777777" w:rsidR="0054243C" w:rsidRDefault="00000000" w:rsidP="007D1136">
      <w:pPr>
        <w:spacing w:line="240" w:lineRule="auto"/>
        <w:rPr>
          <w:lang w:eastAsia="zh-CN"/>
        </w:rPr>
      </w:pPr>
      <w:r>
        <w:rPr>
          <w:sz w:val="18"/>
          <w:lang w:eastAsia="zh-CN"/>
        </w:rPr>
        <w:t>不建议添加：乙基麦芽酚（破坏五香层次）、红曲红（色泽足够）、亚硝酸盐（禁用）、肉味精油（破坏传统风味）。</w:t>
      </w:r>
    </w:p>
    <w:p w14:paraId="0D07FB2A" w14:textId="1C8F15F9" w:rsidR="0054243C" w:rsidRDefault="00C37772" w:rsidP="007D1136">
      <w:pPr>
        <w:pStyle w:val="1"/>
        <w:spacing w:line="240" w:lineRule="auto"/>
        <w:rPr>
          <w:lang w:eastAsia="zh-CN"/>
        </w:rPr>
      </w:pPr>
      <w:r>
        <w:rPr>
          <w:rFonts w:hint="eastAsia"/>
          <w:lang w:eastAsia="zh-CN"/>
        </w:rPr>
        <w:t>七</w:t>
      </w:r>
      <w:r>
        <w:rPr>
          <w:lang w:eastAsia="zh-CN"/>
        </w:rPr>
        <w:t>、内蒙古地域适配说明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969"/>
      </w:tblGrid>
      <w:tr w:rsidR="0054243C" w14:paraId="03972D9F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063B26D8" w14:textId="77777777" w:rsidR="0054243C" w:rsidRDefault="00000000" w:rsidP="007D113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维度</w:t>
            </w:r>
            <w:proofErr w:type="spellEnd"/>
          </w:p>
        </w:tc>
        <w:tc>
          <w:tcPr>
            <w:tcW w:w="2268" w:type="dxa"/>
            <w:shd w:val="clear" w:color="auto" w:fill="2F5496"/>
          </w:tcPr>
          <w:p w14:paraId="264DE2DE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调整</w:t>
            </w:r>
          </w:p>
        </w:tc>
        <w:tc>
          <w:tcPr>
            <w:tcW w:w="3969" w:type="dxa"/>
            <w:shd w:val="clear" w:color="auto" w:fill="2F5496"/>
          </w:tcPr>
          <w:p w14:paraId="1505338C" w14:textId="77777777" w:rsidR="0054243C" w:rsidRDefault="00000000" w:rsidP="007D1136"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 w:rsidR="0054243C" w14:paraId="2045CCE8" w14:textId="77777777">
        <w:trPr>
          <w:jc w:val="center"/>
        </w:trPr>
        <w:tc>
          <w:tcPr>
            <w:tcW w:w="1701" w:type="dxa"/>
          </w:tcPr>
          <w:p w14:paraId="59BDE33C" w14:textId="77777777" w:rsidR="0054243C" w:rsidRDefault="00000000" w:rsidP="007D1136">
            <w:r>
              <w:rPr>
                <w:sz w:val="18"/>
              </w:rPr>
              <w:t>咸度</w:t>
            </w:r>
          </w:p>
        </w:tc>
        <w:tc>
          <w:tcPr>
            <w:tcW w:w="2268" w:type="dxa"/>
          </w:tcPr>
          <w:p w14:paraId="64C350A8" w14:textId="77777777" w:rsidR="0054243C" w:rsidRDefault="00000000" w:rsidP="007D1136">
            <w:r>
              <w:rPr>
                <w:sz w:val="18"/>
              </w:rPr>
              <w:t>微增（120g/批）</w:t>
            </w:r>
          </w:p>
        </w:tc>
        <w:tc>
          <w:tcPr>
            <w:tcW w:w="3969" w:type="dxa"/>
          </w:tcPr>
          <w:p w14:paraId="33FA3165" w14:textId="77777777" w:rsidR="0054243C" w:rsidRDefault="00000000" w:rsidP="007D1136">
            <w:r>
              <w:rPr>
                <w:sz w:val="18"/>
              </w:rPr>
              <w:t>内蒙古口味偏咸香</w:t>
            </w:r>
          </w:p>
        </w:tc>
      </w:tr>
      <w:tr w:rsidR="0054243C" w14:paraId="6CA96A55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0D29242" w14:textId="77777777" w:rsidR="0054243C" w:rsidRDefault="00000000" w:rsidP="007D1136">
            <w:r>
              <w:rPr>
                <w:sz w:val="18"/>
              </w:rPr>
              <w:t>油脂</w:t>
            </w:r>
          </w:p>
        </w:tc>
        <w:tc>
          <w:tcPr>
            <w:tcW w:w="2268" w:type="dxa"/>
            <w:shd w:val="clear" w:color="auto" w:fill="D6E4F0"/>
          </w:tcPr>
          <w:p w14:paraId="1941CDBD" w14:textId="77777777" w:rsidR="0054243C" w:rsidRDefault="00000000" w:rsidP="007D1136">
            <w:r>
              <w:rPr>
                <w:sz w:val="18"/>
              </w:rPr>
              <w:t>肥3:7 + 额外炼猪油</w:t>
            </w:r>
          </w:p>
        </w:tc>
        <w:tc>
          <w:tcPr>
            <w:tcW w:w="3969" w:type="dxa"/>
            <w:shd w:val="clear" w:color="auto" w:fill="D6E4F0"/>
          </w:tcPr>
          <w:p w14:paraId="0C7E8462" w14:textId="77777777" w:rsidR="0054243C" w:rsidRDefault="00000000" w:rsidP="007D1136">
            <w:r>
              <w:rPr>
                <w:sz w:val="18"/>
              </w:rPr>
              <w:t>寒冷地区需更多热量</w:t>
            </w:r>
          </w:p>
        </w:tc>
      </w:tr>
      <w:tr w:rsidR="0054243C" w14:paraId="5ADC11BF" w14:textId="77777777">
        <w:trPr>
          <w:jc w:val="center"/>
        </w:trPr>
        <w:tc>
          <w:tcPr>
            <w:tcW w:w="1701" w:type="dxa"/>
          </w:tcPr>
          <w:p w14:paraId="3A612AB4" w14:textId="77777777" w:rsidR="0054243C" w:rsidRDefault="00000000" w:rsidP="007D1136">
            <w:r>
              <w:rPr>
                <w:sz w:val="18"/>
              </w:rPr>
              <w:t>蒜香</w:t>
            </w:r>
          </w:p>
        </w:tc>
        <w:tc>
          <w:tcPr>
            <w:tcW w:w="2268" w:type="dxa"/>
          </w:tcPr>
          <w:p w14:paraId="3CAFFD8E" w14:textId="77777777" w:rsidR="0054243C" w:rsidRDefault="00000000" w:rsidP="007D1136">
            <w:r>
              <w:rPr>
                <w:sz w:val="18"/>
              </w:rPr>
              <w:t>增量100g + 配生蒜瓣</w:t>
            </w:r>
          </w:p>
        </w:tc>
        <w:tc>
          <w:tcPr>
            <w:tcW w:w="3969" w:type="dxa"/>
          </w:tcPr>
          <w:p w14:paraId="469EF2F9" w14:textId="77777777" w:rsidR="0054243C" w:rsidRDefault="00000000" w:rsidP="007D1136">
            <w:r>
              <w:rPr>
                <w:sz w:val="18"/>
              </w:rPr>
              <w:t>河套吃面必就蒜</w:t>
            </w:r>
          </w:p>
        </w:tc>
      </w:tr>
      <w:tr w:rsidR="0054243C" w14:paraId="484EDA3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7A1BDAE" w14:textId="77777777" w:rsidR="0054243C" w:rsidRDefault="00000000" w:rsidP="007D1136">
            <w:r>
              <w:rPr>
                <w:sz w:val="18"/>
              </w:rPr>
              <w:t>醋</w:t>
            </w:r>
          </w:p>
        </w:tc>
        <w:tc>
          <w:tcPr>
            <w:tcW w:w="2268" w:type="dxa"/>
            <w:shd w:val="clear" w:color="auto" w:fill="D6E4F0"/>
          </w:tcPr>
          <w:p w14:paraId="22F68844" w14:textId="77777777" w:rsidR="0054243C" w:rsidRDefault="00000000" w:rsidP="007D1136">
            <w:r>
              <w:rPr>
                <w:sz w:val="18"/>
              </w:rPr>
              <w:t>保持山西陈醋</w:t>
            </w:r>
          </w:p>
        </w:tc>
        <w:tc>
          <w:tcPr>
            <w:tcW w:w="3969" w:type="dxa"/>
            <w:shd w:val="clear" w:color="auto" w:fill="D6E4F0"/>
          </w:tcPr>
          <w:p w14:paraId="66D65A30" w14:textId="3EBAD908" w:rsidR="0054243C" w:rsidRDefault="0054243C" w:rsidP="007D1136">
            <w:pPr>
              <w:rPr>
                <w:lang w:eastAsia="zh-CN"/>
              </w:rPr>
            </w:pPr>
          </w:p>
        </w:tc>
      </w:tr>
      <w:tr w:rsidR="0054243C" w14:paraId="49A92318" w14:textId="77777777">
        <w:trPr>
          <w:jc w:val="center"/>
        </w:trPr>
        <w:tc>
          <w:tcPr>
            <w:tcW w:w="1701" w:type="dxa"/>
          </w:tcPr>
          <w:p w14:paraId="1415AC8C" w14:textId="77777777" w:rsidR="0054243C" w:rsidRDefault="00000000" w:rsidP="007D1136">
            <w:proofErr w:type="spellStart"/>
            <w:r>
              <w:rPr>
                <w:sz w:val="18"/>
              </w:rPr>
              <w:t>辣度</w:t>
            </w:r>
            <w:proofErr w:type="spellEnd"/>
          </w:p>
        </w:tc>
        <w:tc>
          <w:tcPr>
            <w:tcW w:w="2268" w:type="dxa"/>
          </w:tcPr>
          <w:p w14:paraId="1E893E6B" w14:textId="77777777" w:rsidR="0054243C" w:rsidRDefault="00000000" w:rsidP="007D1136">
            <w:r>
              <w:rPr>
                <w:sz w:val="18"/>
              </w:rPr>
              <w:t>辣椒面增色不增辣</w:t>
            </w:r>
          </w:p>
        </w:tc>
        <w:tc>
          <w:tcPr>
            <w:tcW w:w="3969" w:type="dxa"/>
          </w:tcPr>
          <w:p w14:paraId="122C5442" w14:textId="2124EA84" w:rsidR="0054243C" w:rsidRDefault="0054243C" w:rsidP="007D1136"/>
        </w:tc>
      </w:tr>
    </w:tbl>
    <w:p w14:paraId="44F1599F" w14:textId="45C998AB" w:rsidR="0054243C" w:rsidRDefault="00000000" w:rsidP="007D1136">
      <w:pPr>
        <w:pStyle w:val="1"/>
        <w:spacing w:line="240" w:lineRule="auto"/>
        <w:rPr>
          <w:lang w:eastAsia="zh-CN"/>
        </w:rPr>
      </w:pPr>
      <w:r>
        <w:rPr>
          <w:lang w:eastAsia="zh-CN"/>
        </w:rPr>
        <w:t>九、厨房张贴版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4243C" w14:paraId="77BFA4FE" w14:textId="77777777">
        <w:tc>
          <w:tcPr>
            <w:tcW w:w="9072" w:type="dxa"/>
            <w:shd w:val="clear" w:color="auto" w:fill="FFF8E1"/>
          </w:tcPr>
          <w:p w14:paraId="7A0813E8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2F5496"/>
                <w:sz w:val="28"/>
                <w:lang w:eastAsia="zh-CN"/>
              </w:rPr>
              <w:t>大同刀削面 · 五香猪肉臊子 速查卡</w:t>
            </w:r>
          </w:p>
          <w:p w14:paraId="22F0A1BF" w14:textId="77777777" w:rsidR="0054243C" w:rsidRDefault="00000000" w:rsidP="007D1136">
            <w:pPr>
              <w:spacing w:before="20" w:after="20"/>
            </w:pPr>
            <w:r>
              <w:rPr>
                <w:sz w:val="20"/>
              </w:rPr>
              <w:t>5kg肉/批 ≈ 45碗 | 每碗成本 ≈ 2.75元</w:t>
            </w:r>
          </w:p>
          <w:p w14:paraId="0479D69C" w14:textId="77777777" w:rsidR="0054243C" w:rsidRDefault="0054243C" w:rsidP="007D1136">
            <w:pPr>
              <w:spacing w:before="20" w:after="20"/>
            </w:pPr>
          </w:p>
          <w:p w14:paraId="512AD751" w14:textId="77777777" w:rsidR="0054243C" w:rsidRDefault="00000000" w:rsidP="007D1136">
            <w:pPr>
              <w:spacing w:before="20" w:after="20"/>
            </w:pPr>
            <w:r>
              <w:rPr>
                <w:b/>
                <w:color w:val="C0392B"/>
                <w:sz w:val="20"/>
              </w:rPr>
              <w:t>■ 香料包（纱布袋）：</w:t>
            </w:r>
          </w:p>
          <w:p w14:paraId="7393248D" w14:textId="77777777" w:rsidR="0054243C" w:rsidRDefault="00000000" w:rsidP="007D1136">
            <w:pPr>
              <w:spacing w:before="20" w:after="20"/>
            </w:pPr>
            <w:r>
              <w:rPr>
                <w:sz w:val="18"/>
              </w:rPr>
              <w:t>八角40g | 桂皮35g | 花椒25g | 小茴香25g</w:t>
            </w:r>
          </w:p>
          <w:p w14:paraId="6EEE252A" w14:textId="77777777" w:rsidR="0054243C" w:rsidRDefault="00000000" w:rsidP="007D1136">
            <w:pPr>
              <w:spacing w:before="20" w:after="20"/>
            </w:pPr>
            <w:r>
              <w:rPr>
                <w:sz w:val="18"/>
              </w:rPr>
              <w:t>丁香8g(⚠限) | 香叶15g | 草果25g(拍裂) | 白芷12g</w:t>
            </w:r>
          </w:p>
          <w:p w14:paraId="4114A47C" w14:textId="77777777" w:rsidR="0054243C" w:rsidRDefault="0054243C" w:rsidP="007D1136">
            <w:pPr>
              <w:spacing w:before="20" w:after="20"/>
            </w:pPr>
          </w:p>
          <w:p w14:paraId="4FF6F5FF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C0392B"/>
                <w:sz w:val="20"/>
                <w:lang w:eastAsia="zh-CN"/>
              </w:rPr>
              <w:t>■ 关键火候：</w:t>
            </w:r>
          </w:p>
          <w:p w14:paraId="50482661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炼肥膘→中火金黄即捞 | 辣椒面→中火120℃/30秒 | 烹醋→大火沿锅边 | 炖制→小火微沸85-95℃/40min</w:t>
            </w:r>
          </w:p>
          <w:p w14:paraId="7AF542E8" w14:textId="77777777" w:rsidR="0054243C" w:rsidRDefault="0054243C" w:rsidP="007D1136">
            <w:pPr>
              <w:spacing w:before="20" w:after="20"/>
              <w:rPr>
                <w:lang w:eastAsia="zh-CN"/>
              </w:rPr>
            </w:pPr>
          </w:p>
          <w:p w14:paraId="2E14BF29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C0392B"/>
                <w:sz w:val="20"/>
                <w:lang w:eastAsia="zh-CN"/>
              </w:rPr>
              <w:t>■ 操作顺序（不可颠倒）：</w:t>
            </w:r>
          </w:p>
          <w:p w14:paraId="6CF64B8D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肥肉丁 → 瘦肉丁 → 辣椒面+花椒粉 → 姜末 → 葱蒜 → 豆瓣酱 → 烹醋 → 老抽生抽 → 料酒 → 加高汤+香料包</w:t>
            </w:r>
          </w:p>
          <w:p w14:paraId="3FBD6140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→ 炖40min → 捞料包 → 再炖10min → 关火闷≥2h</w:t>
            </w:r>
          </w:p>
          <w:p w14:paraId="5F48A5FF" w14:textId="77777777" w:rsidR="0054243C" w:rsidRDefault="0054243C" w:rsidP="007D1136">
            <w:pPr>
              <w:spacing w:before="20" w:after="20"/>
              <w:rPr>
                <w:lang w:eastAsia="zh-CN"/>
              </w:rPr>
            </w:pPr>
          </w:p>
          <w:p w14:paraId="01150800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C0392B"/>
                <w:sz w:val="20"/>
                <w:lang w:eastAsia="zh-CN"/>
              </w:rPr>
              <w:t>■ ⚠ 致命错误：</w:t>
            </w:r>
          </w:p>
          <w:p w14:paraId="1EE08BBE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❌ 肥肉没出油就下辣椒 → 不红不香，臊子报废</w:t>
            </w:r>
          </w:p>
          <w:p w14:paraId="275DC427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❌ 香料包超60分钟 → 回苦，无法补救</w:t>
            </w:r>
          </w:p>
          <w:p w14:paraId="533AE020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❌ 跳过闷制 → 香味不入味</w:t>
            </w:r>
          </w:p>
          <w:p w14:paraId="14B5068E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❌ 醋直接倒在肉上 → 去腥效果减半</w:t>
            </w:r>
          </w:p>
          <w:p w14:paraId="7FC925FC" w14:textId="77777777" w:rsidR="0054243C" w:rsidRDefault="0054243C" w:rsidP="007D1136">
            <w:pPr>
              <w:spacing w:before="20" w:after="20"/>
              <w:rPr>
                <w:lang w:eastAsia="zh-CN"/>
              </w:rPr>
            </w:pPr>
          </w:p>
          <w:p w14:paraId="62C341C9" w14:textId="77777777" w:rsidR="0054243C" w:rsidRDefault="00000000" w:rsidP="007D1136">
            <w:pPr>
              <w:spacing w:before="20" w:after="20"/>
              <w:rPr>
                <w:lang w:eastAsia="zh-CN"/>
              </w:rPr>
            </w:pPr>
            <w:r>
              <w:rPr>
                <w:sz w:val="16"/>
                <w:lang w:eastAsia="zh-CN"/>
              </w:rPr>
              <w:t>五香核心：八角(君)→桂皮(臣)→花椒+小茴香(佐)→丁香(使) | GB 2760: 100%合规 | 置信度: 94%</w:t>
            </w:r>
          </w:p>
        </w:tc>
      </w:tr>
    </w:tbl>
    <w:p w14:paraId="6B983085" w14:textId="3ABB0662" w:rsidR="0054243C" w:rsidRDefault="0054243C" w:rsidP="007D1136">
      <w:pPr>
        <w:spacing w:line="240" w:lineRule="auto"/>
        <w:rPr>
          <w:lang w:eastAsia="zh-CN"/>
        </w:rPr>
      </w:pPr>
    </w:p>
    <w:sectPr w:rsidR="005424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913622">
    <w:abstractNumId w:val="8"/>
  </w:num>
  <w:num w:numId="2" w16cid:durableId="1783844894">
    <w:abstractNumId w:val="6"/>
  </w:num>
  <w:num w:numId="3" w16cid:durableId="2087266658">
    <w:abstractNumId w:val="5"/>
  </w:num>
  <w:num w:numId="4" w16cid:durableId="704016161">
    <w:abstractNumId w:val="4"/>
  </w:num>
  <w:num w:numId="5" w16cid:durableId="1548105165">
    <w:abstractNumId w:val="7"/>
  </w:num>
  <w:num w:numId="6" w16cid:durableId="1439256220">
    <w:abstractNumId w:val="3"/>
  </w:num>
  <w:num w:numId="7" w16cid:durableId="897476236">
    <w:abstractNumId w:val="2"/>
  </w:num>
  <w:num w:numId="8" w16cid:durableId="326714243">
    <w:abstractNumId w:val="1"/>
  </w:num>
  <w:num w:numId="9" w16cid:durableId="208202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697"/>
    <w:rsid w:val="0015074B"/>
    <w:rsid w:val="0029639D"/>
    <w:rsid w:val="00326F90"/>
    <w:rsid w:val="0054243C"/>
    <w:rsid w:val="007D1136"/>
    <w:rsid w:val="00AA1D8D"/>
    <w:rsid w:val="00B47730"/>
    <w:rsid w:val="00B61DA5"/>
    <w:rsid w:val="00C377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3DDDD"/>
  <w14:defaultImageDpi w14:val="300"/>
  <w15:docId w15:val="{34251F0B-A1CA-7948-8BEB-1D6C8237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cp:lastPrinted>2026-05-25T05:13:00Z</cp:lastPrinted>
  <dcterms:created xsi:type="dcterms:W3CDTF">2026-05-25T05:35:00Z</dcterms:created>
  <dcterms:modified xsi:type="dcterms:W3CDTF">2026-05-25T05:38:00Z</dcterms:modified>
  <cp:category/>
</cp:coreProperties>
</file>