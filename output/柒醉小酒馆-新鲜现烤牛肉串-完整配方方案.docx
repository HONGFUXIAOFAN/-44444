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14D98" w14:textId="00BD5859" w:rsidR="00167C4E" w:rsidRPr="00F076ED" w:rsidRDefault="00000000" w:rsidP="00AD6114">
      <w:pPr>
        <w:jc w:val="center"/>
        <w:rPr>
          <w:rFonts w:ascii="Heiti SC Medium" w:eastAsia="Heiti SC Medium" w:hAnsi="Heiti SC Medium" w:hint="eastAsia"/>
          <w:color w:val="8B0000"/>
          <w:sz w:val="52"/>
          <w:szCs w:val="52"/>
          <w:lang w:eastAsia="zh-CN"/>
        </w:rPr>
      </w:pPr>
      <w:r w:rsidRPr="00F076ED">
        <w:rPr>
          <w:rFonts w:ascii="Heiti SC Medium" w:eastAsia="Heiti SC Medium" w:hAnsi="Heiti SC Medium"/>
          <w:color w:val="8B0000"/>
          <w:sz w:val="52"/>
          <w:szCs w:val="52"/>
          <w:lang w:eastAsia="zh-CN"/>
        </w:rPr>
        <w:t>新鲜现烤牛肉串完整配方操作方案</w:t>
      </w:r>
    </w:p>
    <w:p w14:paraId="7E12997A" w14:textId="664C08DC" w:rsidR="00167C4E" w:rsidRPr="00F076ED" w:rsidRDefault="00000000" w:rsidP="00F076ED">
      <w:pPr>
        <w:jc w:val="center"/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Heiti SC Medium" w:eastAsia="Heiti SC Medium" w:hAnsi="Heiti SC Medium"/>
          <w:color w:val="333333"/>
          <w:sz w:val="20"/>
          <w:lang w:eastAsia="zh-CN"/>
        </w:rPr>
        <w:t>客户：金卫涛    电话：13750739782</w:t>
      </w:r>
      <w:r w:rsidR="00F076ED">
        <w:rPr>
          <w:rFonts w:ascii="Heiti SC Medium" w:eastAsia="Heiti SC Medium" w:hAnsi="Heiti SC Medium" w:hint="eastAsia"/>
          <w:lang w:eastAsia="zh-CN"/>
        </w:rPr>
        <w:t xml:space="preserve">   </w:t>
      </w:r>
      <w:r w:rsidRPr="00F076ED">
        <w:rPr>
          <w:rFonts w:ascii="Heiti SC Medium" w:eastAsia="Heiti SC Medium" w:hAnsi="Heiti SC Medium"/>
          <w:color w:val="333333"/>
          <w:sz w:val="20"/>
          <w:lang w:eastAsia="zh-CN"/>
        </w:rPr>
        <w:t>门店：柒醉小酒馆    地址：浙江省嘉兴市</w:t>
      </w:r>
    </w:p>
    <w:p w14:paraId="0599A979" w14:textId="77777777" w:rsidR="00F076ED" w:rsidRPr="00191F53" w:rsidRDefault="00000000" w:rsidP="00F076ED">
      <w:pPr>
        <w:jc w:val="center"/>
        <w:rPr>
          <w:rFonts w:ascii="Heiti SC Medium" w:eastAsia="Heiti SC Medium" w:hAnsi="Heiti SC Medium"/>
          <w:color w:val="333333"/>
          <w:sz w:val="22"/>
          <w:szCs w:val="28"/>
          <w:lang w:eastAsia="zh-CN"/>
        </w:rPr>
      </w:pPr>
      <w:r w:rsidRPr="00191F53">
        <w:rPr>
          <w:rFonts w:ascii="Heiti SC Medium" w:eastAsia="Heiti SC Medium" w:hAnsi="Heiti SC Medium"/>
          <w:color w:val="333333"/>
          <w:sz w:val="22"/>
          <w:szCs w:val="28"/>
          <w:lang w:eastAsia="zh-CN"/>
        </w:rPr>
        <w:t>品类：新鲜现烤·鲜串烧烤（小串）</w:t>
      </w:r>
    </w:p>
    <w:p w14:paraId="081CDD43" w14:textId="456D1A60" w:rsidR="00167C4E" w:rsidRPr="00191F53" w:rsidRDefault="00000000" w:rsidP="00F076ED">
      <w:pPr>
        <w:rPr>
          <w:rFonts w:ascii="Heiti SC Medium" w:eastAsia="Heiti SC Medium" w:hAnsi="Heiti SC Medium"/>
          <w:sz w:val="24"/>
          <w:szCs w:val="28"/>
          <w:lang w:eastAsia="zh-CN"/>
        </w:rPr>
      </w:pPr>
      <w:proofErr w:type="spellStart"/>
      <w:r w:rsidRPr="00191F53">
        <w:rPr>
          <w:rFonts w:ascii="Heiti SC Medium" w:eastAsia="Heiti SC Medium" w:hAnsi="Heiti SC Medium"/>
          <w:color w:val="8B0000"/>
          <w:sz w:val="24"/>
          <w:szCs w:val="28"/>
        </w:rPr>
        <w:t>一、基础参数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167C4E" w:rsidRPr="00F076ED" w14:paraId="285F2F58" w14:textId="77777777">
        <w:trPr>
          <w:jc w:val="center"/>
        </w:trPr>
        <w:tc>
          <w:tcPr>
            <w:tcW w:w="5100" w:type="dxa"/>
            <w:shd w:val="clear" w:color="auto" w:fill="8B0000"/>
          </w:tcPr>
          <w:p w14:paraId="5660FF06" w14:textId="77777777" w:rsidR="00167C4E" w:rsidRPr="00F076ED" w:rsidRDefault="00000000">
            <w:pPr>
              <w:jc w:val="center"/>
              <w:rPr>
                <w:rFonts w:ascii="Heiti SC Medium" w:eastAsia="Heiti SC Medium" w:hAnsi="Heiti SC Medium" w:hint="eastAsia"/>
              </w:rPr>
            </w:pPr>
            <w:r w:rsidRPr="00F076ED">
              <w:rPr>
                <w:rFonts w:ascii="Heiti SC Medium" w:eastAsia="Heiti SC Medium" w:hAnsi="Heiti SC Medium"/>
                <w:b/>
                <w:color w:val="FFFFFF"/>
                <w:sz w:val="18"/>
              </w:rPr>
              <w:t>参数</w:t>
            </w:r>
          </w:p>
        </w:tc>
        <w:tc>
          <w:tcPr>
            <w:tcW w:w="5100" w:type="dxa"/>
            <w:shd w:val="clear" w:color="auto" w:fill="8B0000"/>
          </w:tcPr>
          <w:p w14:paraId="62245F0C" w14:textId="77777777" w:rsidR="00167C4E" w:rsidRPr="00F076ED" w:rsidRDefault="00000000">
            <w:pPr>
              <w:jc w:val="center"/>
              <w:rPr>
                <w:rFonts w:ascii="Heiti SC Medium" w:eastAsia="Heiti SC Medium" w:hAnsi="Heiti SC Medium" w:hint="eastAsia"/>
              </w:rPr>
            </w:pPr>
            <w:r w:rsidRPr="00F076ED">
              <w:rPr>
                <w:rFonts w:ascii="Heiti SC Medium" w:eastAsia="Heiti SC Medium" w:hAnsi="Heiti SC Medium"/>
                <w:b/>
                <w:color w:val="FFFFFF"/>
                <w:sz w:val="18"/>
              </w:rPr>
              <w:t>内容</w:t>
            </w:r>
          </w:p>
        </w:tc>
      </w:tr>
      <w:tr w:rsidR="00167C4E" w:rsidRPr="00F076ED" w14:paraId="5FB39239" w14:textId="77777777">
        <w:trPr>
          <w:jc w:val="center"/>
        </w:trPr>
        <w:tc>
          <w:tcPr>
            <w:tcW w:w="5100" w:type="dxa"/>
          </w:tcPr>
          <w:p w14:paraId="66A81098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</w:rPr>
            </w:pPr>
            <w:r w:rsidRPr="00191F53">
              <w:rPr>
                <w:rFonts w:ascii="Heiti SC Medium" w:eastAsia="Heiti SC Medium" w:hAnsi="Heiti SC Medium"/>
                <w:sz w:val="28"/>
                <w:szCs w:val="28"/>
              </w:rPr>
              <w:t>菜品名称</w:t>
            </w:r>
          </w:p>
        </w:tc>
        <w:tc>
          <w:tcPr>
            <w:tcW w:w="5100" w:type="dxa"/>
          </w:tcPr>
          <w:p w14:paraId="589177F3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</w:rPr>
            </w:pPr>
            <w:r w:rsidRPr="00191F53">
              <w:rPr>
                <w:rFonts w:ascii="Heiti SC Medium" w:eastAsia="Heiti SC Medium" w:hAnsi="Heiti SC Medium"/>
                <w:sz w:val="28"/>
                <w:szCs w:val="28"/>
              </w:rPr>
              <w:t>新鲜现烤牛肉串</w:t>
            </w:r>
          </w:p>
        </w:tc>
      </w:tr>
      <w:tr w:rsidR="00167C4E" w:rsidRPr="00F076ED" w14:paraId="66BC0AE4" w14:textId="77777777">
        <w:trPr>
          <w:jc w:val="center"/>
        </w:trPr>
        <w:tc>
          <w:tcPr>
            <w:tcW w:w="5100" w:type="dxa"/>
            <w:shd w:val="clear" w:color="auto" w:fill="F5F5F5"/>
          </w:tcPr>
          <w:p w14:paraId="06FD7299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</w:rPr>
            </w:pPr>
            <w:r w:rsidRPr="00191F53">
              <w:rPr>
                <w:rFonts w:ascii="Heiti SC Medium" w:eastAsia="Heiti SC Medium" w:hAnsi="Heiti SC Medium"/>
                <w:sz w:val="28"/>
                <w:szCs w:val="28"/>
              </w:rPr>
              <w:t>产品类型</w:t>
            </w:r>
          </w:p>
        </w:tc>
        <w:tc>
          <w:tcPr>
            <w:tcW w:w="5100" w:type="dxa"/>
            <w:shd w:val="clear" w:color="auto" w:fill="F5F5F5"/>
          </w:tcPr>
          <w:p w14:paraId="4421FB8C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</w:rPr>
            </w:pPr>
            <w:r w:rsidRPr="00191F53">
              <w:rPr>
                <w:rFonts w:ascii="Heiti SC Medium" w:eastAsia="Heiti SC Medium" w:hAnsi="Heiti SC Medium"/>
                <w:sz w:val="28"/>
                <w:szCs w:val="28"/>
              </w:rPr>
              <w:t>鲜串烧烤（小串）</w:t>
            </w:r>
          </w:p>
        </w:tc>
      </w:tr>
      <w:tr w:rsidR="00167C4E" w:rsidRPr="00F076ED" w14:paraId="67E4398F" w14:textId="77777777">
        <w:trPr>
          <w:jc w:val="center"/>
        </w:trPr>
        <w:tc>
          <w:tcPr>
            <w:tcW w:w="5100" w:type="dxa"/>
          </w:tcPr>
          <w:p w14:paraId="56FAAF48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</w:rPr>
            </w:pPr>
            <w:r w:rsidRPr="00191F53">
              <w:rPr>
                <w:rFonts w:ascii="Heiti SC Medium" w:eastAsia="Heiti SC Medium" w:hAnsi="Heiti SC Medium"/>
                <w:sz w:val="28"/>
                <w:szCs w:val="28"/>
              </w:rPr>
              <w:t>门店场景</w:t>
            </w:r>
          </w:p>
        </w:tc>
        <w:tc>
          <w:tcPr>
            <w:tcW w:w="5100" w:type="dxa"/>
          </w:tcPr>
          <w:p w14:paraId="6A2350E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8"/>
                <w:szCs w:val="28"/>
                <w:lang w:eastAsia="zh-CN"/>
              </w:rPr>
              <w:t>烧烤+烤鱼+龙虾（夜宵/正餐混合）</w:t>
            </w:r>
          </w:p>
        </w:tc>
      </w:tr>
      <w:tr w:rsidR="00167C4E" w:rsidRPr="00F076ED" w14:paraId="2EF7E38E" w14:textId="77777777">
        <w:trPr>
          <w:jc w:val="center"/>
        </w:trPr>
        <w:tc>
          <w:tcPr>
            <w:tcW w:w="5100" w:type="dxa"/>
            <w:shd w:val="clear" w:color="auto" w:fill="F5F5F5"/>
          </w:tcPr>
          <w:p w14:paraId="39811C42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</w:rPr>
            </w:pPr>
            <w:proofErr w:type="spellStart"/>
            <w:r w:rsidRPr="00191F53">
              <w:rPr>
                <w:rFonts w:ascii="Heiti SC Medium" w:eastAsia="Heiti SC Medium" w:hAnsi="Heiti SC Medium"/>
                <w:sz w:val="28"/>
                <w:szCs w:val="28"/>
              </w:rPr>
              <w:t>所在地区</w:t>
            </w:r>
            <w:proofErr w:type="spellEnd"/>
          </w:p>
        </w:tc>
        <w:tc>
          <w:tcPr>
            <w:tcW w:w="5100" w:type="dxa"/>
            <w:shd w:val="clear" w:color="auto" w:fill="F5F5F5"/>
          </w:tcPr>
          <w:p w14:paraId="2925ECB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</w:rPr>
            </w:pPr>
            <w:r w:rsidRPr="00191F53">
              <w:rPr>
                <w:rFonts w:ascii="Heiti SC Medium" w:eastAsia="Heiti SC Medium" w:hAnsi="Heiti SC Medium"/>
                <w:sz w:val="28"/>
                <w:szCs w:val="28"/>
              </w:rPr>
              <w:t>浙江省嘉兴市</w:t>
            </w:r>
          </w:p>
        </w:tc>
      </w:tr>
      <w:tr w:rsidR="00167C4E" w:rsidRPr="00F076ED" w14:paraId="367C18CB" w14:textId="77777777">
        <w:trPr>
          <w:jc w:val="center"/>
        </w:trPr>
        <w:tc>
          <w:tcPr>
            <w:tcW w:w="5100" w:type="dxa"/>
          </w:tcPr>
          <w:p w14:paraId="76E190B4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</w:rPr>
            </w:pPr>
            <w:r w:rsidRPr="00191F53">
              <w:rPr>
                <w:rFonts w:ascii="Heiti SC Medium" w:eastAsia="Heiti SC Medium" w:hAnsi="Heiti SC Medium"/>
                <w:sz w:val="28"/>
                <w:szCs w:val="28"/>
              </w:rPr>
              <w:t>口味定位</w:t>
            </w:r>
          </w:p>
        </w:tc>
        <w:tc>
          <w:tcPr>
            <w:tcW w:w="5100" w:type="dxa"/>
          </w:tcPr>
          <w:p w14:paraId="46794C97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8"/>
                <w:szCs w:val="28"/>
                <w:lang w:eastAsia="zh-CN"/>
              </w:rPr>
              <w:t>咸香底味 + 微甜感知 + 孜然收敛</w:t>
            </w:r>
          </w:p>
        </w:tc>
      </w:tr>
      <w:tr w:rsidR="00167C4E" w:rsidRPr="00F076ED" w14:paraId="416382C1" w14:textId="77777777">
        <w:trPr>
          <w:jc w:val="center"/>
        </w:trPr>
        <w:tc>
          <w:tcPr>
            <w:tcW w:w="5100" w:type="dxa"/>
            <w:shd w:val="clear" w:color="auto" w:fill="F5F5F5"/>
          </w:tcPr>
          <w:p w14:paraId="51CFF8B7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</w:rPr>
            </w:pPr>
            <w:proofErr w:type="spellStart"/>
            <w:r w:rsidRPr="00191F53">
              <w:rPr>
                <w:rFonts w:ascii="Heiti SC Medium" w:eastAsia="Heiti SC Medium" w:hAnsi="Heiti SC Medium"/>
                <w:sz w:val="28"/>
                <w:szCs w:val="28"/>
              </w:rPr>
              <w:t>出餐设备</w:t>
            </w:r>
            <w:proofErr w:type="spellEnd"/>
          </w:p>
        </w:tc>
        <w:tc>
          <w:tcPr>
            <w:tcW w:w="5100" w:type="dxa"/>
            <w:shd w:val="clear" w:color="auto" w:fill="F5F5F5"/>
          </w:tcPr>
          <w:p w14:paraId="32855D92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</w:rPr>
            </w:pPr>
            <w:r w:rsidRPr="00191F53">
              <w:rPr>
                <w:rFonts w:ascii="Heiti SC Medium" w:eastAsia="Heiti SC Medium" w:hAnsi="Heiti SC Medium"/>
                <w:sz w:val="28"/>
                <w:szCs w:val="28"/>
              </w:rPr>
              <w:t>炭火烤炉（主）</w:t>
            </w:r>
          </w:p>
        </w:tc>
      </w:tr>
      <w:tr w:rsidR="00167C4E" w:rsidRPr="00F076ED" w14:paraId="6920E3F3" w14:textId="77777777">
        <w:trPr>
          <w:jc w:val="center"/>
        </w:trPr>
        <w:tc>
          <w:tcPr>
            <w:tcW w:w="5100" w:type="dxa"/>
          </w:tcPr>
          <w:p w14:paraId="219C025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</w:rPr>
            </w:pPr>
            <w:r w:rsidRPr="00191F53">
              <w:rPr>
                <w:rFonts w:ascii="Heiti SC Medium" w:eastAsia="Heiti SC Medium" w:hAnsi="Heiti SC Medium"/>
                <w:sz w:val="28"/>
                <w:szCs w:val="28"/>
              </w:rPr>
              <w:t>月用量</w:t>
            </w:r>
          </w:p>
        </w:tc>
        <w:tc>
          <w:tcPr>
            <w:tcW w:w="5100" w:type="dxa"/>
          </w:tcPr>
          <w:p w14:paraId="7913012C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</w:rPr>
            </w:pPr>
            <w:r w:rsidRPr="00191F53">
              <w:rPr>
                <w:rFonts w:ascii="Heiti SC Medium" w:eastAsia="Heiti SC Medium" w:hAnsi="Heiti SC Medium"/>
                <w:sz w:val="28"/>
                <w:szCs w:val="28"/>
              </w:rPr>
              <w:t>10斤（5kg）牛肉</w:t>
            </w:r>
          </w:p>
        </w:tc>
      </w:tr>
    </w:tbl>
    <w:p w14:paraId="01493C95" w14:textId="77777777" w:rsidR="00167C4E" w:rsidRPr="00191F53" w:rsidRDefault="00000000">
      <w:pPr>
        <w:pStyle w:val="1"/>
        <w:rPr>
          <w:rFonts w:ascii="Heiti SC Medium" w:eastAsia="Heiti SC Medium" w:hAnsi="Heiti SC Medium"/>
          <w:sz w:val="36"/>
          <w:szCs w:val="36"/>
        </w:rPr>
      </w:pPr>
      <w:proofErr w:type="spellStart"/>
      <w:r w:rsidRPr="00191F53">
        <w:rPr>
          <w:rFonts w:ascii="Heiti SC Medium" w:eastAsia="Heiti SC Medium" w:hAnsi="Heiti SC Medium"/>
          <w:color w:val="8B0000"/>
          <w:sz w:val="36"/>
          <w:szCs w:val="36"/>
        </w:rPr>
        <w:t>二、配方参数</w:t>
      </w:r>
      <w:proofErr w:type="spellEnd"/>
    </w:p>
    <w:p w14:paraId="71A5E0CA" w14:textId="77777777" w:rsidR="00167C4E" w:rsidRPr="00F076ED" w:rsidRDefault="00000000">
      <w:pPr>
        <w:rPr>
          <w:rFonts w:ascii="Heiti SC Medium" w:eastAsia="Heiti SC Medium" w:hAnsi="Heiti SC Medium" w:hint="eastAsia"/>
        </w:rPr>
      </w:pPr>
      <w:r w:rsidRPr="00F076ED">
        <w:rPr>
          <w:rFonts w:ascii="Heiti SC Medium" w:eastAsia="Heiti SC Medium" w:hAnsi="Heiti SC Medium"/>
          <w:b/>
          <w:sz w:val="22"/>
        </w:rPr>
        <w:t>2.1 通用基底腌料（每500g牛肉）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167C4E" w:rsidRPr="00191F53" w14:paraId="4BD6EE43" w14:textId="77777777">
        <w:trPr>
          <w:jc w:val="center"/>
        </w:trPr>
        <w:tc>
          <w:tcPr>
            <w:tcW w:w="2550" w:type="dxa"/>
            <w:shd w:val="clear" w:color="auto" w:fill="8B0000"/>
          </w:tcPr>
          <w:p w14:paraId="03AD9C39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类别</w:t>
            </w:r>
          </w:p>
        </w:tc>
        <w:tc>
          <w:tcPr>
            <w:tcW w:w="2550" w:type="dxa"/>
            <w:shd w:val="clear" w:color="auto" w:fill="8B0000"/>
          </w:tcPr>
          <w:p w14:paraId="364EF8D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调料</w:t>
            </w:r>
          </w:p>
        </w:tc>
        <w:tc>
          <w:tcPr>
            <w:tcW w:w="2550" w:type="dxa"/>
            <w:shd w:val="clear" w:color="auto" w:fill="8B0000"/>
          </w:tcPr>
          <w:p w14:paraId="0EAE4567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用量</w:t>
            </w:r>
          </w:p>
        </w:tc>
        <w:tc>
          <w:tcPr>
            <w:tcW w:w="2550" w:type="dxa"/>
            <w:shd w:val="clear" w:color="auto" w:fill="8B0000"/>
          </w:tcPr>
          <w:p w14:paraId="4EA93158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作用</w:t>
            </w:r>
          </w:p>
        </w:tc>
      </w:tr>
      <w:tr w:rsidR="00167C4E" w:rsidRPr="00191F53" w14:paraId="6DBAA45B" w14:textId="77777777">
        <w:trPr>
          <w:jc w:val="center"/>
        </w:trPr>
        <w:tc>
          <w:tcPr>
            <w:tcW w:w="2550" w:type="dxa"/>
          </w:tcPr>
          <w:p w14:paraId="0F7F4C65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干料</w:t>
            </w:r>
          </w:p>
        </w:tc>
        <w:tc>
          <w:tcPr>
            <w:tcW w:w="2550" w:type="dxa"/>
          </w:tcPr>
          <w:p w14:paraId="21A2802E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盐</w:t>
            </w:r>
          </w:p>
        </w:tc>
        <w:tc>
          <w:tcPr>
            <w:tcW w:w="2550" w:type="dxa"/>
          </w:tcPr>
          <w:p w14:paraId="721C351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5g</w:t>
            </w:r>
          </w:p>
        </w:tc>
        <w:tc>
          <w:tcPr>
            <w:tcW w:w="2550" w:type="dxa"/>
          </w:tcPr>
          <w:p w14:paraId="3F2E4931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底味</w:t>
            </w:r>
          </w:p>
        </w:tc>
      </w:tr>
      <w:tr w:rsidR="00167C4E" w:rsidRPr="00191F53" w14:paraId="5DF05624" w14:textId="77777777">
        <w:trPr>
          <w:jc w:val="center"/>
        </w:trPr>
        <w:tc>
          <w:tcPr>
            <w:tcW w:w="2550" w:type="dxa"/>
            <w:shd w:val="clear" w:color="auto" w:fill="F5F5F5"/>
          </w:tcPr>
          <w:p w14:paraId="2C4022C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干料</w:t>
            </w:r>
          </w:p>
        </w:tc>
        <w:tc>
          <w:tcPr>
            <w:tcW w:w="2550" w:type="dxa"/>
            <w:shd w:val="clear" w:color="auto" w:fill="F5F5F5"/>
          </w:tcPr>
          <w:p w14:paraId="33841A78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白糖</w:t>
            </w:r>
          </w:p>
        </w:tc>
        <w:tc>
          <w:tcPr>
            <w:tcW w:w="2550" w:type="dxa"/>
            <w:shd w:val="clear" w:color="auto" w:fill="F5F5F5"/>
          </w:tcPr>
          <w:p w14:paraId="6DF83B11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6g</w:t>
            </w:r>
          </w:p>
        </w:tc>
        <w:tc>
          <w:tcPr>
            <w:tcW w:w="2550" w:type="dxa"/>
            <w:shd w:val="clear" w:color="auto" w:fill="F5F5F5"/>
          </w:tcPr>
          <w:p w14:paraId="66FEF455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甜感+美拉德反应</w:t>
            </w:r>
          </w:p>
        </w:tc>
      </w:tr>
      <w:tr w:rsidR="00167C4E" w:rsidRPr="00191F53" w14:paraId="6325301B" w14:textId="77777777">
        <w:trPr>
          <w:jc w:val="center"/>
        </w:trPr>
        <w:tc>
          <w:tcPr>
            <w:tcW w:w="2550" w:type="dxa"/>
          </w:tcPr>
          <w:p w14:paraId="6825872E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干料</w:t>
            </w:r>
          </w:p>
        </w:tc>
        <w:tc>
          <w:tcPr>
            <w:tcW w:w="2550" w:type="dxa"/>
          </w:tcPr>
          <w:p w14:paraId="02BFE354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味精</w:t>
            </w:r>
          </w:p>
        </w:tc>
        <w:tc>
          <w:tcPr>
            <w:tcW w:w="2550" w:type="dxa"/>
          </w:tcPr>
          <w:p w14:paraId="1680CB69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2g</w:t>
            </w:r>
          </w:p>
        </w:tc>
        <w:tc>
          <w:tcPr>
            <w:tcW w:w="2550" w:type="dxa"/>
          </w:tcPr>
          <w:p w14:paraId="66082FF8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提鲜</w:t>
            </w:r>
          </w:p>
        </w:tc>
      </w:tr>
      <w:tr w:rsidR="00167C4E" w:rsidRPr="00191F53" w14:paraId="2F3384D5" w14:textId="77777777">
        <w:trPr>
          <w:jc w:val="center"/>
        </w:trPr>
        <w:tc>
          <w:tcPr>
            <w:tcW w:w="2550" w:type="dxa"/>
            <w:shd w:val="clear" w:color="auto" w:fill="F5F5F5"/>
          </w:tcPr>
          <w:p w14:paraId="24B3750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干料</w:t>
            </w:r>
          </w:p>
        </w:tc>
        <w:tc>
          <w:tcPr>
            <w:tcW w:w="2550" w:type="dxa"/>
            <w:shd w:val="clear" w:color="auto" w:fill="F5F5F5"/>
          </w:tcPr>
          <w:p w14:paraId="139DFCC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鸡精</w:t>
            </w:r>
          </w:p>
        </w:tc>
        <w:tc>
          <w:tcPr>
            <w:tcW w:w="2550" w:type="dxa"/>
            <w:shd w:val="clear" w:color="auto" w:fill="F5F5F5"/>
          </w:tcPr>
          <w:p w14:paraId="2EF7AA6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3g</w:t>
            </w:r>
          </w:p>
        </w:tc>
        <w:tc>
          <w:tcPr>
            <w:tcW w:w="2550" w:type="dxa"/>
            <w:shd w:val="clear" w:color="auto" w:fill="F5F5F5"/>
          </w:tcPr>
          <w:p w14:paraId="6E50DCC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复合鲜</w:t>
            </w:r>
          </w:p>
        </w:tc>
      </w:tr>
      <w:tr w:rsidR="00167C4E" w:rsidRPr="00191F53" w14:paraId="332D10AB" w14:textId="77777777">
        <w:trPr>
          <w:jc w:val="center"/>
        </w:trPr>
        <w:tc>
          <w:tcPr>
            <w:tcW w:w="2550" w:type="dxa"/>
          </w:tcPr>
          <w:p w14:paraId="667BA9A1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干料</w:t>
            </w:r>
          </w:p>
        </w:tc>
        <w:tc>
          <w:tcPr>
            <w:tcW w:w="2550" w:type="dxa"/>
          </w:tcPr>
          <w:p w14:paraId="312785E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白胡椒粉</w:t>
            </w:r>
          </w:p>
        </w:tc>
        <w:tc>
          <w:tcPr>
            <w:tcW w:w="2550" w:type="dxa"/>
          </w:tcPr>
          <w:p w14:paraId="54494895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2g</w:t>
            </w:r>
          </w:p>
        </w:tc>
        <w:tc>
          <w:tcPr>
            <w:tcW w:w="2550" w:type="dxa"/>
          </w:tcPr>
          <w:p w14:paraId="1A726F85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去腥增香</w:t>
            </w:r>
          </w:p>
        </w:tc>
      </w:tr>
      <w:tr w:rsidR="00167C4E" w:rsidRPr="00191F53" w14:paraId="6352E222" w14:textId="77777777">
        <w:trPr>
          <w:jc w:val="center"/>
        </w:trPr>
        <w:tc>
          <w:tcPr>
            <w:tcW w:w="2550" w:type="dxa"/>
            <w:shd w:val="clear" w:color="auto" w:fill="F5F5F5"/>
          </w:tcPr>
          <w:p w14:paraId="62E5314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干料</w:t>
            </w:r>
          </w:p>
        </w:tc>
        <w:tc>
          <w:tcPr>
            <w:tcW w:w="2550" w:type="dxa"/>
            <w:shd w:val="clear" w:color="auto" w:fill="F5F5F5"/>
          </w:tcPr>
          <w:p w14:paraId="0DA17E97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十三香</w:t>
            </w:r>
          </w:p>
        </w:tc>
        <w:tc>
          <w:tcPr>
            <w:tcW w:w="2550" w:type="dxa"/>
            <w:shd w:val="clear" w:color="auto" w:fill="F5F5F5"/>
          </w:tcPr>
          <w:p w14:paraId="078226F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1g</w:t>
            </w:r>
          </w:p>
        </w:tc>
        <w:tc>
          <w:tcPr>
            <w:tcW w:w="2550" w:type="dxa"/>
            <w:shd w:val="clear" w:color="auto" w:fill="F5F5F5"/>
          </w:tcPr>
          <w:p w14:paraId="271ECAB2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复合香</w:t>
            </w:r>
          </w:p>
        </w:tc>
      </w:tr>
      <w:tr w:rsidR="00167C4E" w:rsidRPr="00191F53" w14:paraId="7295B961" w14:textId="77777777">
        <w:trPr>
          <w:jc w:val="center"/>
        </w:trPr>
        <w:tc>
          <w:tcPr>
            <w:tcW w:w="2550" w:type="dxa"/>
          </w:tcPr>
          <w:p w14:paraId="7DBA198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干料</w:t>
            </w:r>
          </w:p>
        </w:tc>
        <w:tc>
          <w:tcPr>
            <w:tcW w:w="2550" w:type="dxa"/>
          </w:tcPr>
          <w:p w14:paraId="67722E73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孜然粉</w:t>
            </w:r>
          </w:p>
        </w:tc>
        <w:tc>
          <w:tcPr>
            <w:tcW w:w="2550" w:type="dxa"/>
          </w:tcPr>
          <w:p w14:paraId="226CECE3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3g</w:t>
            </w:r>
          </w:p>
        </w:tc>
        <w:tc>
          <w:tcPr>
            <w:tcW w:w="2550" w:type="dxa"/>
          </w:tcPr>
          <w:p w14:paraId="47C884A6" w14:textId="2D34194F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烧烤风味（嘉兴减量</w:t>
            </w:r>
          </w:p>
        </w:tc>
      </w:tr>
      <w:tr w:rsidR="00167C4E" w:rsidRPr="00191F53" w14:paraId="7A28F71D" w14:textId="77777777">
        <w:trPr>
          <w:jc w:val="center"/>
        </w:trPr>
        <w:tc>
          <w:tcPr>
            <w:tcW w:w="2550" w:type="dxa"/>
            <w:shd w:val="clear" w:color="auto" w:fill="F5F5F5"/>
          </w:tcPr>
          <w:p w14:paraId="74F5BFB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湿料</w:t>
            </w:r>
            <w:proofErr w:type="spellEnd"/>
          </w:p>
        </w:tc>
        <w:tc>
          <w:tcPr>
            <w:tcW w:w="2550" w:type="dxa"/>
            <w:shd w:val="clear" w:color="auto" w:fill="F5F5F5"/>
          </w:tcPr>
          <w:p w14:paraId="12C8A487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生抽</w:t>
            </w:r>
          </w:p>
        </w:tc>
        <w:tc>
          <w:tcPr>
            <w:tcW w:w="2550" w:type="dxa"/>
            <w:shd w:val="clear" w:color="auto" w:fill="F5F5F5"/>
          </w:tcPr>
          <w:p w14:paraId="365C88D0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8ml</w:t>
            </w:r>
          </w:p>
        </w:tc>
        <w:tc>
          <w:tcPr>
            <w:tcW w:w="2550" w:type="dxa"/>
            <w:shd w:val="clear" w:color="auto" w:fill="F5F5F5"/>
          </w:tcPr>
          <w:p w14:paraId="16F96F21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咸鲜底</w:t>
            </w:r>
          </w:p>
        </w:tc>
      </w:tr>
      <w:tr w:rsidR="00167C4E" w:rsidRPr="00191F53" w14:paraId="0C786A9A" w14:textId="77777777">
        <w:trPr>
          <w:jc w:val="center"/>
        </w:trPr>
        <w:tc>
          <w:tcPr>
            <w:tcW w:w="2550" w:type="dxa"/>
          </w:tcPr>
          <w:p w14:paraId="109D013C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湿料</w:t>
            </w:r>
          </w:p>
        </w:tc>
        <w:tc>
          <w:tcPr>
            <w:tcW w:w="2550" w:type="dxa"/>
          </w:tcPr>
          <w:p w14:paraId="72450B4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蚝油</w:t>
            </w:r>
          </w:p>
        </w:tc>
        <w:tc>
          <w:tcPr>
            <w:tcW w:w="2550" w:type="dxa"/>
          </w:tcPr>
          <w:p w14:paraId="5DCE6A4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5g</w:t>
            </w:r>
          </w:p>
        </w:tc>
        <w:tc>
          <w:tcPr>
            <w:tcW w:w="2550" w:type="dxa"/>
          </w:tcPr>
          <w:p w14:paraId="52CFE45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鲜甜</w:t>
            </w:r>
          </w:p>
        </w:tc>
      </w:tr>
      <w:tr w:rsidR="00167C4E" w:rsidRPr="00191F53" w14:paraId="2AF1DF38" w14:textId="77777777">
        <w:trPr>
          <w:jc w:val="center"/>
        </w:trPr>
        <w:tc>
          <w:tcPr>
            <w:tcW w:w="2550" w:type="dxa"/>
            <w:shd w:val="clear" w:color="auto" w:fill="F5F5F5"/>
          </w:tcPr>
          <w:p w14:paraId="029E4CD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lastRenderedPageBreak/>
              <w:t>湿料</w:t>
            </w:r>
          </w:p>
        </w:tc>
        <w:tc>
          <w:tcPr>
            <w:tcW w:w="2550" w:type="dxa"/>
            <w:shd w:val="clear" w:color="auto" w:fill="F5F5F5"/>
          </w:tcPr>
          <w:p w14:paraId="0DF7BFF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老抽</w:t>
            </w:r>
          </w:p>
        </w:tc>
        <w:tc>
          <w:tcPr>
            <w:tcW w:w="2550" w:type="dxa"/>
            <w:shd w:val="clear" w:color="auto" w:fill="F5F5F5"/>
          </w:tcPr>
          <w:p w14:paraId="748BF5A4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2ml</w:t>
            </w:r>
          </w:p>
        </w:tc>
        <w:tc>
          <w:tcPr>
            <w:tcW w:w="2550" w:type="dxa"/>
            <w:shd w:val="clear" w:color="auto" w:fill="F5F5F5"/>
          </w:tcPr>
          <w:p w14:paraId="385B8B0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上色</w:t>
            </w:r>
          </w:p>
        </w:tc>
      </w:tr>
      <w:tr w:rsidR="00167C4E" w:rsidRPr="00191F53" w14:paraId="096BBE9C" w14:textId="77777777">
        <w:trPr>
          <w:jc w:val="center"/>
        </w:trPr>
        <w:tc>
          <w:tcPr>
            <w:tcW w:w="2550" w:type="dxa"/>
          </w:tcPr>
          <w:p w14:paraId="1C0D1FFE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湿料</w:t>
            </w:r>
          </w:p>
        </w:tc>
        <w:tc>
          <w:tcPr>
            <w:tcW w:w="2550" w:type="dxa"/>
          </w:tcPr>
          <w:p w14:paraId="3E91130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料酒</w:t>
            </w:r>
          </w:p>
        </w:tc>
        <w:tc>
          <w:tcPr>
            <w:tcW w:w="2550" w:type="dxa"/>
          </w:tcPr>
          <w:p w14:paraId="5E94303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5ml</w:t>
            </w:r>
          </w:p>
        </w:tc>
        <w:tc>
          <w:tcPr>
            <w:tcW w:w="2550" w:type="dxa"/>
          </w:tcPr>
          <w:p w14:paraId="760A6FB1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去腥</w:t>
            </w:r>
          </w:p>
        </w:tc>
      </w:tr>
      <w:tr w:rsidR="00167C4E" w:rsidRPr="00191F53" w14:paraId="59355118" w14:textId="77777777">
        <w:trPr>
          <w:jc w:val="center"/>
        </w:trPr>
        <w:tc>
          <w:tcPr>
            <w:tcW w:w="2550" w:type="dxa"/>
            <w:shd w:val="clear" w:color="auto" w:fill="F5F5F5"/>
          </w:tcPr>
          <w:p w14:paraId="057C09F8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湿料</w:t>
            </w:r>
          </w:p>
        </w:tc>
        <w:tc>
          <w:tcPr>
            <w:tcW w:w="2550" w:type="dxa"/>
            <w:shd w:val="clear" w:color="auto" w:fill="F5F5F5"/>
          </w:tcPr>
          <w:p w14:paraId="0297116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清水</w:t>
            </w:r>
          </w:p>
        </w:tc>
        <w:tc>
          <w:tcPr>
            <w:tcW w:w="2550" w:type="dxa"/>
            <w:shd w:val="clear" w:color="auto" w:fill="F5F5F5"/>
          </w:tcPr>
          <w:p w14:paraId="7883CA53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见部位表</w:t>
            </w:r>
          </w:p>
        </w:tc>
        <w:tc>
          <w:tcPr>
            <w:tcW w:w="2550" w:type="dxa"/>
            <w:shd w:val="clear" w:color="auto" w:fill="F5F5F5"/>
          </w:tcPr>
          <w:p w14:paraId="72F5C28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补水嫩化</w:t>
            </w:r>
          </w:p>
        </w:tc>
      </w:tr>
      <w:tr w:rsidR="00167C4E" w:rsidRPr="00191F53" w14:paraId="7A214CDF" w14:textId="77777777">
        <w:trPr>
          <w:jc w:val="center"/>
        </w:trPr>
        <w:tc>
          <w:tcPr>
            <w:tcW w:w="2550" w:type="dxa"/>
          </w:tcPr>
          <w:p w14:paraId="6D74F6A2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辅料</w:t>
            </w:r>
          </w:p>
        </w:tc>
        <w:tc>
          <w:tcPr>
            <w:tcW w:w="2550" w:type="dxa"/>
          </w:tcPr>
          <w:p w14:paraId="3B269AC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蒜末</w:t>
            </w:r>
          </w:p>
        </w:tc>
        <w:tc>
          <w:tcPr>
            <w:tcW w:w="2550" w:type="dxa"/>
          </w:tcPr>
          <w:p w14:paraId="530D0DA0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10g</w:t>
            </w:r>
          </w:p>
        </w:tc>
        <w:tc>
          <w:tcPr>
            <w:tcW w:w="2550" w:type="dxa"/>
          </w:tcPr>
          <w:p w14:paraId="36D08F9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增香</w:t>
            </w:r>
          </w:p>
        </w:tc>
      </w:tr>
      <w:tr w:rsidR="00167C4E" w:rsidRPr="00191F53" w14:paraId="5CE2C1D9" w14:textId="77777777">
        <w:trPr>
          <w:jc w:val="center"/>
        </w:trPr>
        <w:tc>
          <w:tcPr>
            <w:tcW w:w="2550" w:type="dxa"/>
            <w:shd w:val="clear" w:color="auto" w:fill="F5F5F5"/>
          </w:tcPr>
          <w:p w14:paraId="6A8F0FF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辅料</w:t>
            </w:r>
          </w:p>
        </w:tc>
        <w:tc>
          <w:tcPr>
            <w:tcW w:w="2550" w:type="dxa"/>
            <w:shd w:val="clear" w:color="auto" w:fill="F5F5F5"/>
          </w:tcPr>
          <w:p w14:paraId="0D64EB8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姜末</w:t>
            </w:r>
          </w:p>
        </w:tc>
        <w:tc>
          <w:tcPr>
            <w:tcW w:w="2550" w:type="dxa"/>
            <w:shd w:val="clear" w:color="auto" w:fill="F5F5F5"/>
          </w:tcPr>
          <w:p w14:paraId="73AC3743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5g</w:t>
            </w:r>
          </w:p>
        </w:tc>
        <w:tc>
          <w:tcPr>
            <w:tcW w:w="2550" w:type="dxa"/>
            <w:shd w:val="clear" w:color="auto" w:fill="F5F5F5"/>
          </w:tcPr>
          <w:p w14:paraId="30D0FF6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去腥</w:t>
            </w:r>
          </w:p>
        </w:tc>
      </w:tr>
      <w:tr w:rsidR="00167C4E" w:rsidRPr="00191F53" w14:paraId="4927557F" w14:textId="77777777">
        <w:trPr>
          <w:jc w:val="center"/>
        </w:trPr>
        <w:tc>
          <w:tcPr>
            <w:tcW w:w="2550" w:type="dxa"/>
          </w:tcPr>
          <w:p w14:paraId="02337AD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辅料</w:t>
            </w:r>
          </w:p>
        </w:tc>
        <w:tc>
          <w:tcPr>
            <w:tcW w:w="2550" w:type="dxa"/>
          </w:tcPr>
          <w:p w14:paraId="0BFCA895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洋葱丝</w:t>
            </w:r>
          </w:p>
        </w:tc>
        <w:tc>
          <w:tcPr>
            <w:tcW w:w="2550" w:type="dxa"/>
          </w:tcPr>
          <w:p w14:paraId="76DC161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30g</w:t>
            </w:r>
          </w:p>
        </w:tc>
        <w:tc>
          <w:tcPr>
            <w:tcW w:w="2550" w:type="dxa"/>
          </w:tcPr>
          <w:p w14:paraId="7449AAB8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去腥增香嫩化</w:t>
            </w:r>
          </w:p>
        </w:tc>
      </w:tr>
      <w:tr w:rsidR="00167C4E" w:rsidRPr="00191F53" w14:paraId="0C68E9ED" w14:textId="77777777">
        <w:trPr>
          <w:jc w:val="center"/>
        </w:trPr>
        <w:tc>
          <w:tcPr>
            <w:tcW w:w="2550" w:type="dxa"/>
            <w:shd w:val="clear" w:color="auto" w:fill="F5F5F5"/>
          </w:tcPr>
          <w:p w14:paraId="0507BE5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浆料</w:t>
            </w:r>
          </w:p>
        </w:tc>
        <w:tc>
          <w:tcPr>
            <w:tcW w:w="2550" w:type="dxa"/>
            <w:shd w:val="clear" w:color="auto" w:fill="F5F5F5"/>
          </w:tcPr>
          <w:p w14:paraId="151D8A83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鸡蛋液</w:t>
            </w:r>
          </w:p>
        </w:tc>
        <w:tc>
          <w:tcPr>
            <w:tcW w:w="2550" w:type="dxa"/>
            <w:shd w:val="clear" w:color="auto" w:fill="F5F5F5"/>
          </w:tcPr>
          <w:p w14:paraId="29578FF2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25ml (半个)</w:t>
            </w:r>
          </w:p>
        </w:tc>
        <w:tc>
          <w:tcPr>
            <w:tcW w:w="2550" w:type="dxa"/>
            <w:shd w:val="clear" w:color="auto" w:fill="F5F5F5"/>
          </w:tcPr>
          <w:p w14:paraId="1F39EDE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嫩化锁水</w:t>
            </w:r>
          </w:p>
        </w:tc>
      </w:tr>
      <w:tr w:rsidR="00167C4E" w:rsidRPr="00191F53" w14:paraId="55AF7346" w14:textId="77777777">
        <w:trPr>
          <w:jc w:val="center"/>
        </w:trPr>
        <w:tc>
          <w:tcPr>
            <w:tcW w:w="2550" w:type="dxa"/>
          </w:tcPr>
          <w:p w14:paraId="2FE2DA40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浆料</w:t>
            </w:r>
          </w:p>
        </w:tc>
        <w:tc>
          <w:tcPr>
            <w:tcW w:w="2550" w:type="dxa"/>
          </w:tcPr>
          <w:p w14:paraId="2CDBA91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玉米淀粉</w:t>
            </w:r>
          </w:p>
        </w:tc>
        <w:tc>
          <w:tcPr>
            <w:tcW w:w="2550" w:type="dxa"/>
          </w:tcPr>
          <w:p w14:paraId="01F270A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5g</w:t>
            </w:r>
          </w:p>
        </w:tc>
        <w:tc>
          <w:tcPr>
            <w:tcW w:w="2550" w:type="dxa"/>
          </w:tcPr>
          <w:p w14:paraId="4CD9AC2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挂浆锁水</w:t>
            </w:r>
          </w:p>
        </w:tc>
      </w:tr>
      <w:tr w:rsidR="00167C4E" w:rsidRPr="00191F53" w14:paraId="01B0D400" w14:textId="77777777">
        <w:trPr>
          <w:jc w:val="center"/>
        </w:trPr>
        <w:tc>
          <w:tcPr>
            <w:tcW w:w="2550" w:type="dxa"/>
            <w:shd w:val="clear" w:color="auto" w:fill="F5F5F5"/>
          </w:tcPr>
          <w:p w14:paraId="46E619F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封油</w:t>
            </w:r>
          </w:p>
        </w:tc>
        <w:tc>
          <w:tcPr>
            <w:tcW w:w="2550" w:type="dxa"/>
            <w:shd w:val="clear" w:color="auto" w:fill="F5F5F5"/>
          </w:tcPr>
          <w:p w14:paraId="0480361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色拉油</w:t>
            </w:r>
          </w:p>
        </w:tc>
        <w:tc>
          <w:tcPr>
            <w:tcW w:w="2550" w:type="dxa"/>
            <w:shd w:val="clear" w:color="auto" w:fill="F5F5F5"/>
          </w:tcPr>
          <w:p w14:paraId="45A8AE48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15ml</w:t>
            </w:r>
          </w:p>
        </w:tc>
        <w:tc>
          <w:tcPr>
            <w:tcW w:w="2550" w:type="dxa"/>
            <w:shd w:val="clear" w:color="auto" w:fill="F5F5F5"/>
          </w:tcPr>
          <w:p w14:paraId="7332DF63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最后封入锁水</w:t>
            </w:r>
          </w:p>
        </w:tc>
      </w:tr>
    </w:tbl>
    <w:p w14:paraId="77C1C15D" w14:textId="77777777" w:rsidR="00167C4E" w:rsidRPr="00191F53" w:rsidRDefault="00167C4E">
      <w:pPr>
        <w:rPr>
          <w:rFonts w:ascii="Heiti SC Medium" w:eastAsia="Heiti SC Medium" w:hAnsi="Heiti SC Medium" w:hint="eastAsia"/>
          <w:sz w:val="28"/>
          <w:szCs w:val="32"/>
        </w:rPr>
      </w:pPr>
    </w:p>
    <w:p w14:paraId="5F2403EC" w14:textId="0A45D61A" w:rsidR="00167C4E" w:rsidRPr="00191F53" w:rsidRDefault="00000000">
      <w:pPr>
        <w:rPr>
          <w:rFonts w:ascii="Heiti SC Medium" w:eastAsia="Heiti SC Medium" w:hAnsi="Heiti SC Medium" w:hint="eastAsia"/>
          <w:sz w:val="28"/>
          <w:szCs w:val="32"/>
          <w:lang w:eastAsia="zh-CN"/>
        </w:rPr>
      </w:pPr>
      <w:r w:rsidRPr="00191F53">
        <w:rPr>
          <w:rFonts w:ascii="Heiti SC Medium" w:eastAsia="Heiti SC Medium" w:hAnsi="Heiti SC Medium"/>
          <w:b/>
          <w:sz w:val="32"/>
          <w:szCs w:val="32"/>
          <w:lang w:eastAsia="zh-CN"/>
        </w:rPr>
        <w:t>2.2 四部位差异化调整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167C4E" w:rsidRPr="00191F53" w14:paraId="0A908987" w14:textId="77777777">
        <w:trPr>
          <w:jc w:val="center"/>
        </w:trPr>
        <w:tc>
          <w:tcPr>
            <w:tcW w:w="2040" w:type="dxa"/>
            <w:shd w:val="clear" w:color="auto" w:fill="8B0000"/>
          </w:tcPr>
          <w:p w14:paraId="03B75E50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调整项</w:t>
            </w:r>
            <w:proofErr w:type="spellEnd"/>
          </w:p>
        </w:tc>
        <w:tc>
          <w:tcPr>
            <w:tcW w:w="2040" w:type="dxa"/>
            <w:shd w:val="clear" w:color="auto" w:fill="8B0000"/>
          </w:tcPr>
          <w:p w14:paraId="2CA9D3E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牛上脑</w:t>
            </w:r>
          </w:p>
        </w:tc>
        <w:tc>
          <w:tcPr>
            <w:tcW w:w="2040" w:type="dxa"/>
            <w:shd w:val="clear" w:color="auto" w:fill="8B0000"/>
          </w:tcPr>
          <w:p w14:paraId="0A33A25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牛里脊</w:t>
            </w:r>
          </w:p>
        </w:tc>
        <w:tc>
          <w:tcPr>
            <w:tcW w:w="2040" w:type="dxa"/>
            <w:shd w:val="clear" w:color="auto" w:fill="8B0000"/>
          </w:tcPr>
          <w:p w14:paraId="79E7670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牛腿肉</w:t>
            </w:r>
          </w:p>
        </w:tc>
        <w:tc>
          <w:tcPr>
            <w:tcW w:w="2040" w:type="dxa"/>
            <w:shd w:val="clear" w:color="auto" w:fill="8B0000"/>
          </w:tcPr>
          <w:p w14:paraId="3D694533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牛肋条</w:t>
            </w:r>
          </w:p>
        </w:tc>
      </w:tr>
      <w:tr w:rsidR="00167C4E" w:rsidRPr="00191F53" w14:paraId="0BF0DC62" w14:textId="77777777">
        <w:trPr>
          <w:jc w:val="center"/>
        </w:trPr>
        <w:tc>
          <w:tcPr>
            <w:tcW w:w="2040" w:type="dxa"/>
          </w:tcPr>
          <w:p w14:paraId="65F8A4E8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小苏打</w:t>
            </w:r>
          </w:p>
        </w:tc>
        <w:tc>
          <w:tcPr>
            <w:tcW w:w="2040" w:type="dxa"/>
          </w:tcPr>
          <w:p w14:paraId="0EDB403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2g</w:t>
            </w:r>
          </w:p>
        </w:tc>
        <w:tc>
          <w:tcPr>
            <w:tcW w:w="2040" w:type="dxa"/>
          </w:tcPr>
          <w:p w14:paraId="0C3B08A0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1.5g</w:t>
            </w:r>
          </w:p>
        </w:tc>
        <w:tc>
          <w:tcPr>
            <w:tcW w:w="2040" w:type="dxa"/>
          </w:tcPr>
          <w:p w14:paraId="4FC68DA8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3g</w:t>
            </w:r>
          </w:p>
        </w:tc>
        <w:tc>
          <w:tcPr>
            <w:tcW w:w="2040" w:type="dxa"/>
          </w:tcPr>
          <w:p w14:paraId="0F355454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1g</w:t>
            </w:r>
          </w:p>
        </w:tc>
      </w:tr>
      <w:tr w:rsidR="00167C4E" w:rsidRPr="00191F53" w14:paraId="3A3BA3B5" w14:textId="77777777">
        <w:trPr>
          <w:jc w:val="center"/>
        </w:trPr>
        <w:tc>
          <w:tcPr>
            <w:tcW w:w="2040" w:type="dxa"/>
            <w:shd w:val="clear" w:color="auto" w:fill="F5F5F5"/>
          </w:tcPr>
          <w:p w14:paraId="3243421E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木瓜蛋白酶</w:t>
            </w:r>
          </w:p>
        </w:tc>
        <w:tc>
          <w:tcPr>
            <w:tcW w:w="2040" w:type="dxa"/>
            <w:shd w:val="clear" w:color="auto" w:fill="F5F5F5"/>
          </w:tcPr>
          <w:p w14:paraId="594C3A4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  <w:tc>
          <w:tcPr>
            <w:tcW w:w="2040" w:type="dxa"/>
            <w:shd w:val="clear" w:color="auto" w:fill="F5F5F5"/>
          </w:tcPr>
          <w:p w14:paraId="5C65D87E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  <w:tc>
          <w:tcPr>
            <w:tcW w:w="2040" w:type="dxa"/>
            <w:shd w:val="clear" w:color="auto" w:fill="F5F5F5"/>
          </w:tcPr>
          <w:p w14:paraId="4A2F33E9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1g</w:t>
            </w:r>
          </w:p>
        </w:tc>
        <w:tc>
          <w:tcPr>
            <w:tcW w:w="2040" w:type="dxa"/>
            <w:shd w:val="clear" w:color="auto" w:fill="F5F5F5"/>
          </w:tcPr>
          <w:p w14:paraId="0FE75F31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</w:tr>
      <w:tr w:rsidR="00167C4E" w:rsidRPr="00191F53" w14:paraId="3F4F495B" w14:textId="77777777">
        <w:trPr>
          <w:jc w:val="center"/>
        </w:trPr>
        <w:tc>
          <w:tcPr>
            <w:tcW w:w="2040" w:type="dxa"/>
          </w:tcPr>
          <w:p w14:paraId="1D04267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追加清水</w:t>
            </w:r>
          </w:p>
        </w:tc>
        <w:tc>
          <w:tcPr>
            <w:tcW w:w="2040" w:type="dxa"/>
          </w:tcPr>
          <w:p w14:paraId="4344FA5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50ml</w:t>
            </w:r>
          </w:p>
        </w:tc>
        <w:tc>
          <w:tcPr>
            <w:tcW w:w="2040" w:type="dxa"/>
          </w:tcPr>
          <w:p w14:paraId="484514F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80ml</w:t>
            </w:r>
          </w:p>
        </w:tc>
        <w:tc>
          <w:tcPr>
            <w:tcW w:w="2040" w:type="dxa"/>
          </w:tcPr>
          <w:p w14:paraId="1D42A333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100ml</w:t>
            </w:r>
          </w:p>
        </w:tc>
        <w:tc>
          <w:tcPr>
            <w:tcW w:w="2040" w:type="dxa"/>
          </w:tcPr>
          <w:p w14:paraId="207B8FF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30ml</w:t>
            </w:r>
          </w:p>
        </w:tc>
      </w:tr>
      <w:tr w:rsidR="00167C4E" w:rsidRPr="00191F53" w14:paraId="1E7FFF7E" w14:textId="77777777">
        <w:trPr>
          <w:jc w:val="center"/>
        </w:trPr>
        <w:tc>
          <w:tcPr>
            <w:tcW w:w="2040" w:type="dxa"/>
            <w:shd w:val="clear" w:color="auto" w:fill="F5F5F5"/>
          </w:tcPr>
          <w:p w14:paraId="5FBDF23C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配肥肉</w:t>
            </w:r>
          </w:p>
        </w:tc>
        <w:tc>
          <w:tcPr>
            <w:tcW w:w="2040" w:type="dxa"/>
            <w:shd w:val="clear" w:color="auto" w:fill="F5F5F5"/>
          </w:tcPr>
          <w:p w14:paraId="1502E142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  <w:tc>
          <w:tcPr>
            <w:tcW w:w="2040" w:type="dxa"/>
            <w:shd w:val="clear" w:color="auto" w:fill="F5F5F5"/>
          </w:tcPr>
          <w:p w14:paraId="2A886550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150g 牛板油丁</w:t>
            </w:r>
          </w:p>
        </w:tc>
        <w:tc>
          <w:tcPr>
            <w:tcW w:w="2040" w:type="dxa"/>
            <w:shd w:val="clear" w:color="auto" w:fill="F5F5F5"/>
          </w:tcPr>
          <w:p w14:paraId="4DA37AB7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100g 牛板油丁</w:t>
            </w:r>
          </w:p>
        </w:tc>
        <w:tc>
          <w:tcPr>
            <w:tcW w:w="2040" w:type="dxa"/>
            <w:shd w:val="clear" w:color="auto" w:fill="F5F5F5"/>
          </w:tcPr>
          <w:p w14:paraId="13A7915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</w:tr>
      <w:tr w:rsidR="00167C4E" w:rsidRPr="00191F53" w14:paraId="34FF2849" w14:textId="77777777">
        <w:trPr>
          <w:jc w:val="center"/>
        </w:trPr>
        <w:tc>
          <w:tcPr>
            <w:tcW w:w="2040" w:type="dxa"/>
          </w:tcPr>
          <w:p w14:paraId="2F79376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肥瘦比</w:t>
            </w:r>
          </w:p>
        </w:tc>
        <w:tc>
          <w:tcPr>
            <w:tcW w:w="2040" w:type="dxa"/>
          </w:tcPr>
          <w:p w14:paraId="58502258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纯肉(自带油花)</w:t>
            </w:r>
          </w:p>
        </w:tc>
        <w:tc>
          <w:tcPr>
            <w:tcW w:w="2040" w:type="dxa"/>
          </w:tcPr>
          <w:p w14:paraId="15426A54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7</w:t>
            </w:r>
            <w:proofErr w:type="gramStart"/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瘦 :</w:t>
            </w:r>
            <w:proofErr w:type="gramEnd"/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 xml:space="preserve"> 3肥</w:t>
            </w:r>
          </w:p>
        </w:tc>
        <w:tc>
          <w:tcPr>
            <w:tcW w:w="2040" w:type="dxa"/>
          </w:tcPr>
          <w:p w14:paraId="2FF5E29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8</w:t>
            </w:r>
            <w:proofErr w:type="gramStart"/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瘦 :</w:t>
            </w:r>
            <w:proofErr w:type="gramEnd"/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 xml:space="preserve"> 2肥</w:t>
            </w:r>
          </w:p>
        </w:tc>
        <w:tc>
          <w:tcPr>
            <w:tcW w:w="2040" w:type="dxa"/>
          </w:tcPr>
          <w:p w14:paraId="0703B9E5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纯肉(自带油花)</w:t>
            </w:r>
          </w:p>
        </w:tc>
      </w:tr>
      <w:tr w:rsidR="00167C4E" w:rsidRPr="00191F53" w14:paraId="66A3761C" w14:textId="77777777">
        <w:trPr>
          <w:jc w:val="center"/>
        </w:trPr>
        <w:tc>
          <w:tcPr>
            <w:tcW w:w="2040" w:type="dxa"/>
            <w:shd w:val="clear" w:color="auto" w:fill="F5F5F5"/>
          </w:tcPr>
          <w:p w14:paraId="3BB944CC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切块尺寸</w:t>
            </w:r>
          </w:p>
        </w:tc>
        <w:tc>
          <w:tcPr>
            <w:tcW w:w="2040" w:type="dxa"/>
            <w:shd w:val="clear" w:color="auto" w:fill="F5F5F5"/>
          </w:tcPr>
          <w:p w14:paraId="4D911C80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2.0cm</w:t>
            </w:r>
          </w:p>
        </w:tc>
        <w:tc>
          <w:tcPr>
            <w:tcW w:w="2040" w:type="dxa"/>
            <w:shd w:val="clear" w:color="auto" w:fill="F5F5F5"/>
          </w:tcPr>
          <w:p w14:paraId="52FF44E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2.0cm</w:t>
            </w:r>
          </w:p>
        </w:tc>
        <w:tc>
          <w:tcPr>
            <w:tcW w:w="2040" w:type="dxa"/>
            <w:shd w:val="clear" w:color="auto" w:fill="F5F5F5"/>
          </w:tcPr>
          <w:p w14:paraId="260302B3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2.0cm (切后刀背拍松)</w:t>
            </w:r>
          </w:p>
        </w:tc>
        <w:tc>
          <w:tcPr>
            <w:tcW w:w="2040" w:type="dxa"/>
            <w:shd w:val="clear" w:color="auto" w:fill="F5F5F5"/>
          </w:tcPr>
          <w:p w14:paraId="5C8B4A04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2.5cm</w:t>
            </w:r>
          </w:p>
        </w:tc>
      </w:tr>
      <w:tr w:rsidR="00167C4E" w:rsidRPr="00191F53" w14:paraId="108B103A" w14:textId="77777777">
        <w:trPr>
          <w:jc w:val="center"/>
        </w:trPr>
        <w:tc>
          <w:tcPr>
            <w:tcW w:w="2040" w:type="dxa"/>
          </w:tcPr>
          <w:p w14:paraId="27F6F74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最短腌制</w:t>
            </w:r>
          </w:p>
        </w:tc>
        <w:tc>
          <w:tcPr>
            <w:tcW w:w="2040" w:type="dxa"/>
          </w:tcPr>
          <w:p w14:paraId="48790FD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2小时</w:t>
            </w:r>
          </w:p>
        </w:tc>
        <w:tc>
          <w:tcPr>
            <w:tcW w:w="2040" w:type="dxa"/>
          </w:tcPr>
          <w:p w14:paraId="6762B6E0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1.5小时</w:t>
            </w:r>
          </w:p>
        </w:tc>
        <w:tc>
          <w:tcPr>
            <w:tcW w:w="2040" w:type="dxa"/>
          </w:tcPr>
          <w:p w14:paraId="510E998C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3小时</w:t>
            </w:r>
          </w:p>
        </w:tc>
        <w:tc>
          <w:tcPr>
            <w:tcW w:w="2040" w:type="dxa"/>
          </w:tcPr>
          <w:p w14:paraId="3825787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1小时</w:t>
            </w:r>
          </w:p>
        </w:tc>
      </w:tr>
      <w:tr w:rsidR="00167C4E" w:rsidRPr="00191F53" w14:paraId="483307D0" w14:textId="77777777">
        <w:trPr>
          <w:jc w:val="center"/>
        </w:trPr>
        <w:tc>
          <w:tcPr>
            <w:tcW w:w="2040" w:type="dxa"/>
            <w:shd w:val="clear" w:color="auto" w:fill="F5F5F5"/>
          </w:tcPr>
          <w:p w14:paraId="41FA2DE1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最长腌制</w:t>
            </w:r>
          </w:p>
        </w:tc>
        <w:tc>
          <w:tcPr>
            <w:tcW w:w="2040" w:type="dxa"/>
            <w:shd w:val="clear" w:color="auto" w:fill="F5F5F5"/>
          </w:tcPr>
          <w:p w14:paraId="35BEDC0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12小时</w:t>
            </w:r>
          </w:p>
        </w:tc>
        <w:tc>
          <w:tcPr>
            <w:tcW w:w="2040" w:type="dxa"/>
            <w:shd w:val="clear" w:color="auto" w:fill="F5F5F5"/>
          </w:tcPr>
          <w:p w14:paraId="760C5A8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8小时</w:t>
            </w:r>
          </w:p>
        </w:tc>
        <w:tc>
          <w:tcPr>
            <w:tcW w:w="2040" w:type="dxa"/>
            <w:shd w:val="clear" w:color="auto" w:fill="F5F5F5"/>
          </w:tcPr>
          <w:p w14:paraId="52F9C04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12小时</w:t>
            </w:r>
          </w:p>
        </w:tc>
        <w:tc>
          <w:tcPr>
            <w:tcW w:w="2040" w:type="dxa"/>
            <w:shd w:val="clear" w:color="auto" w:fill="F5F5F5"/>
          </w:tcPr>
          <w:p w14:paraId="5252A93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6小时</w:t>
            </w:r>
          </w:p>
        </w:tc>
      </w:tr>
    </w:tbl>
    <w:p w14:paraId="250F78B2" w14:textId="44893291" w:rsidR="00167C4E" w:rsidRPr="00F076ED" w:rsidRDefault="00000000">
      <w:pPr>
        <w:pStyle w:val="1"/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Heiti SC Medium" w:eastAsia="Heiti SC Medium" w:hAnsi="Heiti SC Medium"/>
          <w:color w:val="8B0000"/>
        </w:rPr>
        <w:t>三、</w:t>
      </w:r>
      <w:r w:rsidR="00191F53">
        <w:rPr>
          <w:rFonts w:ascii="Heiti SC Medium" w:eastAsia="Heiti SC Medium" w:hAnsi="Heiti SC Medium" w:hint="eastAsia"/>
          <w:color w:val="8B0000"/>
          <w:lang w:eastAsia="zh-CN"/>
        </w:rPr>
        <w:t>理论理解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1"/>
        <w:gridCol w:w="8280"/>
      </w:tblGrid>
      <w:tr w:rsidR="00191F53" w:rsidRPr="00191F53" w14:paraId="35237ED9" w14:textId="77777777" w:rsidTr="00191F53">
        <w:trPr>
          <w:trHeight w:val="515"/>
          <w:jc w:val="center"/>
        </w:trPr>
        <w:tc>
          <w:tcPr>
            <w:tcW w:w="1601" w:type="dxa"/>
            <w:shd w:val="clear" w:color="auto" w:fill="8B0000"/>
          </w:tcPr>
          <w:p w14:paraId="5D95FC09" w14:textId="77777777" w:rsidR="00191F53" w:rsidRPr="00191F53" w:rsidRDefault="00191F53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</w:rPr>
            </w:pPr>
            <w:proofErr w:type="spellStart"/>
            <w:r w:rsidRPr="00191F53">
              <w:rPr>
                <w:rFonts w:ascii="Heiti SC Medium" w:eastAsia="Heiti SC Medium" w:hAnsi="Heiti SC Medium"/>
                <w:b/>
                <w:color w:val="FFFFFF"/>
                <w:sz w:val="28"/>
                <w:szCs w:val="28"/>
              </w:rPr>
              <w:t>验证维度</w:t>
            </w:r>
            <w:proofErr w:type="spellEnd"/>
          </w:p>
        </w:tc>
        <w:tc>
          <w:tcPr>
            <w:tcW w:w="8280" w:type="dxa"/>
            <w:shd w:val="clear" w:color="auto" w:fill="8B0000"/>
          </w:tcPr>
          <w:p w14:paraId="45F07774" w14:textId="77777777" w:rsidR="00191F53" w:rsidRPr="00191F53" w:rsidRDefault="00191F53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</w:rPr>
            </w:pPr>
            <w:r w:rsidRPr="00191F53">
              <w:rPr>
                <w:rFonts w:ascii="Heiti SC Medium" w:eastAsia="Heiti SC Medium" w:hAnsi="Heiti SC Medium"/>
                <w:b/>
                <w:color w:val="FFFFFF"/>
                <w:sz w:val="28"/>
                <w:szCs w:val="28"/>
              </w:rPr>
              <w:t>核心结论</w:t>
            </w:r>
          </w:p>
        </w:tc>
      </w:tr>
      <w:tr w:rsidR="00191F53" w:rsidRPr="00191F53" w14:paraId="63FFC45C" w14:textId="77777777" w:rsidTr="00191F53">
        <w:trPr>
          <w:trHeight w:val="2285"/>
          <w:jc w:val="center"/>
        </w:trPr>
        <w:tc>
          <w:tcPr>
            <w:tcW w:w="1601" w:type="dxa"/>
          </w:tcPr>
          <w:p w14:paraId="2DC61F47" w14:textId="77777777" w:rsidR="00191F53" w:rsidRPr="00191F53" w:rsidRDefault="00191F53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</w:rPr>
            </w:pPr>
            <w:proofErr w:type="spellStart"/>
            <w:r w:rsidRPr="00191F53">
              <w:rPr>
                <w:rFonts w:ascii="Heiti SC Medium" w:eastAsia="Heiti SC Medium" w:hAnsi="Heiti SC Medium"/>
                <w:sz w:val="28"/>
                <w:szCs w:val="28"/>
              </w:rPr>
              <w:lastRenderedPageBreak/>
              <w:t>嫩化机制</w:t>
            </w:r>
            <w:proofErr w:type="spellEnd"/>
          </w:p>
        </w:tc>
        <w:tc>
          <w:tcPr>
            <w:tcW w:w="8280" w:type="dxa"/>
          </w:tcPr>
          <w:p w14:paraId="44008BCB" w14:textId="77777777" w:rsidR="00191F53" w:rsidRPr="00191F53" w:rsidRDefault="00191F53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8"/>
                <w:szCs w:val="28"/>
                <w:lang w:eastAsia="zh-CN"/>
              </w:rPr>
              <w:t>小苏打三重机制验证：碱松肌纤维 + 持水能力提升约25% + 受热产CO</w:t>
            </w:r>
            <w:r w:rsidRPr="00191F53">
              <w:rPr>
                <w:rFonts w:ascii="Cambria Math" w:eastAsia="Heiti SC Medium" w:hAnsi="Cambria Math" w:cs="Cambria Math"/>
                <w:sz w:val="28"/>
                <w:szCs w:val="28"/>
                <w:lang w:eastAsia="zh-CN"/>
              </w:rPr>
              <w:t>₂</w:t>
            </w:r>
            <w:r w:rsidRPr="00191F53">
              <w:rPr>
                <w:rFonts w:ascii="Heiti SC Medium" w:eastAsia="Heiti SC Medium" w:hAnsi="Heiti SC Medium"/>
                <w:sz w:val="28"/>
                <w:szCs w:val="28"/>
                <w:lang w:eastAsia="zh-CN"/>
              </w:rPr>
              <w:t>形成微气孔。2-3g/500g为安全有效区间，多个独立来源一致确认</w:t>
            </w:r>
          </w:p>
        </w:tc>
      </w:tr>
      <w:tr w:rsidR="00191F53" w:rsidRPr="00191F53" w14:paraId="0619A121" w14:textId="77777777" w:rsidTr="00191F53">
        <w:trPr>
          <w:trHeight w:val="2285"/>
          <w:jc w:val="center"/>
        </w:trPr>
        <w:tc>
          <w:tcPr>
            <w:tcW w:w="1601" w:type="dxa"/>
            <w:shd w:val="clear" w:color="auto" w:fill="F5F5F5"/>
          </w:tcPr>
          <w:p w14:paraId="661CE08D" w14:textId="77777777" w:rsidR="00191F53" w:rsidRPr="00191F53" w:rsidRDefault="00191F53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</w:rPr>
            </w:pPr>
            <w:proofErr w:type="spellStart"/>
            <w:r w:rsidRPr="00191F53">
              <w:rPr>
                <w:rFonts w:ascii="Heiti SC Medium" w:eastAsia="Heiti SC Medium" w:hAnsi="Heiti SC Medium"/>
                <w:sz w:val="28"/>
                <w:szCs w:val="28"/>
              </w:rPr>
              <w:t>调味比例</w:t>
            </w:r>
            <w:proofErr w:type="spellEnd"/>
          </w:p>
        </w:tc>
        <w:tc>
          <w:tcPr>
            <w:tcW w:w="8280" w:type="dxa"/>
            <w:shd w:val="clear" w:color="auto" w:fill="F5F5F5"/>
          </w:tcPr>
          <w:p w14:paraId="217E51EC" w14:textId="77777777" w:rsidR="00191F53" w:rsidRPr="00191F53" w:rsidRDefault="00191F53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8"/>
                <w:szCs w:val="28"/>
                <w:lang w:eastAsia="zh-CN"/>
              </w:rPr>
              <w:t>盐5g/500g处于商用配方中位(3-6g)。糖6g适配嘉兴甜感+参与美拉德反应。孜然3g为北方用量(5-8g)的40-60%，属地域适应性调整</w:t>
            </w:r>
          </w:p>
        </w:tc>
      </w:tr>
      <w:tr w:rsidR="00191F53" w:rsidRPr="00191F53" w14:paraId="5F741CBC" w14:textId="77777777" w:rsidTr="00191F53">
        <w:trPr>
          <w:trHeight w:val="1830"/>
          <w:jc w:val="center"/>
        </w:trPr>
        <w:tc>
          <w:tcPr>
            <w:tcW w:w="1601" w:type="dxa"/>
          </w:tcPr>
          <w:p w14:paraId="20473307" w14:textId="77777777" w:rsidR="00191F53" w:rsidRPr="00191F53" w:rsidRDefault="00191F53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</w:rPr>
            </w:pPr>
            <w:proofErr w:type="spellStart"/>
            <w:r w:rsidRPr="00191F53">
              <w:rPr>
                <w:rFonts w:ascii="Heiti SC Medium" w:eastAsia="Heiti SC Medium" w:hAnsi="Heiti SC Medium"/>
                <w:sz w:val="28"/>
                <w:szCs w:val="28"/>
              </w:rPr>
              <w:t>腌制时间</w:t>
            </w:r>
            <w:proofErr w:type="spellEnd"/>
          </w:p>
        </w:tc>
        <w:tc>
          <w:tcPr>
            <w:tcW w:w="8280" w:type="dxa"/>
          </w:tcPr>
          <w:p w14:paraId="6EB2E124" w14:textId="77777777" w:rsidR="00191F53" w:rsidRPr="00191F53" w:rsidRDefault="00191F53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8"/>
                <w:szCs w:val="28"/>
                <w:lang w:eastAsia="zh-CN"/>
              </w:rPr>
              <w:t>分部位差异化：30分钟起步，2-4小时最佳，最长12小时。冷藏0-4℃控制细菌繁殖</w:t>
            </w:r>
          </w:p>
        </w:tc>
      </w:tr>
      <w:tr w:rsidR="00191F53" w:rsidRPr="00191F53" w14:paraId="0DBD5261" w14:textId="77777777" w:rsidTr="00191F53">
        <w:trPr>
          <w:trHeight w:val="1845"/>
          <w:jc w:val="center"/>
        </w:trPr>
        <w:tc>
          <w:tcPr>
            <w:tcW w:w="1601" w:type="dxa"/>
            <w:shd w:val="clear" w:color="auto" w:fill="F5F5F5"/>
          </w:tcPr>
          <w:p w14:paraId="047F3F7A" w14:textId="77777777" w:rsidR="00191F53" w:rsidRPr="00191F53" w:rsidRDefault="00191F53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</w:rPr>
            </w:pPr>
            <w:proofErr w:type="spellStart"/>
            <w:r w:rsidRPr="00191F53">
              <w:rPr>
                <w:rFonts w:ascii="Heiti SC Medium" w:eastAsia="Heiti SC Medium" w:hAnsi="Heiti SC Medium"/>
                <w:sz w:val="28"/>
                <w:szCs w:val="28"/>
              </w:rPr>
              <w:t>添加剂安全</w:t>
            </w:r>
            <w:proofErr w:type="spellEnd"/>
          </w:p>
        </w:tc>
        <w:tc>
          <w:tcPr>
            <w:tcW w:w="8280" w:type="dxa"/>
            <w:shd w:val="clear" w:color="auto" w:fill="F5F5F5"/>
          </w:tcPr>
          <w:p w14:paraId="09C961E5" w14:textId="77777777" w:rsidR="00191F53" w:rsidRPr="00191F53" w:rsidRDefault="00191F53">
            <w:pPr>
              <w:jc w:val="center"/>
              <w:rPr>
                <w:rFonts w:ascii="Heiti SC Medium" w:eastAsia="Heiti SC Medium" w:hAnsi="Heiti SC Medium" w:hint="eastAsia"/>
                <w:sz w:val="28"/>
                <w:szCs w:val="28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8"/>
                <w:szCs w:val="28"/>
                <w:lang w:eastAsia="zh-CN"/>
              </w:rPr>
              <w:t>碳酸氢钠(表A.2)+木瓜蛋白酶(加工助剂)均完全符合GB2760-2024。高温灭活，终产品无有害残留</w:t>
            </w:r>
          </w:p>
        </w:tc>
      </w:tr>
    </w:tbl>
    <w:p w14:paraId="3B534AE3" w14:textId="324D371C" w:rsidR="00167C4E" w:rsidRPr="00F076ED" w:rsidRDefault="00000000" w:rsidP="00191F53">
      <w:pPr>
        <w:pStyle w:val="1"/>
        <w:rPr>
          <w:rFonts w:ascii="Heiti SC Medium" w:eastAsia="Heiti SC Medium" w:hAnsi="Heiti SC Medium"/>
          <w:lang w:eastAsia="zh-CN"/>
        </w:rPr>
      </w:pPr>
      <w:r w:rsidRPr="00F076ED">
        <w:rPr>
          <w:rFonts w:ascii="Heiti SC Medium" w:eastAsia="Heiti SC Medium" w:hAnsi="Heiti SC Medium"/>
          <w:color w:val="8B0000"/>
          <w:lang w:eastAsia="zh-CN"/>
        </w:rPr>
        <w:t>四、标准化操作流程（5阶段）</w:t>
      </w:r>
    </w:p>
    <w:p w14:paraId="056CB1B2" w14:textId="77777777" w:rsidR="00167C4E" w:rsidRPr="00F076ED" w:rsidRDefault="00000000">
      <w:pPr>
        <w:rPr>
          <w:rFonts w:ascii="Heiti SC Medium" w:eastAsia="Heiti SC Medium" w:hAnsi="Heiti SC Medium" w:hint="eastAsia"/>
        </w:rPr>
      </w:pPr>
      <w:proofErr w:type="spellStart"/>
      <w:r w:rsidRPr="00F076ED">
        <w:rPr>
          <w:rFonts w:ascii="Heiti SC Medium" w:eastAsia="Heiti SC Medium" w:hAnsi="Heiti SC Medium"/>
          <w:b/>
          <w:sz w:val="22"/>
        </w:rPr>
        <w:t>阶段一：原料准备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167C4E" w:rsidRPr="00191F53" w14:paraId="43B8A36C" w14:textId="77777777">
        <w:trPr>
          <w:jc w:val="center"/>
        </w:trPr>
        <w:tc>
          <w:tcPr>
            <w:tcW w:w="3400" w:type="dxa"/>
            <w:shd w:val="clear" w:color="auto" w:fill="8B0000"/>
          </w:tcPr>
          <w:p w14:paraId="35E9BB3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步骤</w:t>
            </w:r>
          </w:p>
        </w:tc>
        <w:tc>
          <w:tcPr>
            <w:tcW w:w="3400" w:type="dxa"/>
            <w:shd w:val="clear" w:color="auto" w:fill="8B0000"/>
          </w:tcPr>
          <w:p w14:paraId="62C0776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操作内容</w:t>
            </w:r>
          </w:p>
        </w:tc>
        <w:tc>
          <w:tcPr>
            <w:tcW w:w="3400" w:type="dxa"/>
            <w:shd w:val="clear" w:color="auto" w:fill="8B0000"/>
          </w:tcPr>
          <w:p w14:paraId="0CB2D59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精确参数</w:t>
            </w:r>
          </w:p>
        </w:tc>
      </w:tr>
      <w:tr w:rsidR="00167C4E" w:rsidRPr="00191F53" w14:paraId="580C7AE7" w14:textId="77777777">
        <w:trPr>
          <w:jc w:val="center"/>
        </w:trPr>
        <w:tc>
          <w:tcPr>
            <w:tcW w:w="3400" w:type="dxa"/>
          </w:tcPr>
          <w:p w14:paraId="1D624E7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1.1 选肉验收</w:t>
            </w:r>
          </w:p>
        </w:tc>
        <w:tc>
          <w:tcPr>
            <w:tcW w:w="3400" w:type="dxa"/>
          </w:tcPr>
          <w:p w14:paraId="5F68D1BE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色泽鲜红有光泽、脂肪乳白/淡黄、无异味、触感微润不粘手</w:t>
            </w:r>
          </w:p>
        </w:tc>
        <w:tc>
          <w:tcPr>
            <w:tcW w:w="3400" w:type="dxa"/>
          </w:tcPr>
          <w:p w14:paraId="53434DCC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</w:tr>
      <w:tr w:rsidR="00167C4E" w:rsidRPr="00191F53" w14:paraId="750CBCF0" w14:textId="77777777">
        <w:trPr>
          <w:jc w:val="center"/>
        </w:trPr>
        <w:tc>
          <w:tcPr>
            <w:tcW w:w="3400" w:type="dxa"/>
            <w:shd w:val="clear" w:color="auto" w:fill="F5F5F5"/>
          </w:tcPr>
          <w:p w14:paraId="71D3CA0E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1.2 剔除筋膜</w:t>
            </w:r>
          </w:p>
        </w:tc>
        <w:tc>
          <w:tcPr>
            <w:tcW w:w="3400" w:type="dxa"/>
            <w:shd w:val="clear" w:color="auto" w:fill="F5F5F5"/>
          </w:tcPr>
          <w:p w14:paraId="64FB68A1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锋利小刀平推去除表面粗筋膜和银膜（银膜遇热收缩让肉变形变硬）</w:t>
            </w:r>
          </w:p>
        </w:tc>
        <w:tc>
          <w:tcPr>
            <w:tcW w:w="3400" w:type="dxa"/>
            <w:shd w:val="clear" w:color="auto" w:fill="F5F5F5"/>
          </w:tcPr>
          <w:p w14:paraId="1BE9D7E9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</w:tr>
      <w:tr w:rsidR="00167C4E" w:rsidRPr="00191F53" w14:paraId="29E43BB8" w14:textId="77777777">
        <w:trPr>
          <w:jc w:val="center"/>
        </w:trPr>
        <w:tc>
          <w:tcPr>
            <w:tcW w:w="3400" w:type="dxa"/>
          </w:tcPr>
          <w:p w14:paraId="04B94558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1.3 清洗</w:t>
            </w:r>
          </w:p>
        </w:tc>
        <w:tc>
          <w:tcPr>
            <w:tcW w:w="3400" w:type="dxa"/>
          </w:tcPr>
          <w:p w14:paraId="52A5E1B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整块肉流水快速冲洗表面→立即厨房纸吸干</w:t>
            </w:r>
          </w:p>
        </w:tc>
        <w:tc>
          <w:tcPr>
            <w:tcW w:w="3400" w:type="dxa"/>
          </w:tcPr>
          <w:p w14:paraId="40D0EB6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禁止长时间浸泡</w:t>
            </w:r>
            <w:proofErr w:type="spellEnd"/>
          </w:p>
        </w:tc>
      </w:tr>
      <w:tr w:rsidR="00167C4E" w:rsidRPr="00191F53" w14:paraId="399AE0C4" w14:textId="77777777">
        <w:trPr>
          <w:jc w:val="center"/>
        </w:trPr>
        <w:tc>
          <w:tcPr>
            <w:tcW w:w="3400" w:type="dxa"/>
            <w:shd w:val="clear" w:color="auto" w:fill="F5F5F5"/>
          </w:tcPr>
          <w:p w14:paraId="33D3BF23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lastRenderedPageBreak/>
              <w:t>1.4 称量调料</w:t>
            </w:r>
          </w:p>
        </w:tc>
        <w:tc>
          <w:tcPr>
            <w:tcW w:w="3400" w:type="dxa"/>
            <w:shd w:val="clear" w:color="auto" w:fill="F5F5F5"/>
          </w:tcPr>
          <w:p w14:paraId="5D586B85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干料/湿料/辅料分三容器备好，小苏打单独放置</w:t>
            </w:r>
          </w:p>
        </w:tc>
        <w:tc>
          <w:tcPr>
            <w:tcW w:w="3400" w:type="dxa"/>
            <w:shd w:val="clear" w:color="auto" w:fill="F5F5F5"/>
          </w:tcPr>
          <w:p w14:paraId="2421A3E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按配方精确称量</w:t>
            </w:r>
            <w:proofErr w:type="spellEnd"/>
          </w:p>
        </w:tc>
      </w:tr>
    </w:tbl>
    <w:p w14:paraId="05AD89FC" w14:textId="77777777" w:rsidR="00167C4E" w:rsidRPr="00F076ED" w:rsidRDefault="00167C4E">
      <w:pPr>
        <w:rPr>
          <w:rFonts w:ascii="Heiti SC Medium" w:eastAsia="Heiti SC Medium" w:hAnsi="Heiti SC Medium"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5664"/>
      </w:tblGrid>
      <w:tr w:rsidR="00167C4E" w:rsidRPr="00191F53" w14:paraId="2347D810" w14:textId="77777777" w:rsidTr="00191F53">
        <w:trPr>
          <w:jc w:val="center"/>
        </w:trPr>
        <w:tc>
          <w:tcPr>
            <w:tcW w:w="4536" w:type="dxa"/>
            <w:shd w:val="clear" w:color="auto" w:fill="8B0000"/>
          </w:tcPr>
          <w:p w14:paraId="6D9346A9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Apple Color Emoji" w:eastAsia="Heiti SC Medium" w:hAnsi="Apple Color Emoji" w:cs="Apple Color Emoji"/>
                <w:b/>
                <w:color w:val="FFFFFF"/>
                <w:sz w:val="24"/>
                <w:szCs w:val="24"/>
              </w:rPr>
              <w:t>✅</w:t>
            </w: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正确</w:t>
            </w:r>
            <w:proofErr w:type="spellEnd"/>
          </w:p>
        </w:tc>
        <w:tc>
          <w:tcPr>
            <w:tcW w:w="5664" w:type="dxa"/>
            <w:shd w:val="clear" w:color="auto" w:fill="8B0000"/>
          </w:tcPr>
          <w:p w14:paraId="460AB17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Apple Color Emoji" w:eastAsia="Heiti SC Medium" w:hAnsi="Apple Color Emoji" w:cs="Apple Color Emoji"/>
                <w:b/>
                <w:color w:val="FFFFFF"/>
                <w:sz w:val="24"/>
                <w:szCs w:val="24"/>
              </w:rPr>
              <w:t>❌</w:t>
            </w: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 xml:space="preserve"> 错误</w:t>
            </w:r>
          </w:p>
        </w:tc>
      </w:tr>
      <w:tr w:rsidR="00167C4E" w:rsidRPr="00191F53" w14:paraId="698C0B46" w14:textId="77777777" w:rsidTr="00191F53">
        <w:trPr>
          <w:jc w:val="center"/>
        </w:trPr>
        <w:tc>
          <w:tcPr>
            <w:tcW w:w="4536" w:type="dxa"/>
          </w:tcPr>
          <w:p w14:paraId="16389483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流水快冲 → 马上擦干</w:t>
            </w:r>
          </w:p>
        </w:tc>
        <w:tc>
          <w:tcPr>
            <w:tcW w:w="5664" w:type="dxa"/>
          </w:tcPr>
          <w:p w14:paraId="13A62FF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泡水里10分钟 → 肉吸水膨胀 → 烤出淡而无味</w:t>
            </w:r>
          </w:p>
        </w:tc>
      </w:tr>
      <w:tr w:rsidR="00167C4E" w:rsidRPr="00191F53" w14:paraId="2DE60B7E" w14:textId="77777777" w:rsidTr="00191F53">
        <w:trPr>
          <w:jc w:val="center"/>
        </w:trPr>
        <w:tc>
          <w:tcPr>
            <w:tcW w:w="4536" w:type="dxa"/>
            <w:shd w:val="clear" w:color="auto" w:fill="F5F5F5"/>
          </w:tcPr>
          <w:p w14:paraId="3C995AC4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小刀贴着筋膜平推剔除</w:t>
            </w:r>
          </w:p>
        </w:tc>
        <w:tc>
          <w:tcPr>
            <w:tcW w:w="5664" w:type="dxa"/>
            <w:shd w:val="clear" w:color="auto" w:fill="F5F5F5"/>
          </w:tcPr>
          <w:p w14:paraId="623BDEF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不处理 → 烤制时筋膜收缩 → 肉块变形、咬不动</w:t>
            </w:r>
          </w:p>
        </w:tc>
      </w:tr>
    </w:tbl>
    <w:p w14:paraId="6D539F1D" w14:textId="77777777" w:rsidR="00167C4E" w:rsidRPr="00F076ED" w:rsidRDefault="00167C4E">
      <w:pPr>
        <w:rPr>
          <w:rFonts w:ascii="Heiti SC Medium" w:eastAsia="Heiti SC Medium" w:hAnsi="Heiti SC Medium" w:hint="eastAsia"/>
          <w:lang w:eastAsia="zh-CN"/>
        </w:rPr>
      </w:pPr>
    </w:p>
    <w:p w14:paraId="3C0BFA2C" w14:textId="77777777" w:rsidR="00167C4E" w:rsidRPr="00F076ED" w:rsidRDefault="00000000">
      <w:pPr>
        <w:rPr>
          <w:rFonts w:ascii="Heiti SC Medium" w:eastAsia="Heiti SC Medium" w:hAnsi="Heiti SC Medium" w:hint="eastAsia"/>
        </w:rPr>
      </w:pPr>
      <w:proofErr w:type="spellStart"/>
      <w:r w:rsidRPr="00F076ED">
        <w:rPr>
          <w:rFonts w:ascii="Heiti SC Medium" w:eastAsia="Heiti SC Medium" w:hAnsi="Heiti SC Medium"/>
          <w:b/>
          <w:sz w:val="22"/>
        </w:rPr>
        <w:t>阶段二：切配加工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167C4E" w:rsidRPr="00191F53" w14:paraId="7D5369E3" w14:textId="77777777">
        <w:trPr>
          <w:jc w:val="center"/>
        </w:trPr>
        <w:tc>
          <w:tcPr>
            <w:tcW w:w="3400" w:type="dxa"/>
            <w:shd w:val="clear" w:color="auto" w:fill="8B0000"/>
          </w:tcPr>
          <w:p w14:paraId="32892D59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步骤</w:t>
            </w:r>
          </w:p>
        </w:tc>
        <w:tc>
          <w:tcPr>
            <w:tcW w:w="3400" w:type="dxa"/>
            <w:shd w:val="clear" w:color="auto" w:fill="8B0000"/>
          </w:tcPr>
          <w:p w14:paraId="539D6E1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操作内容</w:t>
            </w:r>
          </w:p>
        </w:tc>
        <w:tc>
          <w:tcPr>
            <w:tcW w:w="3400" w:type="dxa"/>
            <w:shd w:val="clear" w:color="auto" w:fill="8B0000"/>
          </w:tcPr>
          <w:p w14:paraId="59967D57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精确参数</w:t>
            </w:r>
          </w:p>
        </w:tc>
      </w:tr>
      <w:tr w:rsidR="00167C4E" w:rsidRPr="00191F53" w14:paraId="07889FAE" w14:textId="77777777">
        <w:trPr>
          <w:jc w:val="center"/>
        </w:trPr>
        <w:tc>
          <w:tcPr>
            <w:tcW w:w="3400" w:type="dxa"/>
          </w:tcPr>
          <w:p w14:paraId="04123044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2.1 确认纹理</w:t>
            </w:r>
          </w:p>
        </w:tc>
        <w:tc>
          <w:tcPr>
            <w:tcW w:w="3400" w:type="dxa"/>
          </w:tcPr>
          <w:p w14:paraId="48D24B7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观察肌纤维走向，找到长轴方向</w:t>
            </w:r>
          </w:p>
        </w:tc>
        <w:tc>
          <w:tcPr>
            <w:tcW w:w="3400" w:type="dxa"/>
          </w:tcPr>
          <w:p w14:paraId="46A6C962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</w:tr>
      <w:tr w:rsidR="00167C4E" w:rsidRPr="00191F53" w14:paraId="4B418ED2" w14:textId="77777777">
        <w:trPr>
          <w:jc w:val="center"/>
        </w:trPr>
        <w:tc>
          <w:tcPr>
            <w:tcW w:w="3400" w:type="dxa"/>
            <w:shd w:val="clear" w:color="auto" w:fill="F5F5F5"/>
          </w:tcPr>
          <w:p w14:paraId="1F6278F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2.2 逆纹切块</w:t>
            </w:r>
          </w:p>
        </w:tc>
        <w:tc>
          <w:tcPr>
            <w:tcW w:w="3400" w:type="dxa"/>
            <w:shd w:val="clear" w:color="auto" w:fill="F5F5F5"/>
          </w:tcPr>
          <w:p w14:paraId="1FC7F374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刀刃与肌纤维方向呈90°直角切断纤维</w:t>
            </w:r>
          </w:p>
        </w:tc>
        <w:tc>
          <w:tcPr>
            <w:tcW w:w="3400" w:type="dxa"/>
            <w:shd w:val="clear" w:color="auto" w:fill="F5F5F5"/>
          </w:tcPr>
          <w:p w14:paraId="54D35A71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 xml:space="preserve">2.0cm × 2.0cm </w:t>
            </w:r>
            <w:proofErr w:type="spellStart"/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骰子块</w:t>
            </w:r>
            <w:proofErr w:type="spellEnd"/>
          </w:p>
        </w:tc>
      </w:tr>
      <w:tr w:rsidR="00167C4E" w:rsidRPr="00191F53" w14:paraId="7ADB2723" w14:textId="77777777">
        <w:trPr>
          <w:jc w:val="center"/>
        </w:trPr>
        <w:tc>
          <w:tcPr>
            <w:tcW w:w="3400" w:type="dxa"/>
          </w:tcPr>
          <w:p w14:paraId="2D10EC1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2.3 大小检查</w:t>
            </w:r>
          </w:p>
        </w:tc>
        <w:tc>
          <w:tcPr>
            <w:tcW w:w="3400" w:type="dxa"/>
          </w:tcPr>
          <w:p w14:paraId="7D3E64C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逐块目测，偏差&gt;0.3cm的挑出重新改刀</w:t>
            </w:r>
          </w:p>
        </w:tc>
        <w:tc>
          <w:tcPr>
            <w:tcW w:w="3400" w:type="dxa"/>
          </w:tcPr>
          <w:p w14:paraId="5DAE17F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误差</w:t>
            </w:r>
            <w:proofErr w:type="spellEnd"/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 xml:space="preserve"> &lt; 0.3cm</w:t>
            </w:r>
          </w:p>
        </w:tc>
      </w:tr>
      <w:tr w:rsidR="00167C4E" w:rsidRPr="00191F53" w14:paraId="1182B690" w14:textId="77777777">
        <w:trPr>
          <w:jc w:val="center"/>
        </w:trPr>
        <w:tc>
          <w:tcPr>
            <w:tcW w:w="3400" w:type="dxa"/>
            <w:shd w:val="clear" w:color="auto" w:fill="F5F5F5"/>
          </w:tcPr>
          <w:p w14:paraId="44796EF0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2.4 肥肉切丁</w:t>
            </w:r>
          </w:p>
        </w:tc>
        <w:tc>
          <w:tcPr>
            <w:tcW w:w="3400" w:type="dxa"/>
            <w:shd w:val="clear" w:color="auto" w:fill="F5F5F5"/>
          </w:tcPr>
          <w:p w14:paraId="01A1C588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牛板油切成小丁（比肉块略小，烤制时融化缩小）</w:t>
            </w:r>
          </w:p>
        </w:tc>
        <w:tc>
          <w:tcPr>
            <w:tcW w:w="3400" w:type="dxa"/>
            <w:shd w:val="clear" w:color="auto" w:fill="F5F5F5"/>
          </w:tcPr>
          <w:p w14:paraId="3623ABC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1.5cm × 1.5cm</w:t>
            </w:r>
          </w:p>
        </w:tc>
      </w:tr>
      <w:tr w:rsidR="00167C4E" w:rsidRPr="00191F53" w14:paraId="1BF513DE" w14:textId="77777777">
        <w:trPr>
          <w:jc w:val="center"/>
        </w:trPr>
        <w:tc>
          <w:tcPr>
            <w:tcW w:w="3400" w:type="dxa"/>
          </w:tcPr>
          <w:p w14:paraId="5EA25E25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2.5 腿肉拍松</w:t>
            </w:r>
          </w:p>
        </w:tc>
        <w:tc>
          <w:tcPr>
            <w:tcW w:w="3400" w:type="dxa"/>
          </w:tcPr>
          <w:p w14:paraId="16029540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刀背轻拍每块肉2-3下，物理断筋</w:t>
            </w:r>
          </w:p>
        </w:tc>
        <w:tc>
          <w:tcPr>
            <w:tcW w:w="3400" w:type="dxa"/>
          </w:tcPr>
          <w:p w14:paraId="7C2469A0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肉微扁但不碎裂</w:t>
            </w:r>
            <w:proofErr w:type="spellEnd"/>
          </w:p>
        </w:tc>
      </w:tr>
      <w:tr w:rsidR="00167C4E" w:rsidRPr="00191F53" w14:paraId="1805973A" w14:textId="77777777">
        <w:trPr>
          <w:jc w:val="center"/>
        </w:trPr>
        <w:tc>
          <w:tcPr>
            <w:tcW w:w="3400" w:type="dxa"/>
            <w:shd w:val="clear" w:color="auto" w:fill="F5F5F5"/>
          </w:tcPr>
          <w:p w14:paraId="2407DF20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2.6 肋条处理</w:t>
            </w:r>
          </w:p>
        </w:tc>
        <w:tc>
          <w:tcPr>
            <w:tcW w:w="3400" w:type="dxa"/>
            <w:shd w:val="clear" w:color="auto" w:fill="F5F5F5"/>
          </w:tcPr>
          <w:p w14:paraId="5D07A04C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切略大块，剔掉硬筋膜保留天然油花</w:t>
            </w:r>
          </w:p>
        </w:tc>
        <w:tc>
          <w:tcPr>
            <w:tcW w:w="3400" w:type="dxa"/>
            <w:shd w:val="clear" w:color="auto" w:fill="F5F5F5"/>
          </w:tcPr>
          <w:p w14:paraId="089D5D01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2.5cm</w:t>
            </w:r>
          </w:p>
        </w:tc>
      </w:tr>
    </w:tbl>
    <w:p w14:paraId="298757D3" w14:textId="77777777" w:rsidR="00167C4E" w:rsidRPr="00F076ED" w:rsidRDefault="00167C4E">
      <w:pPr>
        <w:rPr>
          <w:rFonts w:ascii="Heiti SC Medium" w:eastAsia="Heiti SC Medium" w:hAnsi="Heiti SC Medium"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167C4E" w:rsidRPr="00191F53" w14:paraId="6C705B07" w14:textId="77777777">
        <w:trPr>
          <w:jc w:val="center"/>
        </w:trPr>
        <w:tc>
          <w:tcPr>
            <w:tcW w:w="5100" w:type="dxa"/>
            <w:shd w:val="clear" w:color="auto" w:fill="8B0000"/>
          </w:tcPr>
          <w:p w14:paraId="484105A1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Apple Color Emoji" w:eastAsia="Heiti SC Medium" w:hAnsi="Apple Color Emoji" w:cs="Apple Color Emoji"/>
                <w:b/>
                <w:color w:val="FFFFFF"/>
                <w:sz w:val="24"/>
                <w:szCs w:val="24"/>
              </w:rPr>
              <w:t>✅</w:t>
            </w: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正确</w:t>
            </w:r>
            <w:proofErr w:type="spellEnd"/>
          </w:p>
        </w:tc>
        <w:tc>
          <w:tcPr>
            <w:tcW w:w="5100" w:type="dxa"/>
            <w:shd w:val="clear" w:color="auto" w:fill="8B0000"/>
          </w:tcPr>
          <w:p w14:paraId="0181D260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Apple Color Emoji" w:eastAsia="Heiti SC Medium" w:hAnsi="Apple Color Emoji" w:cs="Apple Color Emoji"/>
                <w:b/>
                <w:color w:val="FFFFFF"/>
                <w:sz w:val="24"/>
                <w:szCs w:val="24"/>
              </w:rPr>
              <w:t>❌</w:t>
            </w: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 xml:space="preserve"> 错误</w:t>
            </w:r>
          </w:p>
        </w:tc>
      </w:tr>
      <w:tr w:rsidR="00167C4E" w:rsidRPr="00191F53" w14:paraId="7966BAEA" w14:textId="77777777">
        <w:trPr>
          <w:jc w:val="center"/>
        </w:trPr>
        <w:tc>
          <w:tcPr>
            <w:tcW w:w="5100" w:type="dxa"/>
          </w:tcPr>
          <w:p w14:paraId="2D61178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逆纹切（刀⊥纤维90°）→ 一咬就散开</w:t>
            </w:r>
          </w:p>
        </w:tc>
        <w:tc>
          <w:tcPr>
            <w:tcW w:w="5100" w:type="dxa"/>
          </w:tcPr>
          <w:p w14:paraId="00D152E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顺纹切 → 纤维完整不断 → 嚼不烂</w:t>
            </w:r>
          </w:p>
        </w:tc>
      </w:tr>
      <w:tr w:rsidR="00167C4E" w:rsidRPr="00191F53" w14:paraId="3A36384B" w14:textId="77777777">
        <w:trPr>
          <w:jc w:val="center"/>
        </w:trPr>
        <w:tc>
          <w:tcPr>
            <w:tcW w:w="5100" w:type="dxa"/>
            <w:shd w:val="clear" w:color="auto" w:fill="F5F5F5"/>
          </w:tcPr>
          <w:p w14:paraId="751D9007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统一2.0cm，误差&lt;0.3cm</w:t>
            </w:r>
          </w:p>
        </w:tc>
        <w:tc>
          <w:tcPr>
            <w:tcW w:w="5100" w:type="dxa"/>
            <w:shd w:val="clear" w:color="auto" w:fill="F5F5F5"/>
          </w:tcPr>
          <w:p w14:paraId="0A2B4D04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大3cm小1cm → 小的焦了大的还生</w:t>
            </w:r>
          </w:p>
        </w:tc>
      </w:tr>
      <w:tr w:rsidR="00167C4E" w:rsidRPr="00191F53" w14:paraId="52C78458" w14:textId="77777777">
        <w:trPr>
          <w:jc w:val="center"/>
        </w:trPr>
        <w:tc>
          <w:tcPr>
            <w:tcW w:w="5100" w:type="dxa"/>
          </w:tcPr>
          <w:p w14:paraId="4D1A64A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腿肉：刀背轻拍2-3下</w:t>
            </w:r>
          </w:p>
        </w:tc>
        <w:tc>
          <w:tcPr>
            <w:tcW w:w="5100" w:type="dxa"/>
          </w:tcPr>
          <w:p w14:paraId="0894E2A5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不拍 → 纤维完整难嚼 / 拍碎 → 肉泥化</w:t>
            </w:r>
          </w:p>
        </w:tc>
      </w:tr>
    </w:tbl>
    <w:p w14:paraId="1A05E95F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Heiti SC Medium" w:eastAsia="Heiti SC Medium" w:hAnsi="Heiti SC Medium"/>
          <w:b/>
          <w:sz w:val="22"/>
          <w:lang w:eastAsia="zh-CN"/>
        </w:rPr>
        <w:t>阶段三：腌制（核心工艺）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4819"/>
        <w:gridCol w:w="1276"/>
        <w:gridCol w:w="709"/>
        <w:gridCol w:w="1269"/>
      </w:tblGrid>
      <w:tr w:rsidR="00167C4E" w:rsidRPr="00191F53" w14:paraId="66A2701D" w14:textId="77777777" w:rsidTr="00191F53">
        <w:trPr>
          <w:jc w:val="center"/>
        </w:trPr>
        <w:tc>
          <w:tcPr>
            <w:tcW w:w="2127" w:type="dxa"/>
            <w:shd w:val="clear" w:color="auto" w:fill="8B0000"/>
          </w:tcPr>
          <w:p w14:paraId="6FD6A060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步骤</w:t>
            </w:r>
            <w:proofErr w:type="spellEnd"/>
          </w:p>
        </w:tc>
        <w:tc>
          <w:tcPr>
            <w:tcW w:w="4819" w:type="dxa"/>
            <w:shd w:val="clear" w:color="auto" w:fill="8B0000"/>
          </w:tcPr>
          <w:p w14:paraId="17D36BE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操作内容</w:t>
            </w:r>
          </w:p>
        </w:tc>
        <w:tc>
          <w:tcPr>
            <w:tcW w:w="1276" w:type="dxa"/>
            <w:shd w:val="clear" w:color="auto" w:fill="8B0000"/>
          </w:tcPr>
          <w:p w14:paraId="24E0300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精确参数</w:t>
            </w:r>
          </w:p>
        </w:tc>
        <w:tc>
          <w:tcPr>
            <w:tcW w:w="1978" w:type="dxa"/>
            <w:gridSpan w:val="2"/>
            <w:shd w:val="clear" w:color="auto" w:fill="8B0000"/>
          </w:tcPr>
          <w:p w14:paraId="47A02B1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时间</w:t>
            </w:r>
          </w:p>
        </w:tc>
      </w:tr>
      <w:tr w:rsidR="00167C4E" w:rsidRPr="00191F53" w14:paraId="0E544A82" w14:textId="77777777" w:rsidTr="00191F53">
        <w:trPr>
          <w:jc w:val="center"/>
        </w:trPr>
        <w:tc>
          <w:tcPr>
            <w:tcW w:w="2127" w:type="dxa"/>
          </w:tcPr>
          <w:p w14:paraId="00B4096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lastRenderedPageBreak/>
              <w:t xml:space="preserve">3.1 </w:t>
            </w:r>
            <w:proofErr w:type="spellStart"/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干料预拌</w:t>
            </w:r>
            <w:proofErr w:type="spellEnd"/>
          </w:p>
        </w:tc>
        <w:tc>
          <w:tcPr>
            <w:tcW w:w="4819" w:type="dxa"/>
          </w:tcPr>
          <w:p w14:paraId="15D9EB2C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盐+糖+味精+鸡精+白胡椒粉+十三香+孜然+小苏打混合均匀</w:t>
            </w:r>
          </w:p>
        </w:tc>
        <w:tc>
          <w:tcPr>
            <w:tcW w:w="1985" w:type="dxa"/>
            <w:gridSpan w:val="2"/>
          </w:tcPr>
          <w:p w14:paraId="641FAB49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  <w:tc>
          <w:tcPr>
            <w:tcW w:w="1269" w:type="dxa"/>
          </w:tcPr>
          <w:p w14:paraId="2DFAEC9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30秒</w:t>
            </w:r>
          </w:p>
        </w:tc>
      </w:tr>
      <w:tr w:rsidR="00167C4E" w:rsidRPr="00191F53" w14:paraId="21F73A5A" w14:textId="77777777" w:rsidTr="00191F53">
        <w:trPr>
          <w:jc w:val="center"/>
        </w:trPr>
        <w:tc>
          <w:tcPr>
            <w:tcW w:w="2127" w:type="dxa"/>
            <w:shd w:val="clear" w:color="auto" w:fill="F5F5F5"/>
          </w:tcPr>
          <w:p w14:paraId="52BB2049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3.2 肉入盆</w:t>
            </w:r>
          </w:p>
        </w:tc>
        <w:tc>
          <w:tcPr>
            <w:tcW w:w="4819" w:type="dxa"/>
            <w:shd w:val="clear" w:color="auto" w:fill="F5F5F5"/>
          </w:tcPr>
          <w:p w14:paraId="6FD28029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牛肉块放入不锈钢盆（不要用铝盆，酸碱反应）</w:t>
            </w:r>
          </w:p>
        </w:tc>
        <w:tc>
          <w:tcPr>
            <w:tcW w:w="1985" w:type="dxa"/>
            <w:gridSpan w:val="2"/>
            <w:shd w:val="clear" w:color="auto" w:fill="F5F5F5"/>
          </w:tcPr>
          <w:p w14:paraId="798B9775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  <w:tc>
          <w:tcPr>
            <w:tcW w:w="1269" w:type="dxa"/>
            <w:shd w:val="clear" w:color="auto" w:fill="F5F5F5"/>
          </w:tcPr>
          <w:p w14:paraId="7B3E595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</w:tr>
      <w:tr w:rsidR="00167C4E" w:rsidRPr="00191F53" w14:paraId="64CE59E2" w14:textId="77777777" w:rsidTr="00191F53">
        <w:trPr>
          <w:jc w:val="center"/>
        </w:trPr>
        <w:tc>
          <w:tcPr>
            <w:tcW w:w="2127" w:type="dxa"/>
          </w:tcPr>
          <w:p w14:paraId="2486420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3.3 撒干料</w:t>
            </w:r>
          </w:p>
        </w:tc>
        <w:tc>
          <w:tcPr>
            <w:tcW w:w="4819" w:type="dxa"/>
          </w:tcPr>
          <w:p w14:paraId="4D9FA3E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均匀撒入混合干料，手抓拌至每块肉表面均匀附着</w:t>
            </w:r>
          </w:p>
        </w:tc>
        <w:tc>
          <w:tcPr>
            <w:tcW w:w="1985" w:type="dxa"/>
            <w:gridSpan w:val="2"/>
          </w:tcPr>
          <w:p w14:paraId="006029A5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  <w:tc>
          <w:tcPr>
            <w:tcW w:w="1269" w:type="dxa"/>
          </w:tcPr>
          <w:p w14:paraId="042A460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1分钟</w:t>
            </w:r>
          </w:p>
        </w:tc>
      </w:tr>
      <w:tr w:rsidR="00167C4E" w:rsidRPr="00191F53" w14:paraId="78F7ECC3" w14:textId="77777777" w:rsidTr="00191F53">
        <w:trPr>
          <w:jc w:val="center"/>
        </w:trPr>
        <w:tc>
          <w:tcPr>
            <w:tcW w:w="2127" w:type="dxa"/>
            <w:shd w:val="clear" w:color="auto" w:fill="F5F5F5"/>
          </w:tcPr>
          <w:p w14:paraId="5B5B104C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3.4 加辅料</w:t>
            </w:r>
          </w:p>
        </w:tc>
        <w:tc>
          <w:tcPr>
            <w:tcW w:w="4819" w:type="dxa"/>
            <w:shd w:val="clear" w:color="auto" w:fill="F5F5F5"/>
          </w:tcPr>
          <w:p w14:paraId="4F8D1B7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加入蒜末、姜末、洋葱丝，抓匀</w:t>
            </w:r>
          </w:p>
        </w:tc>
        <w:tc>
          <w:tcPr>
            <w:tcW w:w="1985" w:type="dxa"/>
            <w:gridSpan w:val="2"/>
            <w:shd w:val="clear" w:color="auto" w:fill="F5F5F5"/>
          </w:tcPr>
          <w:p w14:paraId="73634E43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  <w:tc>
          <w:tcPr>
            <w:tcW w:w="1269" w:type="dxa"/>
            <w:shd w:val="clear" w:color="auto" w:fill="F5F5F5"/>
          </w:tcPr>
          <w:p w14:paraId="43BE5CB9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30秒</w:t>
            </w:r>
          </w:p>
        </w:tc>
      </w:tr>
      <w:tr w:rsidR="00167C4E" w:rsidRPr="00191F53" w14:paraId="6588BE59" w14:textId="77777777" w:rsidTr="00191F53">
        <w:trPr>
          <w:jc w:val="center"/>
        </w:trPr>
        <w:tc>
          <w:tcPr>
            <w:tcW w:w="2127" w:type="dxa"/>
          </w:tcPr>
          <w:p w14:paraId="5A42E09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3.5 调湿料</w:t>
            </w:r>
          </w:p>
        </w:tc>
        <w:tc>
          <w:tcPr>
            <w:tcW w:w="4819" w:type="dxa"/>
          </w:tcPr>
          <w:p w14:paraId="52AEBC1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生抽+蚝油+老抽+料酒+清水，小碗搅匀</w:t>
            </w:r>
          </w:p>
        </w:tc>
        <w:tc>
          <w:tcPr>
            <w:tcW w:w="1985" w:type="dxa"/>
            <w:gridSpan w:val="2"/>
          </w:tcPr>
          <w:p w14:paraId="1473E51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  <w:tc>
          <w:tcPr>
            <w:tcW w:w="1269" w:type="dxa"/>
          </w:tcPr>
          <w:p w14:paraId="3D28E93E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</w:tr>
      <w:tr w:rsidR="00167C4E" w:rsidRPr="00191F53" w14:paraId="385C40DB" w14:textId="77777777" w:rsidTr="00191F53">
        <w:trPr>
          <w:jc w:val="center"/>
        </w:trPr>
        <w:tc>
          <w:tcPr>
            <w:tcW w:w="2127" w:type="dxa"/>
            <w:shd w:val="clear" w:color="auto" w:fill="F5F5F5"/>
          </w:tcPr>
          <w:p w14:paraId="49FB3978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3.6 水分打入</w:t>
            </w:r>
          </w:p>
        </w:tc>
        <w:tc>
          <w:tcPr>
            <w:tcW w:w="4819" w:type="dxa"/>
            <w:shd w:val="clear" w:color="auto" w:fill="F5F5F5"/>
          </w:tcPr>
          <w:p w14:paraId="45D881F7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湿料分2-3次倒入，每次吸收完再加，同一方向（顺时针）用力搅打</w:t>
            </w:r>
          </w:p>
        </w:tc>
        <w:tc>
          <w:tcPr>
            <w:tcW w:w="1985" w:type="dxa"/>
            <w:gridSpan w:val="2"/>
            <w:shd w:val="clear" w:color="auto" w:fill="F5F5F5"/>
          </w:tcPr>
          <w:p w14:paraId="1DFEC49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直到盆底无残留液体</w:t>
            </w:r>
            <w:proofErr w:type="spellEnd"/>
          </w:p>
        </w:tc>
        <w:tc>
          <w:tcPr>
            <w:tcW w:w="1269" w:type="dxa"/>
            <w:shd w:val="clear" w:color="auto" w:fill="F5F5F5"/>
          </w:tcPr>
          <w:p w14:paraId="51C97361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3-5分钟</w:t>
            </w:r>
          </w:p>
        </w:tc>
      </w:tr>
      <w:tr w:rsidR="00167C4E" w:rsidRPr="00191F53" w14:paraId="609D0D27" w14:textId="77777777" w:rsidTr="00191F53">
        <w:trPr>
          <w:jc w:val="center"/>
        </w:trPr>
        <w:tc>
          <w:tcPr>
            <w:tcW w:w="2127" w:type="dxa"/>
          </w:tcPr>
          <w:p w14:paraId="4630EB9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3.7 判断终点</w:t>
            </w:r>
          </w:p>
        </w:tc>
        <w:tc>
          <w:tcPr>
            <w:tcW w:w="4819" w:type="dxa"/>
          </w:tcPr>
          <w:p w14:paraId="5DCC1956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手掌摊开，肉粘手上翻转不掉落 = 水分已吃透</w:t>
            </w:r>
          </w:p>
        </w:tc>
        <w:tc>
          <w:tcPr>
            <w:tcW w:w="1985" w:type="dxa"/>
            <w:gridSpan w:val="2"/>
          </w:tcPr>
          <w:p w14:paraId="79F4EBA1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肉表面发黏</w:t>
            </w:r>
            <w:proofErr w:type="spellEnd"/>
          </w:p>
        </w:tc>
        <w:tc>
          <w:tcPr>
            <w:tcW w:w="1269" w:type="dxa"/>
          </w:tcPr>
          <w:p w14:paraId="44007533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</w:tr>
      <w:tr w:rsidR="00167C4E" w:rsidRPr="00191F53" w14:paraId="13A17DD1" w14:textId="77777777" w:rsidTr="00191F53">
        <w:trPr>
          <w:jc w:val="center"/>
        </w:trPr>
        <w:tc>
          <w:tcPr>
            <w:tcW w:w="2127" w:type="dxa"/>
            <w:shd w:val="clear" w:color="auto" w:fill="F5F5F5"/>
          </w:tcPr>
          <w:p w14:paraId="040E7307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3.8 蛋液+淀粉</w:t>
            </w:r>
          </w:p>
        </w:tc>
        <w:tc>
          <w:tcPr>
            <w:tcW w:w="4819" w:type="dxa"/>
            <w:shd w:val="clear" w:color="auto" w:fill="F5F5F5"/>
          </w:tcPr>
          <w:p w14:paraId="395F8F90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打入蛋液+撒淀粉，继续同方向搅打至均匀包裹</w:t>
            </w:r>
          </w:p>
        </w:tc>
        <w:tc>
          <w:tcPr>
            <w:tcW w:w="1985" w:type="dxa"/>
            <w:gridSpan w:val="2"/>
            <w:shd w:val="clear" w:color="auto" w:fill="F5F5F5"/>
          </w:tcPr>
          <w:p w14:paraId="22134DB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  <w:tc>
          <w:tcPr>
            <w:tcW w:w="1269" w:type="dxa"/>
            <w:shd w:val="clear" w:color="auto" w:fill="F5F5F5"/>
          </w:tcPr>
          <w:p w14:paraId="599A6855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1分钟</w:t>
            </w:r>
          </w:p>
        </w:tc>
      </w:tr>
      <w:tr w:rsidR="00167C4E" w:rsidRPr="00191F53" w14:paraId="02263B86" w14:textId="77777777" w:rsidTr="00191F53">
        <w:trPr>
          <w:jc w:val="center"/>
        </w:trPr>
        <w:tc>
          <w:tcPr>
            <w:tcW w:w="2127" w:type="dxa"/>
          </w:tcPr>
          <w:p w14:paraId="356474D9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3.9 封油锁水</w:t>
            </w:r>
          </w:p>
        </w:tc>
        <w:tc>
          <w:tcPr>
            <w:tcW w:w="4819" w:type="dxa"/>
          </w:tcPr>
          <w:p w14:paraId="69E36BF7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淋入色拉油，轻轻翻拌使每块肉表面均匀覆油膜（不搅打，防破乳）</w:t>
            </w:r>
          </w:p>
        </w:tc>
        <w:tc>
          <w:tcPr>
            <w:tcW w:w="1985" w:type="dxa"/>
            <w:gridSpan w:val="2"/>
          </w:tcPr>
          <w:p w14:paraId="54B1D957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  <w:tc>
          <w:tcPr>
            <w:tcW w:w="1269" w:type="dxa"/>
          </w:tcPr>
          <w:p w14:paraId="45EBCD0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30秒</w:t>
            </w:r>
          </w:p>
        </w:tc>
      </w:tr>
      <w:tr w:rsidR="00167C4E" w:rsidRPr="00191F53" w14:paraId="26AA124A" w14:textId="77777777" w:rsidTr="00191F53">
        <w:trPr>
          <w:jc w:val="center"/>
        </w:trPr>
        <w:tc>
          <w:tcPr>
            <w:tcW w:w="2127" w:type="dxa"/>
            <w:shd w:val="clear" w:color="auto" w:fill="F5F5F5"/>
          </w:tcPr>
          <w:p w14:paraId="0FC64851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3.10 入冰箱</w:t>
            </w:r>
          </w:p>
        </w:tc>
        <w:tc>
          <w:tcPr>
            <w:tcW w:w="4819" w:type="dxa"/>
            <w:shd w:val="clear" w:color="auto" w:fill="F5F5F5"/>
          </w:tcPr>
          <w:p w14:paraId="44D10D97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装入密封袋挤出空气（或保鲜膜紧贴肉面），放入冰箱冷藏</w:t>
            </w:r>
          </w:p>
        </w:tc>
        <w:tc>
          <w:tcPr>
            <w:tcW w:w="1985" w:type="dxa"/>
            <w:gridSpan w:val="2"/>
            <w:shd w:val="clear" w:color="auto" w:fill="F5F5F5"/>
          </w:tcPr>
          <w:p w14:paraId="2303333F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0-4℃</w:t>
            </w:r>
          </w:p>
        </w:tc>
        <w:tc>
          <w:tcPr>
            <w:tcW w:w="1269" w:type="dxa"/>
            <w:shd w:val="clear" w:color="auto" w:fill="F5F5F5"/>
          </w:tcPr>
          <w:p w14:paraId="4CD1C61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</w:tr>
      <w:tr w:rsidR="00167C4E" w:rsidRPr="00191F53" w14:paraId="4EC94B78" w14:textId="77777777" w:rsidTr="00191F53">
        <w:trPr>
          <w:jc w:val="center"/>
        </w:trPr>
        <w:tc>
          <w:tcPr>
            <w:tcW w:w="2127" w:type="dxa"/>
          </w:tcPr>
          <w:p w14:paraId="658C6CDC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3.11 计时</w:t>
            </w:r>
          </w:p>
        </w:tc>
        <w:tc>
          <w:tcPr>
            <w:tcW w:w="4819" w:type="dxa"/>
          </w:tcPr>
          <w:p w14:paraId="573914CE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上脑≥2h / 里脊≥1.5h / 腿肉≥3h / 肋条≥1h</w:t>
            </w:r>
          </w:p>
        </w:tc>
        <w:tc>
          <w:tcPr>
            <w:tcW w:w="1985" w:type="dxa"/>
            <w:gridSpan w:val="2"/>
          </w:tcPr>
          <w:p w14:paraId="43DFF75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  <w:tc>
          <w:tcPr>
            <w:tcW w:w="1269" w:type="dxa"/>
          </w:tcPr>
          <w:p w14:paraId="022133B5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—</w:t>
            </w:r>
          </w:p>
        </w:tc>
      </w:tr>
    </w:tbl>
    <w:p w14:paraId="1B611496" w14:textId="77777777" w:rsidR="00167C4E" w:rsidRPr="00F076ED" w:rsidRDefault="00167C4E">
      <w:pPr>
        <w:rPr>
          <w:rFonts w:ascii="Heiti SC Medium" w:eastAsia="Heiti SC Medium" w:hAnsi="Heiti SC Medium"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167C4E" w:rsidRPr="00191F53" w14:paraId="078FF6C3" w14:textId="77777777">
        <w:trPr>
          <w:jc w:val="center"/>
        </w:trPr>
        <w:tc>
          <w:tcPr>
            <w:tcW w:w="5100" w:type="dxa"/>
            <w:shd w:val="clear" w:color="auto" w:fill="8B0000"/>
          </w:tcPr>
          <w:p w14:paraId="765F8EB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Apple Color Emoji" w:eastAsia="Heiti SC Medium" w:hAnsi="Apple Color Emoji" w:cs="Apple Color Emoji"/>
                <w:b/>
                <w:color w:val="FFFFFF"/>
                <w:sz w:val="24"/>
                <w:szCs w:val="24"/>
              </w:rPr>
              <w:t>✅</w:t>
            </w: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 xml:space="preserve"> 正确</w:t>
            </w:r>
          </w:p>
        </w:tc>
        <w:tc>
          <w:tcPr>
            <w:tcW w:w="5100" w:type="dxa"/>
            <w:shd w:val="clear" w:color="auto" w:fill="8B0000"/>
          </w:tcPr>
          <w:p w14:paraId="4AF3D71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Apple Color Emoji" w:eastAsia="Heiti SC Medium" w:hAnsi="Apple Color Emoji" w:cs="Apple Color Emoji"/>
                <w:b/>
                <w:color w:val="FFFFFF"/>
                <w:sz w:val="24"/>
                <w:szCs w:val="24"/>
              </w:rPr>
              <w:t>❌</w:t>
            </w:r>
            <w:r w:rsidRPr="00191F53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 xml:space="preserve"> 错误</w:t>
            </w:r>
          </w:p>
        </w:tc>
      </w:tr>
      <w:tr w:rsidR="00167C4E" w:rsidRPr="00191F53" w14:paraId="19F79414" w14:textId="77777777">
        <w:trPr>
          <w:jc w:val="center"/>
        </w:trPr>
        <w:tc>
          <w:tcPr>
            <w:tcW w:w="5100" w:type="dxa"/>
          </w:tcPr>
          <w:p w14:paraId="38FA430C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水分2-3次打入，吸收完再加，同向搅</w:t>
            </w:r>
          </w:p>
        </w:tc>
        <w:tc>
          <w:tcPr>
            <w:tcW w:w="5100" w:type="dxa"/>
          </w:tcPr>
          <w:p w14:paraId="73EB03A4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一次全倒</w:t>
            </w:r>
            <w:proofErr w:type="spellEnd"/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 xml:space="preserve"> → </w:t>
            </w:r>
            <w:proofErr w:type="spellStart"/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水肉分离</w:t>
            </w:r>
            <w:proofErr w:type="spellEnd"/>
          </w:p>
        </w:tc>
      </w:tr>
      <w:tr w:rsidR="00167C4E" w:rsidRPr="00191F53" w14:paraId="10F4E412" w14:textId="77777777">
        <w:trPr>
          <w:jc w:val="center"/>
        </w:trPr>
        <w:tc>
          <w:tcPr>
            <w:tcW w:w="5100" w:type="dxa"/>
            <w:shd w:val="clear" w:color="auto" w:fill="F5F5F5"/>
          </w:tcPr>
          <w:p w14:paraId="49F89383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一个方向搅到底（蛋白质织网）</w:t>
            </w:r>
          </w:p>
        </w:tc>
        <w:tc>
          <w:tcPr>
            <w:tcW w:w="5100" w:type="dxa"/>
            <w:shd w:val="clear" w:color="auto" w:fill="F5F5F5"/>
          </w:tcPr>
          <w:p w14:paraId="603FF708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来回乱搅 → 蛋白网被扯烂 → 锁不住水</w:t>
            </w:r>
          </w:p>
        </w:tc>
      </w:tr>
      <w:tr w:rsidR="00167C4E" w:rsidRPr="00191F53" w14:paraId="5C1DC6FA" w14:textId="77777777">
        <w:trPr>
          <w:jc w:val="center"/>
        </w:trPr>
        <w:tc>
          <w:tcPr>
            <w:tcW w:w="5100" w:type="dxa"/>
          </w:tcPr>
          <w:p w14:paraId="1DDE4B2D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以"手粘肉不掉"判断吸水终点</w:t>
            </w:r>
          </w:p>
        </w:tc>
        <w:tc>
          <w:tcPr>
            <w:tcW w:w="5100" w:type="dxa"/>
          </w:tcPr>
          <w:p w14:paraId="73F6BF82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看时间到了就停 → 可能水还没吃进去</w:t>
            </w:r>
          </w:p>
        </w:tc>
      </w:tr>
      <w:tr w:rsidR="00167C4E" w:rsidRPr="00191F53" w14:paraId="49714837" w14:textId="77777777">
        <w:trPr>
          <w:jc w:val="center"/>
        </w:trPr>
        <w:tc>
          <w:tcPr>
            <w:tcW w:w="5100" w:type="dxa"/>
            <w:shd w:val="clear" w:color="auto" w:fill="F5F5F5"/>
          </w:tcPr>
          <w:p w14:paraId="7D673C42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封油轻轻翻拌，不搅打</w:t>
            </w:r>
          </w:p>
        </w:tc>
        <w:tc>
          <w:tcPr>
            <w:tcW w:w="5100" w:type="dxa"/>
            <w:shd w:val="clear" w:color="auto" w:fill="F5F5F5"/>
          </w:tcPr>
          <w:p w14:paraId="7C7FAF34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继续猛搅 → 油水乳化破坏已形成的锁水层</w:t>
            </w:r>
          </w:p>
        </w:tc>
      </w:tr>
      <w:tr w:rsidR="00167C4E" w:rsidRPr="00191F53" w14:paraId="2FE9C0C1" w14:textId="77777777">
        <w:trPr>
          <w:jc w:val="center"/>
        </w:trPr>
        <w:tc>
          <w:tcPr>
            <w:tcW w:w="5100" w:type="dxa"/>
          </w:tcPr>
          <w:p w14:paraId="19EC363B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0-4℃冰箱冷藏</w:t>
            </w:r>
          </w:p>
        </w:tc>
        <w:tc>
          <w:tcPr>
            <w:tcW w:w="5100" w:type="dxa"/>
          </w:tcPr>
          <w:p w14:paraId="15E93D84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室温放置 → 细菌繁殖 → 食品安全事故</w:t>
            </w:r>
          </w:p>
        </w:tc>
      </w:tr>
      <w:tr w:rsidR="00167C4E" w:rsidRPr="00191F53" w14:paraId="5B8BCE65" w14:textId="77777777">
        <w:trPr>
          <w:jc w:val="center"/>
        </w:trPr>
        <w:tc>
          <w:tcPr>
            <w:tcW w:w="5100" w:type="dxa"/>
            <w:shd w:val="clear" w:color="auto" w:fill="F5F5F5"/>
          </w:tcPr>
          <w:p w14:paraId="359470C0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</w:rPr>
              <w:t>腿肉≥3h，肋条≤6h</w:t>
            </w:r>
          </w:p>
        </w:tc>
        <w:tc>
          <w:tcPr>
            <w:tcW w:w="5100" w:type="dxa"/>
            <w:shd w:val="clear" w:color="auto" w:fill="F5F5F5"/>
          </w:tcPr>
          <w:p w14:paraId="1AB637EA" w14:textId="77777777" w:rsidR="00167C4E" w:rsidRPr="00191F53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 xml:space="preserve">腿肉只腌30分钟 → 还是硬 / 肋条腌过夜 → </w:t>
            </w:r>
            <w:r w:rsidRPr="00191F53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lastRenderedPageBreak/>
              <w:t>肉过软失去嚼劲</w:t>
            </w:r>
          </w:p>
        </w:tc>
      </w:tr>
    </w:tbl>
    <w:p w14:paraId="706EF547" w14:textId="77777777" w:rsidR="00167C4E" w:rsidRPr="00F076ED" w:rsidRDefault="00167C4E">
      <w:pPr>
        <w:rPr>
          <w:rFonts w:ascii="Heiti SC Medium" w:eastAsia="Heiti SC Medium" w:hAnsi="Heiti SC Medium" w:hint="eastAsia"/>
          <w:lang w:eastAsia="zh-CN"/>
        </w:rPr>
      </w:pPr>
    </w:p>
    <w:p w14:paraId="59D4595D" w14:textId="2E22EE25" w:rsidR="00167C4E" w:rsidRPr="00F076ED" w:rsidRDefault="00191F53">
      <w:pPr>
        <w:pStyle w:val="1"/>
        <w:rPr>
          <w:rFonts w:ascii="Heiti SC Medium" w:eastAsia="Heiti SC Medium" w:hAnsi="Heiti SC Medium"/>
          <w:lang w:eastAsia="zh-CN"/>
        </w:rPr>
      </w:pPr>
      <w:r>
        <w:rPr>
          <w:rFonts w:ascii="Heiti SC Medium" w:eastAsia="Heiti SC Medium" w:hAnsi="Heiti SC Medium" w:hint="eastAsia"/>
          <w:color w:val="8B0000"/>
          <w:lang w:eastAsia="zh-CN"/>
        </w:rPr>
        <w:t>五</w:t>
      </w:r>
      <w:r w:rsidR="00000000" w:rsidRPr="00F076ED">
        <w:rPr>
          <w:rFonts w:ascii="Heiti SC Medium" w:eastAsia="Heiti SC Medium" w:hAnsi="Heiti SC Medium"/>
          <w:color w:val="8B0000"/>
          <w:lang w:eastAsia="zh-CN"/>
        </w:rPr>
        <w:t>、地域口味适配（嘉兴·柒醉小酒馆）</w:t>
      </w:r>
    </w:p>
    <w:p w14:paraId="42753361" w14:textId="76439219" w:rsidR="00167C4E" w:rsidRPr="00F076ED" w:rsidRDefault="00191F53">
      <w:pPr>
        <w:rPr>
          <w:rFonts w:ascii="Heiti SC Medium" w:eastAsia="Heiti SC Medium" w:hAnsi="Heiti SC Medium" w:hint="eastAsia"/>
          <w:lang w:eastAsia="zh-CN"/>
        </w:rPr>
      </w:pPr>
      <w:r>
        <w:rPr>
          <w:rFonts w:ascii="Heiti SC Medium" w:eastAsia="Heiti SC Medium" w:hAnsi="Heiti SC Medium" w:hint="eastAsia"/>
          <w:b/>
          <w:sz w:val="22"/>
          <w:lang w:eastAsia="zh-CN"/>
        </w:rPr>
        <w:t>5</w:t>
      </w:r>
      <w:r w:rsidR="00000000" w:rsidRPr="00F076ED">
        <w:rPr>
          <w:rFonts w:ascii="Heiti SC Medium" w:eastAsia="Heiti SC Medium" w:hAnsi="Heiti SC Medium"/>
          <w:b/>
          <w:sz w:val="22"/>
          <w:lang w:eastAsia="zh-CN"/>
        </w:rPr>
        <w:t>.1 腌料微调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167C4E" w:rsidRPr="00AD6114" w14:paraId="2DAD3437" w14:textId="77777777">
        <w:trPr>
          <w:jc w:val="center"/>
        </w:trPr>
        <w:tc>
          <w:tcPr>
            <w:tcW w:w="2550" w:type="dxa"/>
            <w:shd w:val="clear" w:color="auto" w:fill="8B0000"/>
          </w:tcPr>
          <w:p w14:paraId="2540EDFA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调料</w:t>
            </w:r>
            <w:proofErr w:type="spellEnd"/>
          </w:p>
        </w:tc>
        <w:tc>
          <w:tcPr>
            <w:tcW w:w="2550" w:type="dxa"/>
            <w:shd w:val="clear" w:color="auto" w:fill="8B0000"/>
          </w:tcPr>
          <w:p w14:paraId="46F64C36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北方通用</w:t>
            </w:r>
          </w:p>
        </w:tc>
        <w:tc>
          <w:tcPr>
            <w:tcW w:w="2550" w:type="dxa"/>
            <w:shd w:val="clear" w:color="auto" w:fill="8B0000"/>
          </w:tcPr>
          <w:p w14:paraId="71D69CE4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嘉兴适配</w:t>
            </w:r>
          </w:p>
        </w:tc>
        <w:tc>
          <w:tcPr>
            <w:tcW w:w="2550" w:type="dxa"/>
            <w:shd w:val="clear" w:color="auto" w:fill="8B0000"/>
          </w:tcPr>
          <w:p w14:paraId="514DB889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调整理由</w:t>
            </w:r>
          </w:p>
        </w:tc>
      </w:tr>
      <w:tr w:rsidR="00167C4E" w:rsidRPr="00AD6114" w14:paraId="444E093D" w14:textId="77777777">
        <w:trPr>
          <w:jc w:val="center"/>
        </w:trPr>
        <w:tc>
          <w:tcPr>
            <w:tcW w:w="2550" w:type="dxa"/>
          </w:tcPr>
          <w:p w14:paraId="68B8F0A7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盐</w:t>
            </w:r>
          </w:p>
        </w:tc>
        <w:tc>
          <w:tcPr>
            <w:tcW w:w="2550" w:type="dxa"/>
          </w:tcPr>
          <w:p w14:paraId="19F52C3C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3-4g</w:t>
            </w:r>
          </w:p>
        </w:tc>
        <w:tc>
          <w:tcPr>
            <w:tcW w:w="2550" w:type="dxa"/>
          </w:tcPr>
          <w:p w14:paraId="6DAEAD0C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5g</w:t>
            </w:r>
          </w:p>
        </w:tc>
        <w:tc>
          <w:tcPr>
            <w:tcW w:w="2550" w:type="dxa"/>
          </w:tcPr>
          <w:p w14:paraId="6131887D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嘉兴偏咸打底，下酒所需</w:t>
            </w:r>
          </w:p>
        </w:tc>
      </w:tr>
      <w:tr w:rsidR="00167C4E" w:rsidRPr="00AD6114" w14:paraId="02AD767A" w14:textId="77777777">
        <w:trPr>
          <w:jc w:val="center"/>
        </w:trPr>
        <w:tc>
          <w:tcPr>
            <w:tcW w:w="2550" w:type="dxa"/>
            <w:shd w:val="clear" w:color="auto" w:fill="F5F5F5"/>
          </w:tcPr>
          <w:p w14:paraId="00C53D3C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白糖</w:t>
            </w:r>
            <w:proofErr w:type="spellEnd"/>
          </w:p>
        </w:tc>
        <w:tc>
          <w:tcPr>
            <w:tcW w:w="2550" w:type="dxa"/>
            <w:shd w:val="clear" w:color="auto" w:fill="F5F5F5"/>
          </w:tcPr>
          <w:p w14:paraId="29CAD2A2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2-3g</w:t>
            </w:r>
          </w:p>
        </w:tc>
        <w:tc>
          <w:tcPr>
            <w:tcW w:w="2550" w:type="dxa"/>
            <w:shd w:val="clear" w:color="auto" w:fill="F5F5F5"/>
          </w:tcPr>
          <w:p w14:paraId="64FF4E4B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6g</w:t>
            </w:r>
          </w:p>
        </w:tc>
        <w:tc>
          <w:tcPr>
            <w:tcW w:w="2550" w:type="dxa"/>
            <w:shd w:val="clear" w:color="auto" w:fill="F5F5F5"/>
          </w:tcPr>
          <w:p w14:paraId="316B767D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嘉兴甜感传统+美拉德反应燃料</w:t>
            </w:r>
          </w:p>
        </w:tc>
      </w:tr>
      <w:tr w:rsidR="00167C4E" w:rsidRPr="00AD6114" w14:paraId="35B0E0BE" w14:textId="77777777">
        <w:trPr>
          <w:jc w:val="center"/>
        </w:trPr>
        <w:tc>
          <w:tcPr>
            <w:tcW w:w="2550" w:type="dxa"/>
          </w:tcPr>
          <w:p w14:paraId="53A6CA5C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孜然粉</w:t>
            </w:r>
            <w:proofErr w:type="spellEnd"/>
          </w:p>
        </w:tc>
        <w:tc>
          <w:tcPr>
            <w:tcW w:w="2550" w:type="dxa"/>
          </w:tcPr>
          <w:p w14:paraId="40AE136D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5-8g</w:t>
            </w:r>
          </w:p>
        </w:tc>
        <w:tc>
          <w:tcPr>
            <w:tcW w:w="2550" w:type="dxa"/>
          </w:tcPr>
          <w:p w14:paraId="712C0B92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3g</w:t>
            </w:r>
          </w:p>
        </w:tc>
        <w:tc>
          <w:tcPr>
            <w:tcW w:w="2550" w:type="dxa"/>
          </w:tcPr>
          <w:p w14:paraId="41C4CB1D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收敛40-60%，突出肉本味</w:t>
            </w:r>
          </w:p>
        </w:tc>
      </w:tr>
      <w:tr w:rsidR="00167C4E" w:rsidRPr="00AD6114" w14:paraId="2A05A565" w14:textId="77777777">
        <w:trPr>
          <w:jc w:val="center"/>
        </w:trPr>
        <w:tc>
          <w:tcPr>
            <w:tcW w:w="2550" w:type="dxa"/>
            <w:shd w:val="clear" w:color="auto" w:fill="F5F5F5"/>
          </w:tcPr>
          <w:p w14:paraId="5DAA9E41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辣椒（腌料）</w:t>
            </w:r>
          </w:p>
        </w:tc>
        <w:tc>
          <w:tcPr>
            <w:tcW w:w="2550" w:type="dxa"/>
            <w:shd w:val="clear" w:color="auto" w:fill="F5F5F5"/>
          </w:tcPr>
          <w:p w14:paraId="75861D85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常加</w:t>
            </w:r>
          </w:p>
        </w:tc>
        <w:tc>
          <w:tcPr>
            <w:tcW w:w="2550" w:type="dxa"/>
            <w:shd w:val="clear" w:color="auto" w:fill="F5F5F5"/>
          </w:tcPr>
          <w:p w14:paraId="35276576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不加</w:t>
            </w:r>
          </w:p>
        </w:tc>
        <w:tc>
          <w:tcPr>
            <w:tcW w:w="2550" w:type="dxa"/>
            <w:shd w:val="clear" w:color="auto" w:fill="F5F5F5"/>
          </w:tcPr>
          <w:p w14:paraId="436C3A4E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辣度交给客人自选撒料</w:t>
            </w:r>
          </w:p>
        </w:tc>
      </w:tr>
    </w:tbl>
    <w:p w14:paraId="35A6CC1D" w14:textId="77777777" w:rsidR="00167C4E" w:rsidRPr="00F076ED" w:rsidRDefault="00167C4E">
      <w:pPr>
        <w:rPr>
          <w:rFonts w:ascii="Heiti SC Medium" w:eastAsia="Heiti SC Medium" w:hAnsi="Heiti SC Medium" w:hint="eastAsia"/>
          <w:lang w:eastAsia="zh-CN"/>
        </w:rPr>
      </w:pPr>
    </w:p>
    <w:p w14:paraId="5AF145C2" w14:textId="18FEFBD2" w:rsidR="00167C4E" w:rsidRPr="00F076ED" w:rsidRDefault="00AD6114">
      <w:pPr>
        <w:rPr>
          <w:rFonts w:ascii="Heiti SC Medium" w:eastAsia="Heiti SC Medium" w:hAnsi="Heiti SC Medium" w:hint="eastAsia"/>
          <w:lang w:eastAsia="zh-CN"/>
        </w:rPr>
      </w:pPr>
      <w:r>
        <w:rPr>
          <w:rFonts w:ascii="Heiti SC Medium" w:eastAsia="Heiti SC Medium" w:hAnsi="Heiti SC Medium" w:hint="eastAsia"/>
          <w:b/>
          <w:sz w:val="22"/>
          <w:lang w:eastAsia="zh-CN"/>
        </w:rPr>
        <w:t>5</w:t>
      </w:r>
      <w:r w:rsidR="00000000" w:rsidRPr="00F076ED">
        <w:rPr>
          <w:rFonts w:ascii="Heiti SC Medium" w:eastAsia="Heiti SC Medium" w:hAnsi="Heiti SC Medium"/>
          <w:b/>
          <w:sz w:val="22"/>
        </w:rPr>
        <w:t xml:space="preserve">.2 </w:t>
      </w:r>
      <w:proofErr w:type="spellStart"/>
      <w:r w:rsidR="00000000" w:rsidRPr="00F076ED">
        <w:rPr>
          <w:rFonts w:ascii="Heiti SC Medium" w:eastAsia="Heiti SC Medium" w:hAnsi="Heiti SC Medium"/>
          <w:b/>
          <w:sz w:val="22"/>
        </w:rPr>
        <w:t>撒料方案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167C4E" w:rsidRPr="00AD6114" w14:paraId="77A2EB60" w14:textId="77777777">
        <w:trPr>
          <w:jc w:val="center"/>
        </w:trPr>
        <w:tc>
          <w:tcPr>
            <w:tcW w:w="3400" w:type="dxa"/>
            <w:shd w:val="clear" w:color="auto" w:fill="8B0000"/>
          </w:tcPr>
          <w:p w14:paraId="750DF96B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类型</w:t>
            </w:r>
            <w:proofErr w:type="spellEnd"/>
          </w:p>
        </w:tc>
        <w:tc>
          <w:tcPr>
            <w:tcW w:w="3400" w:type="dxa"/>
            <w:shd w:val="clear" w:color="auto" w:fill="8B0000"/>
          </w:tcPr>
          <w:p w14:paraId="342664D3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适用客群</w:t>
            </w:r>
          </w:p>
        </w:tc>
        <w:tc>
          <w:tcPr>
            <w:tcW w:w="3400" w:type="dxa"/>
            <w:shd w:val="clear" w:color="auto" w:fill="8B0000"/>
          </w:tcPr>
          <w:p w14:paraId="3FF6BC4F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配方（混匀即可）</w:t>
            </w:r>
          </w:p>
        </w:tc>
      </w:tr>
      <w:tr w:rsidR="00167C4E" w:rsidRPr="00AD6114" w14:paraId="26A5C3C1" w14:textId="77777777">
        <w:trPr>
          <w:jc w:val="center"/>
        </w:trPr>
        <w:tc>
          <w:tcPr>
            <w:tcW w:w="3400" w:type="dxa"/>
          </w:tcPr>
          <w:p w14:paraId="402CC96C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经典原味</w:t>
            </w:r>
          </w:p>
        </w:tc>
        <w:tc>
          <w:tcPr>
            <w:tcW w:w="3400" w:type="dxa"/>
          </w:tcPr>
          <w:p w14:paraId="1137FE57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不辣客群</w:t>
            </w:r>
          </w:p>
        </w:tc>
        <w:tc>
          <w:tcPr>
            <w:tcW w:w="3400" w:type="dxa"/>
          </w:tcPr>
          <w:p w14:paraId="2C251BBC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gram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孜然粉 :</w:t>
            </w:r>
            <w:proofErr w:type="gramEnd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 xml:space="preserve"> </w:t>
            </w:r>
            <w:proofErr w:type="gram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熟芝麻 :</w:t>
            </w:r>
            <w:proofErr w:type="gramEnd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 xml:space="preserve"> 白胡椒粉 = </w:t>
            </w:r>
            <w:proofErr w:type="gram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2 :</w:t>
            </w:r>
            <w:proofErr w:type="gramEnd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 xml:space="preserve"> </w:t>
            </w:r>
            <w:proofErr w:type="gram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1 :</w:t>
            </w:r>
            <w:proofErr w:type="gramEnd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 xml:space="preserve"> 1</w:t>
            </w:r>
          </w:p>
        </w:tc>
      </w:tr>
      <w:tr w:rsidR="00167C4E" w:rsidRPr="00AD6114" w14:paraId="629537AA" w14:textId="77777777">
        <w:trPr>
          <w:jc w:val="center"/>
        </w:trPr>
        <w:tc>
          <w:tcPr>
            <w:tcW w:w="3400" w:type="dxa"/>
            <w:shd w:val="clear" w:color="auto" w:fill="F5F5F5"/>
          </w:tcPr>
          <w:p w14:paraId="40538F64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微辣</w:t>
            </w:r>
          </w:p>
        </w:tc>
        <w:tc>
          <w:tcPr>
            <w:tcW w:w="3400" w:type="dxa"/>
            <w:shd w:val="clear" w:color="auto" w:fill="F5F5F5"/>
          </w:tcPr>
          <w:p w14:paraId="60B0C5B8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大众客群</w:t>
            </w:r>
          </w:p>
        </w:tc>
        <w:tc>
          <w:tcPr>
            <w:tcW w:w="3400" w:type="dxa"/>
            <w:shd w:val="clear" w:color="auto" w:fill="F5F5F5"/>
          </w:tcPr>
          <w:p w14:paraId="789E0E3D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gram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孜然粉 :</w:t>
            </w:r>
            <w:proofErr w:type="gramEnd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 xml:space="preserve"> </w:t>
            </w:r>
            <w:proofErr w:type="gram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辣椒面 :</w:t>
            </w:r>
            <w:proofErr w:type="gramEnd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 xml:space="preserve"> 熟芝麻 = </w:t>
            </w:r>
            <w:proofErr w:type="gram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2 :</w:t>
            </w:r>
            <w:proofErr w:type="gramEnd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 xml:space="preserve"> </w:t>
            </w:r>
            <w:proofErr w:type="gram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1 :</w:t>
            </w:r>
            <w:proofErr w:type="gramEnd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 xml:space="preserve"> 1</w:t>
            </w:r>
          </w:p>
        </w:tc>
      </w:tr>
      <w:tr w:rsidR="00167C4E" w:rsidRPr="00AD6114" w14:paraId="6D72668A" w14:textId="77777777">
        <w:trPr>
          <w:jc w:val="center"/>
        </w:trPr>
        <w:tc>
          <w:tcPr>
            <w:tcW w:w="3400" w:type="dxa"/>
          </w:tcPr>
          <w:p w14:paraId="11855831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嘉兴甜香</w:t>
            </w:r>
          </w:p>
        </w:tc>
        <w:tc>
          <w:tcPr>
            <w:tcW w:w="3400" w:type="dxa"/>
          </w:tcPr>
          <w:p w14:paraId="439504B3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本地客群</w:t>
            </w:r>
          </w:p>
        </w:tc>
        <w:tc>
          <w:tcPr>
            <w:tcW w:w="3400" w:type="dxa"/>
          </w:tcPr>
          <w:p w14:paraId="46E22A02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gram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孜然粉 :</w:t>
            </w:r>
            <w:proofErr w:type="gramEnd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 xml:space="preserve"> </w:t>
            </w:r>
            <w:proofErr w:type="gram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白糖粉 :</w:t>
            </w:r>
            <w:proofErr w:type="gramEnd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 xml:space="preserve"> 熟芝麻 = </w:t>
            </w:r>
            <w:proofErr w:type="gram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2 :</w:t>
            </w:r>
            <w:proofErr w:type="gramEnd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 xml:space="preserve"> </w:t>
            </w:r>
            <w:proofErr w:type="gram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1 :</w:t>
            </w:r>
            <w:proofErr w:type="gramEnd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 xml:space="preserve"> 1</w:t>
            </w:r>
          </w:p>
        </w:tc>
      </w:tr>
    </w:tbl>
    <w:p w14:paraId="2E7C1DE7" w14:textId="77777777" w:rsidR="00167C4E" w:rsidRPr="00F076ED" w:rsidRDefault="00167C4E">
      <w:pPr>
        <w:rPr>
          <w:rFonts w:ascii="Heiti SC Medium" w:eastAsia="Heiti SC Medium" w:hAnsi="Heiti SC Medium" w:hint="eastAsia"/>
        </w:rPr>
      </w:pPr>
    </w:p>
    <w:p w14:paraId="6A93F717" w14:textId="77777777" w:rsidR="00167C4E" w:rsidRPr="00F076ED" w:rsidRDefault="00000000">
      <w:pPr>
        <w:rPr>
          <w:rFonts w:ascii="Heiti SC Medium" w:eastAsia="Heiti SC Medium" w:hAnsi="Heiti SC Medium" w:hint="eastAsia"/>
        </w:rPr>
      </w:pPr>
      <w:r w:rsidRPr="00F076ED">
        <w:rPr>
          <w:rFonts w:ascii="Heiti SC Medium" w:eastAsia="Heiti SC Medium" w:hAnsi="Heiti SC Medium"/>
          <w:b/>
          <w:sz w:val="22"/>
        </w:rPr>
        <w:t>嫩肉粉采购警示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167C4E" w:rsidRPr="00AD6114" w14:paraId="1A1A653C" w14:textId="77777777">
        <w:trPr>
          <w:jc w:val="center"/>
        </w:trPr>
        <w:tc>
          <w:tcPr>
            <w:tcW w:w="5100" w:type="dxa"/>
            <w:shd w:val="clear" w:color="auto" w:fill="8B0000"/>
          </w:tcPr>
          <w:p w14:paraId="497B14D5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要求</w:t>
            </w:r>
          </w:p>
        </w:tc>
        <w:tc>
          <w:tcPr>
            <w:tcW w:w="5100" w:type="dxa"/>
            <w:shd w:val="clear" w:color="auto" w:fill="8B0000"/>
          </w:tcPr>
          <w:p w14:paraId="11DB034D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说明</w:t>
            </w:r>
          </w:p>
        </w:tc>
      </w:tr>
      <w:tr w:rsidR="00167C4E" w:rsidRPr="00AD6114" w14:paraId="4C39E745" w14:textId="77777777">
        <w:trPr>
          <w:jc w:val="center"/>
        </w:trPr>
        <w:tc>
          <w:tcPr>
            <w:tcW w:w="5100" w:type="dxa"/>
          </w:tcPr>
          <w:p w14:paraId="01AA747C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AD6114">
              <w:rPr>
                <w:rFonts w:ascii="Apple Color Emoji" w:eastAsia="Heiti SC Medium" w:hAnsi="Apple Color Emoji" w:cs="Apple Color Emoji"/>
                <w:sz w:val="24"/>
                <w:szCs w:val="24"/>
                <w:lang w:eastAsia="zh-CN"/>
              </w:rPr>
              <w:t>✅</w:t>
            </w:r>
            <w:r w:rsidRPr="00AD6114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 xml:space="preserve"> 必须有SC生产许可证编号</w:t>
            </w:r>
          </w:p>
        </w:tc>
        <w:tc>
          <w:tcPr>
            <w:tcW w:w="5100" w:type="dxa"/>
          </w:tcPr>
          <w:p w14:paraId="034369AE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正规食品添加剂生产企业</w:t>
            </w:r>
          </w:p>
        </w:tc>
      </w:tr>
      <w:tr w:rsidR="00167C4E" w:rsidRPr="00AD6114" w14:paraId="0A75E5EB" w14:textId="77777777">
        <w:trPr>
          <w:jc w:val="center"/>
        </w:trPr>
        <w:tc>
          <w:tcPr>
            <w:tcW w:w="5100" w:type="dxa"/>
            <w:shd w:val="clear" w:color="auto" w:fill="F5F5F5"/>
          </w:tcPr>
          <w:p w14:paraId="646A0F3C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AD6114">
              <w:rPr>
                <w:rFonts w:ascii="Apple Color Emoji" w:eastAsia="Heiti SC Medium" w:hAnsi="Apple Color Emoji" w:cs="Apple Color Emoji"/>
                <w:sz w:val="24"/>
                <w:szCs w:val="24"/>
                <w:lang w:eastAsia="zh-CN"/>
              </w:rPr>
              <w:t>✅</w:t>
            </w:r>
            <w:r w:rsidRPr="00AD6114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 xml:space="preserve"> 配料表标注"木瓜蛋白酶"</w:t>
            </w:r>
          </w:p>
        </w:tc>
        <w:tc>
          <w:tcPr>
            <w:tcW w:w="5100" w:type="dxa"/>
            <w:shd w:val="clear" w:color="auto" w:fill="F5F5F5"/>
          </w:tcPr>
          <w:p w14:paraId="53D76CCD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纯酶制剂，非复配不明成分</w:t>
            </w:r>
          </w:p>
        </w:tc>
      </w:tr>
      <w:tr w:rsidR="00167C4E" w:rsidRPr="00AD6114" w14:paraId="6E7F7308" w14:textId="77777777">
        <w:trPr>
          <w:jc w:val="center"/>
        </w:trPr>
        <w:tc>
          <w:tcPr>
            <w:tcW w:w="5100" w:type="dxa"/>
          </w:tcPr>
          <w:p w14:paraId="68021BFF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AD6114">
              <w:rPr>
                <w:rFonts w:ascii="Apple Color Emoji" w:eastAsia="Heiti SC Medium" w:hAnsi="Apple Color Emoji" w:cs="Apple Color Emoji"/>
                <w:sz w:val="24"/>
                <w:szCs w:val="24"/>
                <w:lang w:eastAsia="zh-CN"/>
              </w:rPr>
              <w:lastRenderedPageBreak/>
              <w:t>✅</w:t>
            </w:r>
            <w:r w:rsidRPr="00AD6114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 xml:space="preserve"> 正规厂家包装+生产日期</w:t>
            </w:r>
          </w:p>
        </w:tc>
        <w:tc>
          <w:tcPr>
            <w:tcW w:w="5100" w:type="dxa"/>
          </w:tcPr>
          <w:p w14:paraId="33F8E53F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可追溯来源</w:t>
            </w:r>
            <w:proofErr w:type="spellEnd"/>
          </w:p>
        </w:tc>
      </w:tr>
      <w:tr w:rsidR="00167C4E" w:rsidRPr="00AD6114" w14:paraId="4B135E74" w14:textId="77777777">
        <w:trPr>
          <w:jc w:val="center"/>
        </w:trPr>
        <w:tc>
          <w:tcPr>
            <w:tcW w:w="5100" w:type="dxa"/>
            <w:shd w:val="clear" w:color="auto" w:fill="F5F5F5"/>
          </w:tcPr>
          <w:p w14:paraId="2A6CEF3F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Apple Color Emoji" w:eastAsia="Heiti SC Medium" w:hAnsi="Apple Color Emoji" w:cs="Apple Color Emoji"/>
                <w:sz w:val="24"/>
                <w:szCs w:val="24"/>
              </w:rPr>
              <w:t>❌</w:t>
            </w: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 xml:space="preserve"> 禁止散装/三无产品</w:t>
            </w:r>
          </w:p>
        </w:tc>
        <w:tc>
          <w:tcPr>
            <w:tcW w:w="5100" w:type="dxa"/>
            <w:shd w:val="clear" w:color="auto" w:fill="F5F5F5"/>
          </w:tcPr>
          <w:p w14:paraId="302308BF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无法保证成分安全</w:t>
            </w:r>
          </w:p>
        </w:tc>
      </w:tr>
      <w:tr w:rsidR="00167C4E" w:rsidRPr="00AD6114" w14:paraId="5249DA3B" w14:textId="77777777">
        <w:trPr>
          <w:jc w:val="center"/>
        </w:trPr>
        <w:tc>
          <w:tcPr>
            <w:tcW w:w="5100" w:type="dxa"/>
          </w:tcPr>
          <w:p w14:paraId="411B6487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AD6114">
              <w:rPr>
                <w:rFonts w:ascii="Apple Color Emoji" w:eastAsia="Heiti SC Medium" w:hAnsi="Apple Color Emoji" w:cs="Apple Color Emoji"/>
                <w:sz w:val="24"/>
                <w:szCs w:val="24"/>
                <w:lang w:eastAsia="zh-CN"/>
              </w:rPr>
              <w:t>❌</w:t>
            </w:r>
            <w:r w:rsidRPr="00AD6114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 xml:space="preserve"> 禁止含亚硝酸盐的嫩肉粉</w:t>
            </w:r>
          </w:p>
        </w:tc>
        <w:tc>
          <w:tcPr>
            <w:tcW w:w="5100" w:type="dxa"/>
          </w:tcPr>
          <w:p w14:paraId="52EC6775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亚硝酸盐超标→中毒风险→致癌物亚硝胺</w:t>
            </w:r>
          </w:p>
        </w:tc>
      </w:tr>
    </w:tbl>
    <w:p w14:paraId="30D8E145" w14:textId="772EA308" w:rsidR="00167C4E" w:rsidRPr="00F076ED" w:rsidRDefault="00AD6114">
      <w:pPr>
        <w:pStyle w:val="1"/>
        <w:rPr>
          <w:rFonts w:ascii="Heiti SC Medium" w:eastAsia="Heiti SC Medium" w:hAnsi="Heiti SC Medium"/>
          <w:lang w:eastAsia="zh-CN"/>
        </w:rPr>
      </w:pPr>
      <w:r>
        <w:rPr>
          <w:rFonts w:ascii="Heiti SC Medium" w:eastAsia="Heiti SC Medium" w:hAnsi="Heiti SC Medium" w:hint="eastAsia"/>
          <w:color w:val="8B0000"/>
          <w:lang w:eastAsia="zh-CN"/>
        </w:rPr>
        <w:t>六</w:t>
      </w:r>
      <w:r w:rsidR="00000000" w:rsidRPr="00F076ED">
        <w:rPr>
          <w:rFonts w:ascii="Heiti SC Medium" w:eastAsia="Heiti SC Medium" w:hAnsi="Heiti SC Medium"/>
          <w:color w:val="8B0000"/>
          <w:lang w:eastAsia="zh-CN"/>
        </w:rPr>
        <w:t>、科学原理通俗讲解（关键步骤"为什么"）</w:t>
      </w:r>
    </w:p>
    <w:p w14:paraId="0B46EEF5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Apple Color Emoji" w:eastAsia="Heiti SC Medium" w:hAnsi="Apple Color Emoji" w:cs="Apple Color Emoji"/>
          <w:b/>
          <w:lang w:eastAsia="zh-CN"/>
        </w:rPr>
        <w:t>🔪</w:t>
      </w:r>
      <w:r w:rsidRPr="00F076ED">
        <w:rPr>
          <w:rFonts w:ascii="Heiti SC Medium" w:eastAsia="Heiti SC Medium" w:hAnsi="Heiti SC Medium"/>
          <w:b/>
          <w:lang w:eastAsia="zh-CN"/>
        </w:rPr>
        <w:t xml:space="preserve"> 为什么要逆纹切？</w:t>
      </w:r>
    </w:p>
    <w:p w14:paraId="3B49ED25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Heiti SC Medium" w:eastAsia="Heiti SC Medium" w:hAnsi="Heiti SC Medium"/>
          <w:sz w:val="20"/>
          <w:lang w:eastAsia="zh-CN"/>
        </w:rPr>
        <w:t>牛肉由一束束肌纤维组成，像一捆捆橡皮筋。顺纹切=保留橡皮筋完整，咬下去要扯断整根筋→费劲。逆纹切=把橡皮筋提前切断成小段，一咬就散开→嫩。</w:t>
      </w:r>
    </w:p>
    <w:p w14:paraId="1E1B6A80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Apple Color Emoji" w:eastAsia="Heiti SC Medium" w:hAnsi="Apple Color Emoji" w:cs="Apple Color Emoji"/>
          <w:b/>
          <w:lang w:eastAsia="zh-CN"/>
        </w:rPr>
        <w:t>🧪</w:t>
      </w:r>
      <w:r w:rsidRPr="00F076ED">
        <w:rPr>
          <w:rFonts w:ascii="Heiti SC Medium" w:eastAsia="Heiti SC Medium" w:hAnsi="Heiti SC Medium"/>
          <w:b/>
          <w:lang w:eastAsia="zh-CN"/>
        </w:rPr>
        <w:t xml:space="preserve"> 为什么要放小苏打？</w:t>
      </w:r>
    </w:p>
    <w:p w14:paraId="1CD183F9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Heiti SC Medium" w:eastAsia="Heiti SC Medium" w:hAnsi="Heiti SC Medium"/>
          <w:sz w:val="20"/>
          <w:lang w:eastAsia="zh-CN"/>
        </w:rPr>
        <w:t>小苏打是碱性的，能把肉表面蛋白质"撑开"一个口子，让水分钻进去。加热后小苏打产生二氧化碳气泡，在肉里形成微小气孔→烤出来不柴。用量红线：1斤肉最多3克（约半调料勺），多了有肥皂味。</w:t>
      </w:r>
    </w:p>
    <w:p w14:paraId="2CC0A846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Apple Color Emoji" w:eastAsia="Heiti SC Medium" w:hAnsi="Apple Color Emoji" w:cs="Apple Color Emoji"/>
          <w:b/>
          <w:lang w:eastAsia="zh-CN"/>
        </w:rPr>
        <w:t>💧</w:t>
      </w:r>
      <w:r w:rsidRPr="00F076ED">
        <w:rPr>
          <w:rFonts w:ascii="Heiti SC Medium" w:eastAsia="Heiti SC Medium" w:hAnsi="Heiti SC Medium"/>
          <w:b/>
          <w:lang w:eastAsia="zh-CN"/>
        </w:rPr>
        <w:t xml:space="preserve"> 为什么要分2-3次打水+同方向搅？</w:t>
      </w:r>
    </w:p>
    <w:p w14:paraId="76043D79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Heiti SC Medium" w:eastAsia="Heiti SC Medium" w:hAnsi="Heiti SC Medium"/>
          <w:sz w:val="20"/>
          <w:lang w:eastAsia="zh-CN"/>
        </w:rPr>
        <w:t>肉里的蛋白质像一团乱麻线，分次加水+一个方向搅拌，能把麻线"梳顺"并织成一张网，水分子卡在网眼里出不来。一次倒太多→麻线来不及织网→水肉分离。来回乱搅→网被扯烂→水全跑了。判断标准：肉表面发黏、手抓一把翻转不掉=网织好了。</w:t>
      </w:r>
    </w:p>
    <w:p w14:paraId="1BB74611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Apple Color Emoji" w:eastAsia="Heiti SC Medium" w:hAnsi="Apple Color Emoji" w:cs="Apple Color Emoji"/>
          <w:b/>
          <w:lang w:eastAsia="zh-CN"/>
        </w:rPr>
        <w:t>🛢️</w:t>
      </w:r>
      <w:r w:rsidRPr="00F076ED">
        <w:rPr>
          <w:rFonts w:ascii="Heiti SC Medium" w:eastAsia="Heiti SC Medium" w:hAnsi="Heiti SC Medium"/>
          <w:b/>
          <w:lang w:eastAsia="zh-CN"/>
        </w:rPr>
        <w:t xml:space="preserve"> 为什么要最后封油？</w:t>
      </w:r>
    </w:p>
    <w:p w14:paraId="6107BE6F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Heiti SC Medium" w:eastAsia="Heiti SC Medium" w:hAnsi="Heiti SC Medium"/>
          <w:sz w:val="20"/>
          <w:lang w:eastAsia="zh-CN"/>
        </w:rPr>
        <w:t>油比水轻，均匀覆盖在肉表面形成保护膜：①隔绝空气→肉不变黑 ②防止水分蒸发→烤时汁水多 ③烤制时导热均匀→不容易糊。注意：封油时轻轻翻拌即可，不要搅打！油把水膜破坏了，之前打的功夫全废。</w:t>
      </w:r>
    </w:p>
    <w:p w14:paraId="01219460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Apple Color Emoji" w:eastAsia="Heiti SC Medium" w:hAnsi="Apple Color Emoji" w:cs="Apple Color Emoji"/>
          <w:b/>
          <w:lang w:eastAsia="zh-CN"/>
        </w:rPr>
        <w:t>❄️</w:t>
      </w:r>
      <w:r w:rsidRPr="00F076ED">
        <w:rPr>
          <w:rFonts w:ascii="Heiti SC Medium" w:eastAsia="Heiti SC Medium" w:hAnsi="Heiti SC Medium"/>
          <w:b/>
          <w:lang w:eastAsia="zh-CN"/>
        </w:rPr>
        <w:t xml:space="preserve"> 为什么要冰箱腌制，不能室温？</w:t>
      </w:r>
    </w:p>
    <w:p w14:paraId="0045D782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Heiti SC Medium" w:eastAsia="Heiti SC Medium" w:hAnsi="Heiti SC Medium"/>
          <w:sz w:val="20"/>
          <w:lang w:eastAsia="zh-CN"/>
        </w:rPr>
        <w:t>细菌在4-60℃之间快速繁殖，有肉汁的腌料简直是细菌的"培养皿"。冰箱0-4℃，细菌长不起来。夏天室温腌3小时=给细菌开了3小时自助餐，客人吃了拉肚子，店就完了。</w:t>
      </w:r>
    </w:p>
    <w:p w14:paraId="12694549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Apple Color Emoji" w:eastAsia="Heiti SC Medium" w:hAnsi="Apple Color Emoji" w:cs="Apple Color Emoji"/>
          <w:b/>
          <w:lang w:eastAsia="zh-CN"/>
        </w:rPr>
        <w:t>🔥</w:t>
      </w:r>
      <w:r w:rsidRPr="00F076ED">
        <w:rPr>
          <w:rFonts w:ascii="Heiti SC Medium" w:eastAsia="Heiti SC Medium" w:hAnsi="Heiti SC Medium"/>
          <w:b/>
          <w:lang w:eastAsia="zh-CN"/>
        </w:rPr>
        <w:t xml:space="preserve"> 为什么烤肉这么香（美拉德反应）？</w:t>
      </w:r>
    </w:p>
    <w:p w14:paraId="6B93C331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Heiti SC Medium" w:eastAsia="Heiti SC Medium" w:hAnsi="Heiti SC Medium"/>
          <w:sz w:val="20"/>
          <w:lang w:eastAsia="zh-CN"/>
        </w:rPr>
        <w:t>肉表面的蛋白质+糖，在140℃以上发生"美拉德反应"，生成几百种香味物质=烤肉的焦香味。糖不够→香味不够；温度不够→反应不发生；烤太久→香味变苦。配方里的6g糖，不仅为了嘉兴甜味，更是做美拉德反应的"燃料"。</w:t>
      </w:r>
    </w:p>
    <w:p w14:paraId="1EB40FAF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Apple Color Emoji" w:eastAsia="Heiti SC Medium" w:hAnsi="Apple Color Emoji" w:cs="Apple Color Emoji"/>
          <w:b/>
          <w:lang w:eastAsia="zh-CN"/>
        </w:rPr>
        <w:t>🚫</w:t>
      </w:r>
      <w:r w:rsidRPr="00F076ED">
        <w:rPr>
          <w:rFonts w:ascii="Heiti SC Medium" w:eastAsia="Heiti SC Medium" w:hAnsi="Heiti SC Medium"/>
          <w:b/>
          <w:lang w:eastAsia="zh-CN"/>
        </w:rPr>
        <w:t xml:space="preserve"> 为什么不能频繁翻面？</w:t>
      </w:r>
    </w:p>
    <w:p w14:paraId="7CCA812A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Heiti SC Medium" w:eastAsia="Heiti SC Medium" w:hAnsi="Heiti SC Medium"/>
          <w:sz w:val="20"/>
          <w:lang w:eastAsia="zh-CN"/>
        </w:rPr>
        <w:t>肉一面朝下时，热力从下往上把肉汁往中心推。一翻面，肉汁又被推到另一面。频繁翻面=肉汁来回晃荡，最终从表面流走→干柴。翻4次的节奏口诀：第一面烤到冒汁再翻，之后每面约1分钟。</w:t>
      </w:r>
    </w:p>
    <w:p w14:paraId="7FCA2B3B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Apple Color Emoji" w:eastAsia="Heiti SC Medium" w:hAnsi="Apple Color Emoji" w:cs="Apple Color Emoji"/>
          <w:b/>
          <w:lang w:eastAsia="zh-CN"/>
        </w:rPr>
        <w:t>🧵</w:t>
      </w:r>
      <w:r w:rsidRPr="00F076ED">
        <w:rPr>
          <w:rFonts w:ascii="Heiti SC Medium" w:eastAsia="Heiti SC Medium" w:hAnsi="Heiti SC Medium"/>
          <w:b/>
          <w:lang w:eastAsia="zh-CN"/>
        </w:rPr>
        <w:t xml:space="preserve"> 为什么腿肉必须拍一拍？</w:t>
      </w:r>
    </w:p>
    <w:p w14:paraId="09E963C2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Heiti SC Medium" w:eastAsia="Heiti SC Medium" w:hAnsi="Heiti SC Medium"/>
          <w:sz w:val="20"/>
          <w:lang w:eastAsia="zh-CN"/>
        </w:rPr>
        <w:t>牛腿肉是走路肌肉，纤维又粗又长又密。刀背拍打=物理强行砸断纤维，配合小苏打化学嫩化，两条路一起走才能追上上脑的嫩度。</w:t>
      </w:r>
    </w:p>
    <w:p w14:paraId="59A4BD8D" w14:textId="7C548FCE" w:rsidR="00167C4E" w:rsidRPr="00F076ED" w:rsidRDefault="00AD6114">
      <w:pPr>
        <w:pStyle w:val="1"/>
        <w:rPr>
          <w:rFonts w:ascii="Heiti SC Medium" w:eastAsia="Heiti SC Medium" w:hAnsi="Heiti SC Medium"/>
          <w:lang w:eastAsia="zh-CN"/>
        </w:rPr>
      </w:pPr>
      <w:r>
        <w:rPr>
          <w:rFonts w:ascii="Heiti SC Medium" w:eastAsia="Heiti SC Medium" w:hAnsi="Heiti SC Medium" w:hint="eastAsia"/>
          <w:color w:val="8B0000"/>
          <w:lang w:eastAsia="zh-CN"/>
        </w:rPr>
        <w:lastRenderedPageBreak/>
        <w:t>七</w:t>
      </w:r>
      <w:r w:rsidR="00000000" w:rsidRPr="00F076ED">
        <w:rPr>
          <w:rFonts w:ascii="Heiti SC Medium" w:eastAsia="Heiti SC Medium" w:hAnsi="Heiti SC Medium"/>
          <w:color w:val="8B0000"/>
          <w:lang w:eastAsia="zh-CN"/>
        </w:rPr>
        <w:t>、速查卡（厨房张贴用）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 w:rsidR="00167C4E" w:rsidRPr="00AD6114" w14:paraId="4DD18821" w14:textId="77777777">
        <w:trPr>
          <w:jc w:val="center"/>
        </w:trPr>
        <w:tc>
          <w:tcPr>
            <w:tcW w:w="1457" w:type="dxa"/>
            <w:shd w:val="clear" w:color="auto" w:fill="8B0000"/>
          </w:tcPr>
          <w:p w14:paraId="2008AD48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部位</w:t>
            </w:r>
            <w:proofErr w:type="spellEnd"/>
          </w:p>
        </w:tc>
        <w:tc>
          <w:tcPr>
            <w:tcW w:w="1457" w:type="dxa"/>
            <w:shd w:val="clear" w:color="auto" w:fill="8B0000"/>
          </w:tcPr>
          <w:p w14:paraId="07EC5B95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小苏打/斤</w:t>
            </w:r>
          </w:p>
        </w:tc>
        <w:tc>
          <w:tcPr>
            <w:tcW w:w="1457" w:type="dxa"/>
            <w:shd w:val="clear" w:color="auto" w:fill="8B0000"/>
          </w:tcPr>
          <w:p w14:paraId="11820DFE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打水量</w:t>
            </w:r>
          </w:p>
        </w:tc>
        <w:tc>
          <w:tcPr>
            <w:tcW w:w="1457" w:type="dxa"/>
            <w:shd w:val="clear" w:color="auto" w:fill="8B0000"/>
          </w:tcPr>
          <w:p w14:paraId="455F78DA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最短腌制</w:t>
            </w:r>
          </w:p>
        </w:tc>
        <w:tc>
          <w:tcPr>
            <w:tcW w:w="1457" w:type="dxa"/>
            <w:shd w:val="clear" w:color="auto" w:fill="8B0000"/>
          </w:tcPr>
          <w:p w14:paraId="7AAC2A25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配肥肉</w:t>
            </w:r>
          </w:p>
        </w:tc>
        <w:tc>
          <w:tcPr>
            <w:tcW w:w="1457" w:type="dxa"/>
            <w:shd w:val="clear" w:color="auto" w:fill="8B0000"/>
          </w:tcPr>
          <w:p w14:paraId="39D9BD4F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切块</w:t>
            </w:r>
          </w:p>
        </w:tc>
        <w:tc>
          <w:tcPr>
            <w:tcW w:w="1457" w:type="dxa"/>
            <w:shd w:val="clear" w:color="auto" w:fill="8B0000"/>
          </w:tcPr>
          <w:p w14:paraId="714060E1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烤制熟度</w:t>
            </w:r>
          </w:p>
        </w:tc>
      </w:tr>
      <w:tr w:rsidR="00167C4E" w:rsidRPr="00AD6114" w14:paraId="3512C976" w14:textId="77777777">
        <w:trPr>
          <w:jc w:val="center"/>
        </w:trPr>
        <w:tc>
          <w:tcPr>
            <w:tcW w:w="1457" w:type="dxa"/>
          </w:tcPr>
          <w:p w14:paraId="7A604582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牛上脑</w:t>
            </w:r>
          </w:p>
        </w:tc>
        <w:tc>
          <w:tcPr>
            <w:tcW w:w="1457" w:type="dxa"/>
          </w:tcPr>
          <w:p w14:paraId="5A577F2A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2g</w:t>
            </w:r>
          </w:p>
        </w:tc>
        <w:tc>
          <w:tcPr>
            <w:tcW w:w="1457" w:type="dxa"/>
          </w:tcPr>
          <w:p w14:paraId="69B660AC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50ml</w:t>
            </w:r>
          </w:p>
        </w:tc>
        <w:tc>
          <w:tcPr>
            <w:tcW w:w="1457" w:type="dxa"/>
          </w:tcPr>
          <w:p w14:paraId="14A78E57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≥2h</w:t>
            </w:r>
          </w:p>
        </w:tc>
        <w:tc>
          <w:tcPr>
            <w:tcW w:w="1457" w:type="dxa"/>
          </w:tcPr>
          <w:p w14:paraId="7B0C49A3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不配</w:t>
            </w:r>
          </w:p>
        </w:tc>
        <w:tc>
          <w:tcPr>
            <w:tcW w:w="1457" w:type="dxa"/>
          </w:tcPr>
          <w:p w14:paraId="2171EE99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2.0cm</w:t>
            </w:r>
          </w:p>
        </w:tc>
        <w:tc>
          <w:tcPr>
            <w:tcW w:w="1457" w:type="dxa"/>
          </w:tcPr>
          <w:p w14:paraId="2ADB2B24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七成熟</w:t>
            </w:r>
          </w:p>
        </w:tc>
      </w:tr>
      <w:tr w:rsidR="00167C4E" w:rsidRPr="00AD6114" w14:paraId="616965C7" w14:textId="77777777">
        <w:trPr>
          <w:jc w:val="center"/>
        </w:trPr>
        <w:tc>
          <w:tcPr>
            <w:tcW w:w="1457" w:type="dxa"/>
            <w:shd w:val="clear" w:color="auto" w:fill="F5F5F5"/>
          </w:tcPr>
          <w:p w14:paraId="2CC7955A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牛里脊</w:t>
            </w:r>
          </w:p>
        </w:tc>
        <w:tc>
          <w:tcPr>
            <w:tcW w:w="1457" w:type="dxa"/>
            <w:shd w:val="clear" w:color="auto" w:fill="F5F5F5"/>
          </w:tcPr>
          <w:p w14:paraId="7FB95D3B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1.5g</w:t>
            </w:r>
          </w:p>
        </w:tc>
        <w:tc>
          <w:tcPr>
            <w:tcW w:w="1457" w:type="dxa"/>
            <w:shd w:val="clear" w:color="auto" w:fill="F5F5F5"/>
          </w:tcPr>
          <w:p w14:paraId="053AA1D7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80ml</w:t>
            </w:r>
          </w:p>
        </w:tc>
        <w:tc>
          <w:tcPr>
            <w:tcW w:w="1457" w:type="dxa"/>
            <w:shd w:val="clear" w:color="auto" w:fill="F5F5F5"/>
          </w:tcPr>
          <w:p w14:paraId="355F5CE5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≥1.5h</w:t>
            </w:r>
          </w:p>
        </w:tc>
        <w:tc>
          <w:tcPr>
            <w:tcW w:w="1457" w:type="dxa"/>
            <w:shd w:val="clear" w:color="auto" w:fill="F5F5F5"/>
          </w:tcPr>
          <w:p w14:paraId="267B81FA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7:3配肥</w:t>
            </w:r>
          </w:p>
        </w:tc>
        <w:tc>
          <w:tcPr>
            <w:tcW w:w="1457" w:type="dxa"/>
            <w:shd w:val="clear" w:color="auto" w:fill="F5F5F5"/>
          </w:tcPr>
          <w:p w14:paraId="6B3623EB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2.0cm</w:t>
            </w:r>
          </w:p>
        </w:tc>
        <w:tc>
          <w:tcPr>
            <w:tcW w:w="1457" w:type="dxa"/>
            <w:shd w:val="clear" w:color="auto" w:fill="F5F5F5"/>
          </w:tcPr>
          <w:p w14:paraId="170CCEE2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全熟</w:t>
            </w:r>
          </w:p>
        </w:tc>
      </w:tr>
      <w:tr w:rsidR="00167C4E" w:rsidRPr="00AD6114" w14:paraId="46783D5B" w14:textId="77777777">
        <w:trPr>
          <w:jc w:val="center"/>
        </w:trPr>
        <w:tc>
          <w:tcPr>
            <w:tcW w:w="1457" w:type="dxa"/>
          </w:tcPr>
          <w:p w14:paraId="23726D8B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牛腿肉</w:t>
            </w:r>
          </w:p>
        </w:tc>
        <w:tc>
          <w:tcPr>
            <w:tcW w:w="1457" w:type="dxa"/>
          </w:tcPr>
          <w:p w14:paraId="77E136B3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3g</w:t>
            </w:r>
          </w:p>
        </w:tc>
        <w:tc>
          <w:tcPr>
            <w:tcW w:w="1457" w:type="dxa"/>
          </w:tcPr>
          <w:p w14:paraId="15FC5CA1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100ml</w:t>
            </w:r>
          </w:p>
        </w:tc>
        <w:tc>
          <w:tcPr>
            <w:tcW w:w="1457" w:type="dxa"/>
          </w:tcPr>
          <w:p w14:paraId="0D7A39AC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≥3h</w:t>
            </w:r>
          </w:p>
        </w:tc>
        <w:tc>
          <w:tcPr>
            <w:tcW w:w="1457" w:type="dxa"/>
          </w:tcPr>
          <w:p w14:paraId="25034345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8:2配肥</w:t>
            </w:r>
          </w:p>
        </w:tc>
        <w:tc>
          <w:tcPr>
            <w:tcW w:w="1457" w:type="dxa"/>
          </w:tcPr>
          <w:p w14:paraId="093861FF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拍松</w:t>
            </w:r>
          </w:p>
        </w:tc>
        <w:tc>
          <w:tcPr>
            <w:tcW w:w="1457" w:type="dxa"/>
          </w:tcPr>
          <w:p w14:paraId="53142264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全熟</w:t>
            </w:r>
          </w:p>
        </w:tc>
      </w:tr>
      <w:tr w:rsidR="00167C4E" w:rsidRPr="00AD6114" w14:paraId="5C1653E2" w14:textId="77777777">
        <w:trPr>
          <w:jc w:val="center"/>
        </w:trPr>
        <w:tc>
          <w:tcPr>
            <w:tcW w:w="1457" w:type="dxa"/>
            <w:shd w:val="clear" w:color="auto" w:fill="F5F5F5"/>
          </w:tcPr>
          <w:p w14:paraId="0DD69C89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牛肋条</w:t>
            </w:r>
          </w:p>
        </w:tc>
        <w:tc>
          <w:tcPr>
            <w:tcW w:w="1457" w:type="dxa"/>
            <w:shd w:val="clear" w:color="auto" w:fill="F5F5F5"/>
          </w:tcPr>
          <w:p w14:paraId="7D3FEA64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1g</w:t>
            </w:r>
          </w:p>
        </w:tc>
        <w:tc>
          <w:tcPr>
            <w:tcW w:w="1457" w:type="dxa"/>
            <w:shd w:val="clear" w:color="auto" w:fill="F5F5F5"/>
          </w:tcPr>
          <w:p w14:paraId="180FE821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30ml</w:t>
            </w:r>
          </w:p>
        </w:tc>
        <w:tc>
          <w:tcPr>
            <w:tcW w:w="1457" w:type="dxa"/>
            <w:shd w:val="clear" w:color="auto" w:fill="F5F5F5"/>
          </w:tcPr>
          <w:p w14:paraId="3548FFBF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≥1h</w:t>
            </w:r>
          </w:p>
        </w:tc>
        <w:tc>
          <w:tcPr>
            <w:tcW w:w="1457" w:type="dxa"/>
            <w:shd w:val="clear" w:color="auto" w:fill="F5F5F5"/>
          </w:tcPr>
          <w:p w14:paraId="4C882059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不配</w:t>
            </w:r>
          </w:p>
        </w:tc>
        <w:tc>
          <w:tcPr>
            <w:tcW w:w="1457" w:type="dxa"/>
            <w:shd w:val="clear" w:color="auto" w:fill="F5F5F5"/>
          </w:tcPr>
          <w:p w14:paraId="1D4DC7A2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2.5cm</w:t>
            </w:r>
          </w:p>
        </w:tc>
        <w:tc>
          <w:tcPr>
            <w:tcW w:w="1457" w:type="dxa"/>
            <w:shd w:val="clear" w:color="auto" w:fill="F5F5F5"/>
          </w:tcPr>
          <w:p w14:paraId="4BF04866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七成熟</w:t>
            </w:r>
          </w:p>
        </w:tc>
      </w:tr>
    </w:tbl>
    <w:p w14:paraId="5F9CF558" w14:textId="77777777" w:rsidR="00167C4E" w:rsidRPr="00F076ED" w:rsidRDefault="00167C4E">
      <w:pPr>
        <w:rPr>
          <w:rFonts w:ascii="Heiti SC Medium" w:eastAsia="Heiti SC Medium" w:hAnsi="Heiti SC Medium" w:hint="eastAsia"/>
        </w:rPr>
      </w:pPr>
    </w:p>
    <w:p w14:paraId="237D0E8E" w14:textId="77777777" w:rsidR="00167C4E" w:rsidRPr="00F076ED" w:rsidRDefault="00000000">
      <w:pPr>
        <w:rPr>
          <w:rFonts w:ascii="Heiti SC Medium" w:eastAsia="Heiti SC Medium" w:hAnsi="Heiti SC Medium" w:hint="eastAsia"/>
        </w:rPr>
      </w:pPr>
      <w:r w:rsidRPr="00F076ED">
        <w:rPr>
          <w:rFonts w:ascii="Heiti SC Medium" w:eastAsia="Heiti SC Medium" w:hAnsi="Heiti SC Medium"/>
          <w:sz w:val="18"/>
        </w:rPr>
        <w:t>通用腌料（500g肉）：盐5g | 糖6g | 味精2g | 鸡精3g | 生抽8ml | 蚝油5g | 老抽2ml | 料酒5ml | 白胡椒粉2g | 十三香1g | 孜然3g | 蒜末10g | 姜末5g | 洋葱丝30g | 蛋液25ml | 淀粉5g | 色拉油15ml（封油）</w:t>
      </w:r>
    </w:p>
    <w:p w14:paraId="0FA43268" w14:textId="77777777" w:rsidR="00167C4E" w:rsidRPr="00F076ED" w:rsidRDefault="00167C4E">
      <w:pPr>
        <w:rPr>
          <w:rFonts w:ascii="Heiti SC Medium" w:eastAsia="Heiti SC Medium" w:hAnsi="Heiti SC Medium" w:hint="eastAsia"/>
        </w:rPr>
      </w:pPr>
    </w:p>
    <w:p w14:paraId="292E8AF0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Heiti SC Medium" w:eastAsia="Heiti SC Medium" w:hAnsi="Heiti SC Medium"/>
          <w:b/>
          <w:lang w:eastAsia="zh-CN"/>
        </w:rPr>
        <w:t>核心口诀</w:t>
      </w:r>
    </w:p>
    <w:p w14:paraId="7994D3C7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Heiti SC Medium" w:eastAsia="Heiti SC Medium" w:hAnsi="Heiti SC Medium"/>
          <w:sz w:val="20"/>
          <w:lang w:eastAsia="zh-CN"/>
        </w:rPr>
        <w:t>逆纹2cm块 → 水分3次同向打 → 发黏手不掉 → 封油冰箱腌</w:t>
      </w:r>
    </w:p>
    <w:p w14:paraId="5D8D7B24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Heiti SC Medium" w:eastAsia="Heiti SC Medium" w:hAnsi="Heiti SC Medium"/>
          <w:sz w:val="20"/>
          <w:lang w:eastAsia="zh-CN"/>
        </w:rPr>
        <w:t>签泡30分钟 → 块距3mm → 3瘦2肥交替 → 4-5块一串</w:t>
      </w:r>
    </w:p>
    <w:p w14:paraId="17BA0C0B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Heiti SC Medium" w:eastAsia="Heiti SC Medium" w:hAnsi="Heiti SC Medium"/>
          <w:sz w:val="20"/>
          <w:lang w:eastAsia="zh-CN"/>
        </w:rPr>
        <w:t>炭灰白再用 → 离炭12-15cm → 翻4次 → 4-6分钟出餐</w:t>
      </w:r>
    </w:p>
    <w:p w14:paraId="576CAE0E" w14:textId="77777777" w:rsidR="00167C4E" w:rsidRPr="00F076ED" w:rsidRDefault="00167C4E">
      <w:pPr>
        <w:rPr>
          <w:rFonts w:ascii="Heiti SC Medium" w:eastAsia="Heiti SC Medium" w:hAnsi="Heiti SC Medium" w:hint="eastAsia"/>
          <w:lang w:eastAsia="zh-CN"/>
        </w:rPr>
      </w:pPr>
    </w:p>
    <w:p w14:paraId="7F5E216E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Heiti SC Medium" w:eastAsia="Heiti SC Medium" w:hAnsi="Heiti SC Medium"/>
          <w:b/>
          <w:lang w:eastAsia="zh-CN"/>
        </w:rPr>
        <w:t>三条红线</w:t>
      </w:r>
    </w:p>
    <w:p w14:paraId="59356AB3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Apple Color Emoji" w:eastAsia="Heiti SC Medium" w:hAnsi="Apple Color Emoji" w:cs="Apple Color Emoji"/>
          <w:sz w:val="20"/>
          <w:lang w:eastAsia="zh-CN"/>
        </w:rPr>
        <w:t>🚫</w:t>
      </w:r>
      <w:r w:rsidRPr="00F076ED">
        <w:rPr>
          <w:rFonts w:ascii="Heiti SC Medium" w:eastAsia="Heiti SC Medium" w:hAnsi="Heiti SC Medium"/>
          <w:sz w:val="20"/>
          <w:lang w:eastAsia="zh-CN"/>
        </w:rPr>
        <w:t xml:space="preserve"> 禁止室温腌制 → 必须0-4℃冰箱</w:t>
      </w:r>
    </w:p>
    <w:p w14:paraId="714B4B09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Apple Color Emoji" w:eastAsia="Heiti SC Medium" w:hAnsi="Apple Color Emoji" w:cs="Apple Color Emoji"/>
          <w:sz w:val="20"/>
          <w:lang w:eastAsia="zh-CN"/>
        </w:rPr>
        <w:t>🚫</w:t>
      </w:r>
      <w:r w:rsidRPr="00F076ED">
        <w:rPr>
          <w:rFonts w:ascii="Heiti SC Medium" w:eastAsia="Heiti SC Medium" w:hAnsi="Heiti SC Medium"/>
          <w:sz w:val="20"/>
          <w:lang w:eastAsia="zh-CN"/>
        </w:rPr>
        <w:t xml:space="preserve"> 禁止频繁翻面 → 全程最多翻4次</w:t>
      </w:r>
    </w:p>
    <w:p w14:paraId="708A9BB1" w14:textId="77777777" w:rsidR="00167C4E" w:rsidRPr="00F076ED" w:rsidRDefault="00000000">
      <w:pPr>
        <w:rPr>
          <w:rFonts w:ascii="Heiti SC Medium" w:eastAsia="Heiti SC Medium" w:hAnsi="Heiti SC Medium" w:hint="eastAsia"/>
          <w:lang w:eastAsia="zh-CN"/>
        </w:rPr>
      </w:pPr>
      <w:r w:rsidRPr="00F076ED">
        <w:rPr>
          <w:rFonts w:ascii="Apple Color Emoji" w:eastAsia="Heiti SC Medium" w:hAnsi="Apple Color Emoji" w:cs="Apple Color Emoji"/>
          <w:sz w:val="20"/>
          <w:lang w:eastAsia="zh-CN"/>
        </w:rPr>
        <w:t>🚫</w:t>
      </w:r>
      <w:r w:rsidRPr="00F076ED">
        <w:rPr>
          <w:rFonts w:ascii="Heiti SC Medium" w:eastAsia="Heiti SC Medium" w:hAnsi="Heiti SC Medium"/>
          <w:sz w:val="20"/>
          <w:lang w:eastAsia="zh-CN"/>
        </w:rPr>
        <w:t xml:space="preserve"> 禁止小苏打超3g/斤 → 超量=发苦+肉烂</w:t>
      </w:r>
    </w:p>
    <w:p w14:paraId="77BA73D3" w14:textId="419FFC45" w:rsidR="00167C4E" w:rsidRPr="00F076ED" w:rsidRDefault="00AD6114">
      <w:pPr>
        <w:pStyle w:val="1"/>
        <w:rPr>
          <w:rFonts w:ascii="Heiti SC Medium" w:eastAsia="Heiti SC Medium" w:hAnsi="Heiti SC Medium"/>
          <w:lang w:eastAsia="zh-CN"/>
        </w:rPr>
      </w:pPr>
      <w:r>
        <w:rPr>
          <w:rFonts w:ascii="Heiti SC Medium" w:eastAsia="Heiti SC Medium" w:hAnsi="Heiti SC Medium" w:hint="eastAsia"/>
          <w:color w:val="8B0000"/>
          <w:lang w:eastAsia="zh-CN"/>
        </w:rPr>
        <w:t>八</w:t>
      </w:r>
      <w:r w:rsidR="00000000" w:rsidRPr="00F076ED">
        <w:rPr>
          <w:rFonts w:ascii="Heiti SC Medium" w:eastAsia="Heiti SC Medium" w:hAnsi="Heiti SC Medium"/>
          <w:color w:val="8B0000"/>
          <w:lang w:eastAsia="zh-CN"/>
        </w:rPr>
        <w:t>、常见问题应急处理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167C4E" w:rsidRPr="00AD6114" w14:paraId="6E5EBE47" w14:textId="77777777">
        <w:trPr>
          <w:jc w:val="center"/>
        </w:trPr>
        <w:tc>
          <w:tcPr>
            <w:tcW w:w="3400" w:type="dxa"/>
            <w:shd w:val="clear" w:color="auto" w:fill="8B0000"/>
          </w:tcPr>
          <w:p w14:paraId="46FA70B8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问题</w:t>
            </w:r>
            <w:proofErr w:type="spellEnd"/>
          </w:p>
        </w:tc>
        <w:tc>
          <w:tcPr>
            <w:tcW w:w="3400" w:type="dxa"/>
            <w:shd w:val="clear" w:color="auto" w:fill="8B0000"/>
          </w:tcPr>
          <w:p w14:paraId="10C3217B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原因</w:t>
            </w:r>
          </w:p>
        </w:tc>
        <w:tc>
          <w:tcPr>
            <w:tcW w:w="3400" w:type="dxa"/>
            <w:shd w:val="clear" w:color="auto" w:fill="8B0000"/>
          </w:tcPr>
          <w:p w14:paraId="28E82EF9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b/>
                <w:color w:val="FFFFFF"/>
                <w:sz w:val="24"/>
                <w:szCs w:val="24"/>
              </w:rPr>
              <w:t>解决方法</w:t>
            </w:r>
          </w:p>
        </w:tc>
      </w:tr>
      <w:tr w:rsidR="00167C4E" w:rsidRPr="00AD6114" w14:paraId="764A0F38" w14:textId="77777777">
        <w:trPr>
          <w:jc w:val="center"/>
        </w:trPr>
        <w:tc>
          <w:tcPr>
            <w:tcW w:w="3400" w:type="dxa"/>
          </w:tcPr>
          <w:p w14:paraId="43B68FFF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肉串烤出来干柴</w:t>
            </w:r>
          </w:p>
        </w:tc>
        <w:tc>
          <w:tcPr>
            <w:tcW w:w="3400" w:type="dxa"/>
          </w:tcPr>
          <w:p w14:paraId="4DBEFA2F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没封油/翻面太多/烤太久</w:t>
            </w:r>
          </w:p>
        </w:tc>
        <w:tc>
          <w:tcPr>
            <w:tcW w:w="3400" w:type="dxa"/>
          </w:tcPr>
          <w:p w14:paraId="3290C108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检查封油步骤；控制翻面4次；缩短烤制时间</w:t>
            </w:r>
          </w:p>
        </w:tc>
      </w:tr>
      <w:tr w:rsidR="00167C4E" w:rsidRPr="00AD6114" w14:paraId="5EA26C01" w14:textId="77777777">
        <w:trPr>
          <w:jc w:val="center"/>
        </w:trPr>
        <w:tc>
          <w:tcPr>
            <w:tcW w:w="3400" w:type="dxa"/>
            <w:shd w:val="clear" w:color="auto" w:fill="F5F5F5"/>
          </w:tcPr>
          <w:p w14:paraId="1236C3D8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肉有碱味</w:t>
            </w:r>
            <w:proofErr w:type="spellEnd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/</w:t>
            </w:r>
            <w:proofErr w:type="spell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苦味</w:t>
            </w:r>
            <w:proofErr w:type="spellEnd"/>
          </w:p>
        </w:tc>
        <w:tc>
          <w:tcPr>
            <w:tcW w:w="3400" w:type="dxa"/>
            <w:shd w:val="clear" w:color="auto" w:fill="F5F5F5"/>
          </w:tcPr>
          <w:p w14:paraId="5A03E98B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小苏打超量</w:t>
            </w:r>
          </w:p>
        </w:tc>
        <w:tc>
          <w:tcPr>
            <w:tcW w:w="3400" w:type="dxa"/>
            <w:shd w:val="clear" w:color="auto" w:fill="F5F5F5"/>
          </w:tcPr>
          <w:p w14:paraId="63235C8D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降至≤3g/斤；增加糖量至8g掩盖</w:t>
            </w:r>
          </w:p>
        </w:tc>
      </w:tr>
      <w:tr w:rsidR="00167C4E" w:rsidRPr="00AD6114" w14:paraId="59D9691D" w14:textId="77777777">
        <w:trPr>
          <w:jc w:val="center"/>
        </w:trPr>
        <w:tc>
          <w:tcPr>
            <w:tcW w:w="3400" w:type="dxa"/>
          </w:tcPr>
          <w:p w14:paraId="181659F4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腌完出水多</w:t>
            </w:r>
          </w:p>
        </w:tc>
        <w:tc>
          <w:tcPr>
            <w:tcW w:w="3400" w:type="dxa"/>
          </w:tcPr>
          <w:p w14:paraId="2C859539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没打上劲/水一次倒入</w:t>
            </w:r>
          </w:p>
        </w:tc>
        <w:tc>
          <w:tcPr>
            <w:tcW w:w="3400" w:type="dxa"/>
          </w:tcPr>
          <w:p w14:paraId="1BBA6C4C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严格分次打水；直到发黏手粘不掉为止</w:t>
            </w:r>
          </w:p>
        </w:tc>
      </w:tr>
      <w:tr w:rsidR="00167C4E" w:rsidRPr="00AD6114" w14:paraId="05A65426" w14:textId="77777777">
        <w:trPr>
          <w:jc w:val="center"/>
        </w:trPr>
        <w:tc>
          <w:tcPr>
            <w:tcW w:w="3400" w:type="dxa"/>
            <w:shd w:val="clear" w:color="auto" w:fill="F5F5F5"/>
          </w:tcPr>
          <w:p w14:paraId="04A25EA5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外面焦了里面生</w:t>
            </w:r>
            <w:proofErr w:type="spellEnd"/>
          </w:p>
        </w:tc>
        <w:tc>
          <w:tcPr>
            <w:tcW w:w="3400" w:type="dxa"/>
            <w:shd w:val="clear" w:color="auto" w:fill="F5F5F5"/>
          </w:tcPr>
          <w:p w14:paraId="6415A300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炭太近/有明火</w:t>
            </w:r>
          </w:p>
        </w:tc>
        <w:tc>
          <w:tcPr>
            <w:tcW w:w="3400" w:type="dxa"/>
            <w:shd w:val="clear" w:color="auto" w:fill="F5F5F5"/>
          </w:tcPr>
          <w:p w14:paraId="2D1B26A5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调整炭距12-15cm；等炭烧</w:t>
            </w:r>
            <w:r w:rsidRPr="00AD6114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lastRenderedPageBreak/>
              <w:t>透灰白无明火</w:t>
            </w:r>
          </w:p>
        </w:tc>
      </w:tr>
      <w:tr w:rsidR="00167C4E" w:rsidRPr="00AD6114" w14:paraId="42ABA400" w14:textId="77777777">
        <w:trPr>
          <w:jc w:val="center"/>
        </w:trPr>
        <w:tc>
          <w:tcPr>
            <w:tcW w:w="3400" w:type="dxa"/>
            <w:shd w:val="clear" w:color="auto" w:fill="F5F5F5"/>
          </w:tcPr>
          <w:p w14:paraId="0D6FCA31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proofErr w:type="spellStart"/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lastRenderedPageBreak/>
              <w:t>腌制时肉发酸</w:t>
            </w:r>
            <w:proofErr w:type="spellEnd"/>
          </w:p>
        </w:tc>
        <w:tc>
          <w:tcPr>
            <w:tcW w:w="3400" w:type="dxa"/>
            <w:shd w:val="clear" w:color="auto" w:fill="F5F5F5"/>
          </w:tcPr>
          <w:p w14:paraId="14AC78AB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</w:rPr>
              <w:t>室温放置太久</w:t>
            </w:r>
          </w:p>
        </w:tc>
        <w:tc>
          <w:tcPr>
            <w:tcW w:w="3400" w:type="dxa"/>
            <w:shd w:val="clear" w:color="auto" w:fill="F5F5F5"/>
          </w:tcPr>
          <w:p w14:paraId="379DFACF" w14:textId="77777777" w:rsidR="00167C4E" w:rsidRPr="00AD6114" w:rsidRDefault="00000000">
            <w:pPr>
              <w:jc w:val="center"/>
              <w:rPr>
                <w:rFonts w:ascii="Heiti SC Medium" w:eastAsia="Heiti SC Medium" w:hAnsi="Heiti SC Medium" w:hint="eastAsia"/>
                <w:sz w:val="24"/>
                <w:szCs w:val="24"/>
                <w:lang w:eastAsia="zh-CN"/>
              </w:rPr>
            </w:pPr>
            <w:r w:rsidRPr="00AD6114">
              <w:rPr>
                <w:rFonts w:ascii="Heiti SC Medium" w:eastAsia="Heiti SC Medium" w:hAnsi="Heiti SC Medium"/>
                <w:sz w:val="24"/>
                <w:szCs w:val="24"/>
                <w:lang w:eastAsia="zh-CN"/>
              </w:rPr>
              <w:t>立即丢弃！严格0-4℃冰箱腌制</w:t>
            </w:r>
          </w:p>
        </w:tc>
      </w:tr>
    </w:tbl>
    <w:p w14:paraId="7BF8EF29" w14:textId="31BF430C" w:rsidR="00167C4E" w:rsidRPr="00F076ED" w:rsidRDefault="00167C4E" w:rsidP="00F076ED">
      <w:pPr>
        <w:rPr>
          <w:rFonts w:ascii="Heiti SC Medium" w:eastAsia="Heiti SC Medium" w:hAnsi="Heiti SC Medium" w:hint="eastAsia"/>
          <w:lang w:eastAsia="zh-CN"/>
        </w:rPr>
      </w:pPr>
    </w:p>
    <w:sectPr w:rsidR="00167C4E" w:rsidRPr="00F076ED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iti SC Medium">
    <w:altName w:val="HEITI SC MEDIUM"/>
    <w:panose1 w:val="00000000000000000000"/>
    <w:charset w:val="80"/>
    <w:family w:val="auto"/>
    <w:pitch w:val="variable"/>
    <w:sig w:usb0="8000002F" w:usb1="0807004A" w:usb2="00000010" w:usb3="00000000" w:csb0="003E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9773660">
    <w:abstractNumId w:val="8"/>
  </w:num>
  <w:num w:numId="2" w16cid:durableId="623118693">
    <w:abstractNumId w:val="6"/>
  </w:num>
  <w:num w:numId="3" w16cid:durableId="197164063">
    <w:abstractNumId w:val="5"/>
  </w:num>
  <w:num w:numId="4" w16cid:durableId="159078700">
    <w:abstractNumId w:val="4"/>
  </w:num>
  <w:num w:numId="5" w16cid:durableId="991982651">
    <w:abstractNumId w:val="7"/>
  </w:num>
  <w:num w:numId="6" w16cid:durableId="327365667">
    <w:abstractNumId w:val="3"/>
  </w:num>
  <w:num w:numId="7" w16cid:durableId="1072393480">
    <w:abstractNumId w:val="2"/>
  </w:num>
  <w:num w:numId="8" w16cid:durableId="2022465060">
    <w:abstractNumId w:val="1"/>
  </w:num>
  <w:num w:numId="9" w16cid:durableId="188497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C4E"/>
    <w:rsid w:val="00191F53"/>
    <w:rsid w:val="0029639D"/>
    <w:rsid w:val="00326F90"/>
    <w:rsid w:val="005310B4"/>
    <w:rsid w:val="00AA1D8D"/>
    <w:rsid w:val="00AD6114"/>
    <w:rsid w:val="00B47730"/>
    <w:rsid w:val="00CB0664"/>
    <w:rsid w:val="00F076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5066E5"/>
  <w14:defaultImageDpi w14:val="300"/>
  <w15:docId w15:val="{CCE32E0C-FBAC-254E-88C1-9BE9AE5CA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36" w:lineRule="auto"/>
    </w:pPr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2026-06-05T08:09:00Z</dcterms:modified>
  <cp:category/>
</cp:coreProperties>
</file>